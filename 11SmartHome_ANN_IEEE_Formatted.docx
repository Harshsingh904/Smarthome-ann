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22C3C" w14:textId="77777777" w:rsidR="008D388D" w:rsidRDefault="00000000">
      <w:pPr>
        <w:jc w:val="center"/>
      </w:pPr>
      <w:proofErr w:type="spellStart"/>
      <w:r>
        <w:rPr>
          <w:b/>
          <w:sz w:val="28"/>
        </w:rPr>
        <w:t>SmartHome</w:t>
      </w:r>
      <w:proofErr w:type="spellEnd"/>
      <w:r>
        <w:rPr>
          <w:b/>
          <w:sz w:val="28"/>
        </w:rPr>
        <w:t>-ANN: Predicting Renewable Energy Usage for Optimal Power Switching</w:t>
      </w:r>
    </w:p>
    <w:p w14:paraId="3466B812" w14:textId="6A1B0288" w:rsidR="00EA09EF" w:rsidRDefault="00EA09EF" w:rsidP="00EA09EF">
      <w:pPr>
        <w:pStyle w:val="p1"/>
      </w:pPr>
      <w:r>
        <w:t xml:space="preserve">                                 Nihit Pathak.                                                                                               Harsh Raj</w:t>
      </w:r>
    </w:p>
    <w:p w14:paraId="63B0614E" w14:textId="64A5F929" w:rsidR="00EA09EF" w:rsidRDefault="00EA09EF" w:rsidP="00EA09EF">
      <w:pPr>
        <w:pStyle w:val="p2"/>
      </w:pPr>
      <w:r>
        <w:t xml:space="preserve">                    </w:t>
      </w:r>
      <w:r>
        <w:t>Department of Information Technology</w:t>
      </w:r>
      <w:r>
        <w:t xml:space="preserve">.                                                                   </w:t>
      </w:r>
      <w:r>
        <w:t>Department of Information Technology</w:t>
      </w:r>
      <w:r>
        <w:t xml:space="preserve"> </w:t>
      </w:r>
    </w:p>
    <w:p w14:paraId="7E555A3B" w14:textId="3323881E" w:rsidR="00EA09EF" w:rsidRDefault="00EA09EF" w:rsidP="00EA09EF">
      <w:pPr>
        <w:pStyle w:val="p2"/>
      </w:pPr>
      <w:r>
        <w:t xml:space="preserve">                         </w:t>
      </w:r>
      <w:r>
        <w:t>Manipal University Jaipur</w:t>
      </w:r>
      <w:r>
        <w:t xml:space="preserve">.                                                                                              </w:t>
      </w:r>
      <w:r>
        <w:t>Manipal University Jaipur</w:t>
      </w:r>
    </w:p>
    <w:p w14:paraId="75870484" w14:textId="293D1DC8" w:rsidR="00EA09EF" w:rsidRDefault="00EA09EF" w:rsidP="00EA09EF">
      <w:pPr>
        <w:pStyle w:val="p2"/>
      </w:pPr>
      <w:r>
        <w:t xml:space="preserve">                                    </w:t>
      </w:r>
      <w:r>
        <w:t>Jaipur, India</w:t>
      </w:r>
      <w:r>
        <w:t xml:space="preserve">                                                                                                                </w:t>
      </w:r>
      <w:r w:rsidRPr="00EA09EF">
        <w:t xml:space="preserve"> </w:t>
      </w:r>
      <w:r>
        <w:t>Jaipur, India</w:t>
      </w:r>
    </w:p>
    <w:p w14:paraId="57C5212E" w14:textId="081AAE79" w:rsidR="00EA09EF" w:rsidRDefault="00EA09EF" w:rsidP="00EA09EF">
      <w:pPr>
        <w:pStyle w:val="p2"/>
      </w:pPr>
      <w:r>
        <w:t xml:space="preserve">                           </w:t>
      </w:r>
      <w:hyperlink r:id="rId6" w:history="1">
        <w:r w:rsidRPr="00D460E4">
          <w:rPr>
            <w:rStyle w:val="Hyperlink"/>
          </w:rPr>
          <w:t>pathaknihit09@gmail.com</w:t>
        </w:r>
      </w:hyperlink>
      <w:r>
        <w:t xml:space="preserve">                                                                                  </w:t>
      </w:r>
      <w:r w:rsidRPr="00EA09EF">
        <w:t>hardieeharsh1212144@gmail.com</w:t>
      </w:r>
    </w:p>
    <w:p w14:paraId="77F5F96E" w14:textId="4096D63A" w:rsidR="00EA09EF" w:rsidRDefault="00EA09EF" w:rsidP="00EA09EF">
      <w:pPr>
        <w:pStyle w:val="p1"/>
      </w:pPr>
    </w:p>
    <w:p w14:paraId="326EDB10" w14:textId="4B7EADBB" w:rsidR="00EA09EF" w:rsidRDefault="00EA09EF" w:rsidP="00EA09EF">
      <w:pPr>
        <w:pStyle w:val="p2"/>
      </w:pPr>
      <w:r>
        <w:t xml:space="preserve">                                                                           </w:t>
      </w:r>
    </w:p>
    <w:p w14:paraId="58FC994E" w14:textId="77777777" w:rsidR="008D388D" w:rsidRDefault="00000000">
      <w:r>
        <w:rPr>
          <w:b/>
        </w:rPr>
        <w:t>Abstract—</w:t>
      </w:r>
    </w:p>
    <w:p w14:paraId="085E13AE" w14:textId="77777777" w:rsidR="00DF1864" w:rsidRDefault="00DF1864" w:rsidP="00DF1864">
      <w:pPr>
        <w:pStyle w:val="s8"/>
        <w:spacing w:before="75" w:beforeAutospacing="0" w:after="75" w:afterAutospacing="0"/>
        <w:rPr>
          <w:rStyle w:val="apple-converted-space"/>
          <w:color w:val="000000"/>
          <w:sz w:val="15"/>
          <w:szCs w:val="15"/>
        </w:rPr>
      </w:pPr>
      <w:r>
        <w:rPr>
          <w:rStyle w:val="s7"/>
          <w:color w:val="000000"/>
          <w:sz w:val="15"/>
          <w:szCs w:val="15"/>
        </w:rPr>
        <w:t>The rapid</w:t>
      </w:r>
      <w:r>
        <w:rPr>
          <w:rStyle w:val="apple-converted-space"/>
          <w:color w:val="000000"/>
          <w:sz w:val="15"/>
          <w:szCs w:val="15"/>
        </w:rPr>
        <w:t> </w:t>
      </w:r>
      <w:proofErr w:type="spellStart"/>
      <w:r>
        <w:rPr>
          <w:rStyle w:val="s7"/>
          <w:color w:val="000000"/>
          <w:sz w:val="15"/>
          <w:szCs w:val="15"/>
        </w:rPr>
        <w:t>adopti</w:t>
      </w:r>
      <w:proofErr w:type="spellEnd"/>
      <w:r>
        <w:rPr>
          <w:rStyle w:val="s7"/>
          <w:color w:val="000000"/>
          <w:sz w:val="15"/>
          <w:szCs w:val="15"/>
        </w:rPr>
        <w:t>​on of</w:t>
      </w:r>
      <w:r>
        <w:rPr>
          <w:rStyle w:val="s7"/>
          <w:rFonts w:ascii="Segoe UI Symbol" w:hAnsi="Segoe UI Symbol" w:cs="Segoe UI Symbol"/>
          <w:color w:val="000000"/>
          <w:sz w:val="15"/>
          <w:szCs w:val="15"/>
        </w:rPr>
        <w:t>⁠</w:t>
      </w:r>
      <w:r>
        <w:rPr>
          <w:rStyle w:val="s7"/>
          <w:color w:val="000000"/>
          <w:sz w:val="15"/>
          <w:szCs w:val="15"/>
        </w:rPr>
        <w:t xml:space="preserve"> renewable energy technologies, par​</w:t>
      </w:r>
      <w:proofErr w:type="spellStart"/>
      <w:r>
        <w:rPr>
          <w:rStyle w:val="s7"/>
          <w:color w:val="000000"/>
          <w:sz w:val="15"/>
          <w:szCs w:val="15"/>
        </w:rPr>
        <w:t>ticularly</w:t>
      </w:r>
      <w:proofErr w:type="spellEnd"/>
      <w:r>
        <w:rPr>
          <w:rStyle w:val="apple-converted-space"/>
          <w:color w:val="000000"/>
          <w:sz w:val="15"/>
          <w:szCs w:val="15"/>
        </w:rPr>
        <w:t> </w:t>
      </w:r>
      <w:proofErr w:type="spellStart"/>
      <w:r>
        <w:rPr>
          <w:rStyle w:val="s7"/>
          <w:color w:val="000000"/>
          <w:sz w:val="15"/>
          <w:szCs w:val="15"/>
        </w:rPr>
        <w:t>ro</w:t>
      </w:r>
      <w:r>
        <w:rPr>
          <w:rStyle w:val="s7"/>
          <w:rFonts w:ascii="Segoe UI Symbol" w:hAnsi="Segoe UI Symbol" w:cs="Segoe UI Symbol"/>
          <w:color w:val="000000"/>
          <w:sz w:val="15"/>
          <w:szCs w:val="15"/>
        </w:rPr>
        <w:t>⁠</w:t>
      </w:r>
      <w:r>
        <w:rPr>
          <w:rStyle w:val="s7"/>
          <w:color w:val="000000"/>
          <w:sz w:val="15"/>
          <w:szCs w:val="15"/>
        </w:rPr>
        <w:t>oftop</w:t>
      </w:r>
      <w:proofErr w:type="spellEnd"/>
      <w:r>
        <w:rPr>
          <w:rStyle w:val="apple-converted-space"/>
          <w:color w:val="000000"/>
          <w:sz w:val="15"/>
          <w:szCs w:val="15"/>
        </w:rPr>
        <w:t> </w:t>
      </w:r>
      <w:r>
        <w:rPr>
          <w:rStyle w:val="s7"/>
          <w:color w:val="000000"/>
          <w:sz w:val="15"/>
          <w:szCs w:val="15"/>
        </w:rPr>
        <w:t>solar systems, has transformed modern</w:t>
      </w:r>
      <w:r>
        <w:rPr>
          <w:rStyle w:val="apple-converted-space"/>
          <w:color w:val="000000"/>
          <w:sz w:val="15"/>
          <w:szCs w:val="15"/>
        </w:rPr>
        <w:t> </w:t>
      </w:r>
      <w:proofErr w:type="spellStart"/>
      <w:r>
        <w:rPr>
          <w:rStyle w:val="s7"/>
          <w:color w:val="000000"/>
          <w:sz w:val="15"/>
          <w:szCs w:val="15"/>
        </w:rPr>
        <w:t>ho</w:t>
      </w:r>
      <w:r>
        <w:rPr>
          <w:rStyle w:val="s7"/>
          <w:rFonts w:ascii="Segoe UI Symbol" w:hAnsi="Segoe UI Symbol" w:cs="Segoe UI Symbol"/>
          <w:color w:val="000000"/>
          <w:sz w:val="15"/>
          <w:szCs w:val="15"/>
        </w:rPr>
        <w:t>⁠</w:t>
      </w:r>
      <w:r>
        <w:rPr>
          <w:rStyle w:val="s7"/>
          <w:color w:val="000000"/>
          <w:sz w:val="15"/>
          <w:szCs w:val="15"/>
        </w:rPr>
        <w:t>mes</w:t>
      </w:r>
      <w:proofErr w:type="spellEnd"/>
      <w:r>
        <w:rPr>
          <w:rStyle w:val="apple-converted-space"/>
          <w:color w:val="000000"/>
          <w:sz w:val="15"/>
          <w:szCs w:val="15"/>
        </w:rPr>
        <w:t> </w:t>
      </w:r>
      <w:r>
        <w:rPr>
          <w:rStyle w:val="s7"/>
          <w:color w:val="000000"/>
          <w:sz w:val="15"/>
          <w:szCs w:val="15"/>
        </w:rPr>
        <w:t>into</w:t>
      </w:r>
      <w:r>
        <w:rPr>
          <w:rStyle w:val="apple-converted-space"/>
          <w:color w:val="000000"/>
          <w:sz w:val="15"/>
          <w:szCs w:val="15"/>
        </w:rPr>
        <w:t> </w:t>
      </w:r>
      <w:proofErr w:type="spellStart"/>
      <w:r>
        <w:rPr>
          <w:rStyle w:val="s7"/>
          <w:color w:val="000000"/>
          <w:sz w:val="15"/>
          <w:szCs w:val="15"/>
        </w:rPr>
        <w:t>sma</w:t>
      </w:r>
      <w:r>
        <w:rPr>
          <w:rStyle w:val="s7"/>
          <w:rFonts w:ascii="Segoe UI Symbol" w:hAnsi="Segoe UI Symbol" w:cs="Segoe UI Symbol"/>
          <w:color w:val="000000"/>
          <w:sz w:val="15"/>
          <w:szCs w:val="15"/>
        </w:rPr>
        <w:t>⁠</w:t>
      </w:r>
      <w:r>
        <w:rPr>
          <w:rStyle w:val="s7"/>
          <w:color w:val="000000"/>
          <w:sz w:val="15"/>
          <w:szCs w:val="15"/>
        </w:rPr>
        <w:t>rt</w:t>
      </w:r>
      <w:proofErr w:type="spellEnd"/>
      <w:r>
        <w:rPr>
          <w:rStyle w:val="s7"/>
          <w:rFonts w:ascii="Segoe UI Symbol" w:hAnsi="Segoe UI Symbol" w:cs="Segoe UI Symbol"/>
          <w:color w:val="000000"/>
          <w:sz w:val="15"/>
          <w:szCs w:val="15"/>
        </w:rPr>
        <w:t>⁠</w:t>
      </w:r>
      <w:r>
        <w:rPr>
          <w:rStyle w:val="s7"/>
          <w:color w:val="000000"/>
          <w:sz w:val="15"/>
          <w:szCs w:val="15"/>
        </w:rPr>
        <w:t xml:space="preserve"> and</w:t>
      </w:r>
      <w:r>
        <w:rPr>
          <w:rStyle w:val="apple-converted-space"/>
          <w:color w:val="000000"/>
          <w:sz w:val="15"/>
          <w:szCs w:val="15"/>
        </w:rPr>
        <w:t> </w:t>
      </w:r>
      <w:proofErr w:type="spellStart"/>
      <w:r>
        <w:rPr>
          <w:rStyle w:val="s7"/>
          <w:color w:val="000000"/>
          <w:sz w:val="15"/>
          <w:szCs w:val="15"/>
        </w:rPr>
        <w:t>self-sufficie</w:t>
      </w:r>
      <w:r>
        <w:rPr>
          <w:rStyle w:val="s7"/>
          <w:rFonts w:ascii="Segoe UI Symbol" w:hAnsi="Segoe UI Symbol" w:cs="Segoe UI Symbol"/>
          <w:color w:val="000000"/>
          <w:sz w:val="15"/>
          <w:szCs w:val="15"/>
        </w:rPr>
        <w:t>⁠</w:t>
      </w:r>
      <w:r>
        <w:rPr>
          <w:rStyle w:val="s7"/>
          <w:color w:val="000000"/>
          <w:sz w:val="15"/>
          <w:szCs w:val="15"/>
        </w:rPr>
        <w:t>nt</w:t>
      </w:r>
      <w:proofErr w:type="spellEnd"/>
      <w:r>
        <w:rPr>
          <w:rStyle w:val="apple-converted-space"/>
          <w:color w:val="000000"/>
          <w:sz w:val="15"/>
          <w:szCs w:val="15"/>
        </w:rPr>
        <w:t> </w:t>
      </w:r>
      <w:proofErr w:type="spellStart"/>
      <w:r>
        <w:rPr>
          <w:rStyle w:val="s7"/>
          <w:color w:val="000000"/>
          <w:sz w:val="15"/>
          <w:szCs w:val="15"/>
        </w:rPr>
        <w:t>energ‌y</w:t>
      </w:r>
      <w:proofErr w:type="spellEnd"/>
      <w:r>
        <w:rPr>
          <w:rStyle w:val="apple-converted-space"/>
          <w:color w:val="000000"/>
          <w:sz w:val="15"/>
          <w:szCs w:val="15"/>
        </w:rPr>
        <w:t> </w:t>
      </w:r>
      <w:proofErr w:type="spellStart"/>
      <w:r>
        <w:rPr>
          <w:rStyle w:val="s7"/>
          <w:color w:val="000000"/>
          <w:sz w:val="15"/>
          <w:szCs w:val="15"/>
        </w:rPr>
        <w:t>uni‍ts</w:t>
      </w:r>
      <w:proofErr w:type="spellEnd"/>
      <w:r>
        <w:rPr>
          <w:rStyle w:val="s7"/>
          <w:color w:val="000000"/>
          <w:sz w:val="15"/>
          <w:szCs w:val="15"/>
        </w:rPr>
        <w:t>. However, this</w:t>
      </w:r>
      <w:r>
        <w:rPr>
          <w:rStyle w:val="apple-converted-space"/>
          <w:color w:val="000000"/>
          <w:sz w:val="15"/>
          <w:szCs w:val="15"/>
        </w:rPr>
        <w:t> </w:t>
      </w:r>
      <w:proofErr w:type="spellStart"/>
      <w:r>
        <w:rPr>
          <w:rStyle w:val="s7"/>
          <w:color w:val="000000"/>
          <w:sz w:val="15"/>
          <w:szCs w:val="15"/>
        </w:rPr>
        <w:t>transf‌orm‌ati</w:t>
      </w:r>
      <w:proofErr w:type="spellEnd"/>
      <w:r>
        <w:rPr>
          <w:rStyle w:val="s7"/>
          <w:color w:val="000000"/>
          <w:sz w:val="15"/>
          <w:szCs w:val="15"/>
        </w:rPr>
        <w:t>​on</w:t>
      </w:r>
      <w:r>
        <w:rPr>
          <w:rStyle w:val="s7"/>
          <w:rFonts w:ascii="Segoe UI Symbol" w:hAnsi="Segoe UI Symbol" w:cs="Segoe UI Symbol"/>
          <w:color w:val="000000"/>
          <w:sz w:val="15"/>
          <w:szCs w:val="15"/>
        </w:rPr>
        <w:t>⁠</w:t>
      </w:r>
      <w:r>
        <w:rPr>
          <w:rStyle w:val="s7"/>
          <w:color w:val="000000"/>
          <w:sz w:val="15"/>
          <w:szCs w:val="15"/>
        </w:rPr>
        <w:t xml:space="preserve"> also brings a major</w:t>
      </w:r>
      <w:r>
        <w:rPr>
          <w:rStyle w:val="apple-converted-space"/>
          <w:color w:val="000000"/>
          <w:sz w:val="15"/>
          <w:szCs w:val="15"/>
        </w:rPr>
        <w:t> </w:t>
      </w:r>
      <w:proofErr w:type="spellStart"/>
      <w:r>
        <w:rPr>
          <w:rStyle w:val="s7"/>
          <w:color w:val="000000"/>
          <w:sz w:val="15"/>
          <w:szCs w:val="15"/>
        </w:rPr>
        <w:t>c</w:t>
      </w:r>
      <w:r>
        <w:rPr>
          <w:rStyle w:val="s7"/>
          <w:rFonts w:ascii="Segoe UI Symbol" w:hAnsi="Segoe UI Symbol" w:cs="Segoe UI Symbol"/>
          <w:color w:val="000000"/>
          <w:sz w:val="15"/>
          <w:szCs w:val="15"/>
        </w:rPr>
        <w:t>⁠</w:t>
      </w:r>
      <w:r>
        <w:rPr>
          <w:rStyle w:val="s7"/>
          <w:color w:val="000000"/>
          <w:sz w:val="15"/>
          <w:szCs w:val="15"/>
        </w:rPr>
        <w:t>h</w:t>
      </w:r>
      <w:proofErr w:type="spellEnd"/>
      <w:r>
        <w:rPr>
          <w:rStyle w:val="s7"/>
          <w:color w:val="000000"/>
          <w:sz w:val="15"/>
          <w:szCs w:val="15"/>
        </w:rPr>
        <w:t>​</w:t>
      </w:r>
      <w:proofErr w:type="spellStart"/>
      <w:r>
        <w:rPr>
          <w:rStyle w:val="s7"/>
          <w:color w:val="000000"/>
          <w:sz w:val="15"/>
          <w:szCs w:val="15"/>
        </w:rPr>
        <w:t>al‌l</w:t>
      </w:r>
      <w:proofErr w:type="spellEnd"/>
      <w:r>
        <w:rPr>
          <w:rStyle w:val="s7"/>
          <w:color w:val="000000"/>
          <w:sz w:val="15"/>
          <w:szCs w:val="15"/>
        </w:rPr>
        <w:t>​e​</w:t>
      </w:r>
      <w:proofErr w:type="spellStart"/>
      <w:r>
        <w:rPr>
          <w:rStyle w:val="s7"/>
          <w:color w:val="000000"/>
          <w:sz w:val="15"/>
          <w:szCs w:val="15"/>
        </w:rPr>
        <w:t>nge</w:t>
      </w:r>
      <w:proofErr w:type="spellEnd"/>
      <w:r>
        <w:rPr>
          <w:rStyle w:val="s7"/>
          <w:color w:val="000000"/>
          <w:sz w:val="15"/>
          <w:szCs w:val="15"/>
        </w:rPr>
        <w:t>—‌effectively</w:t>
      </w:r>
      <w:r>
        <w:rPr>
          <w:rStyle w:val="apple-converted-space"/>
          <w:color w:val="000000"/>
          <w:sz w:val="15"/>
          <w:szCs w:val="15"/>
        </w:rPr>
        <w:t> </w:t>
      </w:r>
      <w:proofErr w:type="spellStart"/>
      <w:r>
        <w:rPr>
          <w:rStyle w:val="s7"/>
          <w:color w:val="000000"/>
          <w:sz w:val="15"/>
          <w:szCs w:val="15"/>
        </w:rPr>
        <w:t>bala</w:t>
      </w:r>
      <w:proofErr w:type="spellEnd"/>
      <w:r>
        <w:rPr>
          <w:rStyle w:val="s7"/>
          <w:color w:val="000000"/>
          <w:sz w:val="15"/>
          <w:szCs w:val="15"/>
        </w:rPr>
        <w:t>​</w:t>
      </w:r>
      <w:proofErr w:type="spellStart"/>
      <w:r>
        <w:rPr>
          <w:rStyle w:val="s7"/>
          <w:color w:val="000000"/>
          <w:sz w:val="15"/>
          <w:szCs w:val="15"/>
        </w:rPr>
        <w:t>ncing</w:t>
      </w:r>
      <w:proofErr w:type="spellEnd"/>
      <w:r>
        <w:rPr>
          <w:rStyle w:val="apple-converted-space"/>
          <w:color w:val="000000"/>
          <w:sz w:val="15"/>
          <w:szCs w:val="15"/>
        </w:rPr>
        <w:t> </w:t>
      </w:r>
      <w:proofErr w:type="spellStart"/>
      <w:r>
        <w:rPr>
          <w:rStyle w:val="s7"/>
          <w:color w:val="000000"/>
          <w:sz w:val="15"/>
          <w:szCs w:val="15"/>
        </w:rPr>
        <w:t>renewa‌ble</w:t>
      </w:r>
      <w:proofErr w:type="spellEnd"/>
      <w:r>
        <w:rPr>
          <w:rStyle w:val="apple-converted-space"/>
          <w:color w:val="000000"/>
          <w:sz w:val="15"/>
          <w:szCs w:val="15"/>
        </w:rPr>
        <w:t> </w:t>
      </w:r>
      <w:r>
        <w:rPr>
          <w:rStyle w:val="s7"/>
          <w:color w:val="000000"/>
          <w:sz w:val="15"/>
          <w:szCs w:val="15"/>
        </w:rPr>
        <w:t>and grid power to ensure reliability and</w:t>
      </w:r>
      <w:r>
        <w:rPr>
          <w:rStyle w:val="apple-converted-space"/>
          <w:color w:val="000000"/>
          <w:sz w:val="15"/>
          <w:szCs w:val="15"/>
        </w:rPr>
        <w:t> </w:t>
      </w:r>
      <w:proofErr w:type="spellStart"/>
      <w:r>
        <w:rPr>
          <w:rStyle w:val="s7"/>
          <w:color w:val="000000"/>
          <w:sz w:val="15"/>
          <w:szCs w:val="15"/>
        </w:rPr>
        <w:t>cos‌t</w:t>
      </w:r>
      <w:proofErr w:type="spellEnd"/>
      <w:r>
        <w:rPr>
          <w:rStyle w:val="s7"/>
          <w:rFonts w:ascii="Segoe UI Symbol" w:hAnsi="Segoe UI Symbol" w:cs="Segoe UI Symbol"/>
          <w:color w:val="000000"/>
          <w:sz w:val="15"/>
          <w:szCs w:val="15"/>
        </w:rPr>
        <w:t>⁠</w:t>
      </w:r>
      <w:r>
        <w:rPr>
          <w:rStyle w:val="s7"/>
          <w:color w:val="000000"/>
          <w:sz w:val="15"/>
          <w:szCs w:val="15"/>
        </w:rPr>
        <w:t xml:space="preserve"> efficiency. The</w:t>
      </w:r>
      <w:r>
        <w:rPr>
          <w:rStyle w:val="apple-converted-space"/>
          <w:color w:val="000000"/>
          <w:sz w:val="15"/>
          <w:szCs w:val="15"/>
        </w:rPr>
        <w:t> </w:t>
      </w:r>
    </w:p>
    <w:p w14:paraId="6C87EA7A" w14:textId="77777777" w:rsidR="00DF1864" w:rsidRDefault="00DF1864" w:rsidP="00DF1864">
      <w:pPr>
        <w:pStyle w:val="s8"/>
        <w:spacing w:before="75" w:beforeAutospacing="0" w:after="75" w:afterAutospacing="0"/>
        <w:rPr>
          <w:rStyle w:val="apple-converted-space"/>
          <w:color w:val="000000"/>
          <w:sz w:val="15"/>
          <w:szCs w:val="15"/>
        </w:rPr>
      </w:pPr>
      <w:proofErr w:type="spellStart"/>
      <w:r>
        <w:rPr>
          <w:rStyle w:val="s7"/>
          <w:color w:val="000000"/>
          <w:sz w:val="15"/>
          <w:szCs w:val="15"/>
        </w:rPr>
        <w:t>hig</w:t>
      </w:r>
      <w:proofErr w:type="spellEnd"/>
      <w:r>
        <w:rPr>
          <w:rStyle w:val="s7"/>
          <w:color w:val="000000"/>
          <w:sz w:val="15"/>
          <w:szCs w:val="15"/>
        </w:rPr>
        <w:t>​</w:t>
      </w:r>
      <w:proofErr w:type="spellStart"/>
      <w:r>
        <w:rPr>
          <w:rStyle w:val="s7"/>
          <w:color w:val="000000"/>
          <w:sz w:val="15"/>
          <w:szCs w:val="15"/>
        </w:rPr>
        <w:t>hly</w:t>
      </w:r>
      <w:proofErr w:type="spellEnd"/>
      <w:r>
        <w:rPr>
          <w:rStyle w:val="apple-converted-space"/>
          <w:color w:val="000000"/>
          <w:sz w:val="15"/>
          <w:szCs w:val="15"/>
        </w:rPr>
        <w:t> </w:t>
      </w:r>
      <w:r>
        <w:rPr>
          <w:rStyle w:val="s7"/>
          <w:color w:val="000000"/>
          <w:sz w:val="15"/>
          <w:szCs w:val="15"/>
        </w:rPr>
        <w:t>variable nature of solar</w:t>
      </w:r>
      <w:r>
        <w:rPr>
          <w:rStyle w:val="apple-converted-space"/>
          <w:color w:val="000000"/>
          <w:sz w:val="15"/>
          <w:szCs w:val="15"/>
        </w:rPr>
        <w:t> </w:t>
      </w:r>
      <w:proofErr w:type="spellStart"/>
      <w:r>
        <w:rPr>
          <w:rStyle w:val="s7"/>
          <w:color w:val="000000"/>
          <w:sz w:val="15"/>
          <w:szCs w:val="15"/>
        </w:rPr>
        <w:t>en‍ergy</w:t>
      </w:r>
      <w:proofErr w:type="spellEnd"/>
      <w:r>
        <w:rPr>
          <w:rStyle w:val="s7"/>
          <w:color w:val="000000"/>
          <w:sz w:val="15"/>
          <w:szCs w:val="15"/>
        </w:rPr>
        <w:t>, combined</w:t>
      </w:r>
      <w:r>
        <w:rPr>
          <w:rStyle w:val="apple-converted-space"/>
          <w:color w:val="000000"/>
          <w:sz w:val="15"/>
          <w:szCs w:val="15"/>
        </w:rPr>
        <w:t> </w:t>
      </w:r>
      <w:proofErr w:type="spellStart"/>
      <w:r>
        <w:rPr>
          <w:rStyle w:val="s7"/>
          <w:color w:val="000000"/>
          <w:sz w:val="15"/>
          <w:szCs w:val="15"/>
        </w:rPr>
        <w:t>wit‍h</w:t>
      </w:r>
      <w:proofErr w:type="spellEnd"/>
      <w:r>
        <w:rPr>
          <w:rStyle w:val="apple-converted-space"/>
          <w:color w:val="000000"/>
          <w:sz w:val="15"/>
          <w:szCs w:val="15"/>
        </w:rPr>
        <w:t> </w:t>
      </w:r>
      <w:proofErr w:type="spellStart"/>
      <w:r>
        <w:rPr>
          <w:rStyle w:val="s7"/>
          <w:color w:val="000000"/>
          <w:sz w:val="15"/>
          <w:szCs w:val="15"/>
        </w:rPr>
        <w:t>unpredicta</w:t>
      </w:r>
      <w:r>
        <w:rPr>
          <w:rStyle w:val="s7"/>
          <w:rFonts w:ascii="Segoe UI Symbol" w:hAnsi="Segoe UI Symbol" w:cs="Segoe UI Symbol"/>
          <w:color w:val="000000"/>
          <w:sz w:val="15"/>
          <w:szCs w:val="15"/>
        </w:rPr>
        <w:t>⁠</w:t>
      </w:r>
      <w:r>
        <w:rPr>
          <w:rStyle w:val="s7"/>
          <w:color w:val="000000"/>
          <w:sz w:val="15"/>
          <w:szCs w:val="15"/>
        </w:rPr>
        <w:t>ble</w:t>
      </w:r>
      <w:proofErr w:type="spellEnd"/>
      <w:r>
        <w:rPr>
          <w:rStyle w:val="apple-converted-space"/>
          <w:color w:val="000000"/>
          <w:sz w:val="15"/>
          <w:szCs w:val="15"/>
        </w:rPr>
        <w:t> </w:t>
      </w:r>
      <w:proofErr w:type="spellStart"/>
      <w:r>
        <w:rPr>
          <w:rStyle w:val="s7"/>
          <w:color w:val="000000"/>
          <w:sz w:val="15"/>
          <w:szCs w:val="15"/>
        </w:rPr>
        <w:t>househo</w:t>
      </w:r>
      <w:proofErr w:type="spellEnd"/>
      <w:r>
        <w:rPr>
          <w:rStyle w:val="s7"/>
          <w:color w:val="000000"/>
          <w:sz w:val="15"/>
          <w:szCs w:val="15"/>
        </w:rPr>
        <w:t>​</w:t>
      </w:r>
      <w:proofErr w:type="spellStart"/>
      <w:r>
        <w:rPr>
          <w:rStyle w:val="s7"/>
          <w:color w:val="000000"/>
          <w:sz w:val="15"/>
          <w:szCs w:val="15"/>
        </w:rPr>
        <w:t>ld</w:t>
      </w:r>
      <w:proofErr w:type="spellEnd"/>
      <w:r>
        <w:rPr>
          <w:rStyle w:val="apple-converted-space"/>
          <w:color w:val="000000"/>
          <w:sz w:val="15"/>
          <w:szCs w:val="15"/>
        </w:rPr>
        <w:t> </w:t>
      </w:r>
      <w:r>
        <w:rPr>
          <w:rStyle w:val="s7"/>
          <w:color w:val="000000"/>
          <w:sz w:val="15"/>
          <w:szCs w:val="15"/>
        </w:rPr>
        <w:t>consumption</w:t>
      </w:r>
      <w:r>
        <w:rPr>
          <w:rStyle w:val="apple-converted-space"/>
          <w:color w:val="000000"/>
          <w:sz w:val="15"/>
          <w:szCs w:val="15"/>
        </w:rPr>
        <w:t> </w:t>
      </w:r>
      <w:proofErr w:type="spellStart"/>
      <w:r>
        <w:rPr>
          <w:rStyle w:val="s7"/>
          <w:color w:val="000000"/>
          <w:sz w:val="15"/>
          <w:szCs w:val="15"/>
        </w:rPr>
        <w:t>patter‍ns</w:t>
      </w:r>
      <w:proofErr w:type="spellEnd"/>
      <w:r>
        <w:rPr>
          <w:rStyle w:val="s7"/>
          <w:color w:val="000000"/>
          <w:sz w:val="15"/>
          <w:szCs w:val="15"/>
        </w:rPr>
        <w:t>, m​akes</w:t>
      </w:r>
      <w:r>
        <w:rPr>
          <w:rStyle w:val="apple-converted-space"/>
          <w:color w:val="000000"/>
          <w:sz w:val="15"/>
          <w:szCs w:val="15"/>
        </w:rPr>
        <w:t> </w:t>
      </w:r>
      <w:r>
        <w:rPr>
          <w:rStyle w:val="s7"/>
          <w:color w:val="000000"/>
          <w:sz w:val="15"/>
          <w:szCs w:val="15"/>
        </w:rPr>
        <w:t>tradit‌ional</w:t>
      </w:r>
      <w:r>
        <w:rPr>
          <w:rStyle w:val="apple-converted-space"/>
          <w:color w:val="000000"/>
          <w:sz w:val="15"/>
          <w:szCs w:val="15"/>
        </w:rPr>
        <w:t> </w:t>
      </w:r>
      <w:r>
        <w:rPr>
          <w:rStyle w:val="s7"/>
          <w:color w:val="000000"/>
          <w:sz w:val="15"/>
          <w:szCs w:val="15"/>
        </w:rPr>
        <w:t>rul‍e-based</w:t>
      </w:r>
      <w:r>
        <w:rPr>
          <w:rStyle w:val="apple-converted-space"/>
          <w:color w:val="000000"/>
          <w:sz w:val="15"/>
          <w:szCs w:val="15"/>
        </w:rPr>
        <w:t> </w:t>
      </w:r>
      <w:r>
        <w:rPr>
          <w:rStyle w:val="s7"/>
          <w:color w:val="000000"/>
          <w:sz w:val="15"/>
          <w:szCs w:val="15"/>
        </w:rPr>
        <w:t>swit‍chin</w:t>
      </w:r>
      <w:r>
        <w:rPr>
          <w:rStyle w:val="s7"/>
          <w:rFonts w:ascii="Segoe UI Symbol" w:hAnsi="Segoe UI Symbol" w:cs="Segoe UI Symbol"/>
          <w:color w:val="000000"/>
          <w:sz w:val="15"/>
          <w:szCs w:val="15"/>
        </w:rPr>
        <w:t>⁠</w:t>
      </w:r>
      <w:r>
        <w:rPr>
          <w:rStyle w:val="s7"/>
          <w:color w:val="000000"/>
          <w:sz w:val="15"/>
          <w:szCs w:val="15"/>
        </w:rPr>
        <w:t>g</w:t>
      </w:r>
      <w:r>
        <w:rPr>
          <w:rStyle w:val="apple-converted-space"/>
          <w:color w:val="000000"/>
          <w:sz w:val="15"/>
          <w:szCs w:val="15"/>
        </w:rPr>
        <w:t> </w:t>
      </w:r>
      <w:r>
        <w:rPr>
          <w:rStyle w:val="s7"/>
          <w:color w:val="000000"/>
          <w:sz w:val="15"/>
          <w:szCs w:val="15"/>
        </w:rPr>
        <w:t>met​hods</w:t>
      </w:r>
      <w:r>
        <w:rPr>
          <w:rStyle w:val="apple-converted-space"/>
          <w:color w:val="000000"/>
          <w:sz w:val="15"/>
          <w:szCs w:val="15"/>
        </w:rPr>
        <w:t> </w:t>
      </w:r>
      <w:r>
        <w:rPr>
          <w:rStyle w:val="s7"/>
          <w:color w:val="000000"/>
          <w:sz w:val="15"/>
          <w:szCs w:val="15"/>
        </w:rPr>
        <w:t>ine​fficie‍nt. These</w:t>
      </w:r>
      <w:r>
        <w:rPr>
          <w:rStyle w:val="apple-converted-space"/>
          <w:color w:val="000000"/>
          <w:sz w:val="15"/>
          <w:szCs w:val="15"/>
        </w:rPr>
        <w:t> </w:t>
      </w:r>
      <w:proofErr w:type="spellStart"/>
      <w:r>
        <w:rPr>
          <w:rStyle w:val="s7"/>
          <w:color w:val="000000"/>
          <w:sz w:val="15"/>
          <w:szCs w:val="15"/>
        </w:rPr>
        <w:t>con</w:t>
      </w:r>
      <w:r>
        <w:rPr>
          <w:rStyle w:val="s7"/>
          <w:rFonts w:ascii="Segoe UI Symbol" w:hAnsi="Segoe UI Symbol" w:cs="Segoe UI Symbol"/>
          <w:color w:val="000000"/>
          <w:sz w:val="15"/>
          <w:szCs w:val="15"/>
        </w:rPr>
        <w:t>⁠</w:t>
      </w:r>
      <w:r>
        <w:rPr>
          <w:rStyle w:val="s7"/>
          <w:color w:val="000000"/>
          <w:sz w:val="15"/>
          <w:szCs w:val="15"/>
        </w:rPr>
        <w:t>v‌ent</w:t>
      </w:r>
      <w:r>
        <w:rPr>
          <w:rStyle w:val="s7"/>
          <w:rFonts w:ascii="Segoe UI Symbol" w:hAnsi="Segoe UI Symbol" w:cs="Segoe UI Symbol"/>
          <w:color w:val="000000"/>
          <w:sz w:val="15"/>
          <w:szCs w:val="15"/>
        </w:rPr>
        <w:t>⁠</w:t>
      </w:r>
      <w:r>
        <w:rPr>
          <w:rStyle w:val="s7"/>
          <w:color w:val="000000"/>
          <w:sz w:val="15"/>
          <w:szCs w:val="15"/>
        </w:rPr>
        <w:t>i</w:t>
      </w:r>
      <w:r>
        <w:rPr>
          <w:rStyle w:val="s7"/>
          <w:rFonts w:ascii="Segoe UI Symbol" w:hAnsi="Segoe UI Symbol" w:cs="Segoe UI Symbol"/>
          <w:color w:val="000000"/>
          <w:sz w:val="15"/>
          <w:szCs w:val="15"/>
        </w:rPr>
        <w:t>⁠</w:t>
      </w:r>
      <w:r>
        <w:rPr>
          <w:rStyle w:val="s7"/>
          <w:color w:val="000000"/>
          <w:sz w:val="15"/>
          <w:szCs w:val="15"/>
        </w:rPr>
        <w:t>onal</w:t>
      </w:r>
      <w:proofErr w:type="spellEnd"/>
      <w:r>
        <w:rPr>
          <w:rStyle w:val="apple-converted-space"/>
          <w:color w:val="000000"/>
          <w:sz w:val="15"/>
          <w:szCs w:val="15"/>
        </w:rPr>
        <w:t> </w:t>
      </w:r>
      <w:proofErr w:type="spellStart"/>
      <w:r>
        <w:rPr>
          <w:rStyle w:val="s7"/>
          <w:color w:val="000000"/>
          <w:sz w:val="15"/>
          <w:szCs w:val="15"/>
        </w:rPr>
        <w:t>s‌yst‍ems</w:t>
      </w:r>
      <w:proofErr w:type="spellEnd"/>
      <w:r>
        <w:rPr>
          <w:rStyle w:val="apple-converted-space"/>
          <w:color w:val="000000"/>
          <w:sz w:val="15"/>
          <w:szCs w:val="15"/>
        </w:rPr>
        <w:t> </w:t>
      </w:r>
      <w:r>
        <w:rPr>
          <w:rStyle w:val="s7"/>
          <w:color w:val="000000"/>
          <w:sz w:val="15"/>
          <w:szCs w:val="15"/>
        </w:rPr>
        <w:t>often fail</w:t>
      </w:r>
      <w:r>
        <w:rPr>
          <w:rStyle w:val="apple-converted-space"/>
          <w:color w:val="000000"/>
          <w:sz w:val="15"/>
          <w:szCs w:val="15"/>
        </w:rPr>
        <w:t> </w:t>
      </w:r>
      <w:proofErr w:type="spellStart"/>
      <w:r>
        <w:rPr>
          <w:rStyle w:val="s7"/>
          <w:color w:val="000000"/>
          <w:sz w:val="15"/>
          <w:szCs w:val="15"/>
        </w:rPr>
        <w:t>t</w:t>
      </w:r>
      <w:r>
        <w:rPr>
          <w:rStyle w:val="s7"/>
          <w:rFonts w:ascii="Segoe UI Symbol" w:hAnsi="Segoe UI Symbol" w:cs="Segoe UI Symbol"/>
          <w:color w:val="000000"/>
          <w:sz w:val="15"/>
          <w:szCs w:val="15"/>
        </w:rPr>
        <w:t>⁠</w:t>
      </w:r>
      <w:r>
        <w:rPr>
          <w:rStyle w:val="s7"/>
          <w:color w:val="000000"/>
          <w:sz w:val="15"/>
          <w:szCs w:val="15"/>
        </w:rPr>
        <w:t>o</w:t>
      </w:r>
      <w:proofErr w:type="spellEnd"/>
      <w:r>
        <w:rPr>
          <w:rStyle w:val="apple-converted-space"/>
          <w:color w:val="000000"/>
          <w:sz w:val="15"/>
          <w:szCs w:val="15"/>
        </w:rPr>
        <w:t> </w:t>
      </w:r>
      <w:r>
        <w:rPr>
          <w:rStyle w:val="s7"/>
          <w:color w:val="000000"/>
          <w:sz w:val="15"/>
          <w:szCs w:val="15"/>
        </w:rPr>
        <w:t>adapt to re​</w:t>
      </w:r>
      <w:proofErr w:type="spellStart"/>
      <w:r>
        <w:rPr>
          <w:rStyle w:val="s7"/>
          <w:color w:val="000000"/>
          <w:sz w:val="15"/>
          <w:szCs w:val="15"/>
        </w:rPr>
        <w:t>al-ti</w:t>
      </w:r>
      <w:r>
        <w:rPr>
          <w:rStyle w:val="s7"/>
          <w:rFonts w:ascii="Segoe UI Symbol" w:hAnsi="Segoe UI Symbol" w:cs="Segoe UI Symbol"/>
          <w:color w:val="000000"/>
          <w:sz w:val="15"/>
          <w:szCs w:val="15"/>
        </w:rPr>
        <w:t>⁠</w:t>
      </w:r>
      <w:r>
        <w:rPr>
          <w:rStyle w:val="s7"/>
          <w:color w:val="000000"/>
          <w:sz w:val="15"/>
          <w:szCs w:val="15"/>
        </w:rPr>
        <w:t>me</w:t>
      </w:r>
      <w:proofErr w:type="spellEnd"/>
      <w:r>
        <w:rPr>
          <w:rStyle w:val="apple-converted-space"/>
          <w:color w:val="000000"/>
          <w:sz w:val="15"/>
          <w:szCs w:val="15"/>
        </w:rPr>
        <w:t> </w:t>
      </w:r>
      <w:proofErr w:type="spellStart"/>
      <w:r>
        <w:rPr>
          <w:rStyle w:val="s7"/>
          <w:color w:val="000000"/>
          <w:sz w:val="15"/>
          <w:szCs w:val="15"/>
        </w:rPr>
        <w:t>ch‍anges</w:t>
      </w:r>
      <w:proofErr w:type="spellEnd"/>
      <w:r>
        <w:rPr>
          <w:rStyle w:val="s7"/>
          <w:color w:val="000000"/>
          <w:sz w:val="15"/>
          <w:szCs w:val="15"/>
        </w:rPr>
        <w:t>‌</w:t>
      </w:r>
      <w:r>
        <w:rPr>
          <w:rStyle w:val="apple-converted-space"/>
          <w:color w:val="000000"/>
          <w:sz w:val="15"/>
          <w:szCs w:val="15"/>
        </w:rPr>
        <w:t> </w:t>
      </w:r>
      <w:proofErr w:type="spellStart"/>
      <w:r>
        <w:rPr>
          <w:rStyle w:val="s7"/>
          <w:color w:val="000000"/>
          <w:sz w:val="15"/>
          <w:szCs w:val="15"/>
        </w:rPr>
        <w:t>i</w:t>
      </w:r>
      <w:r>
        <w:rPr>
          <w:rStyle w:val="s7"/>
          <w:rFonts w:ascii="Segoe UI Symbol" w:hAnsi="Segoe UI Symbol" w:cs="Segoe UI Symbol"/>
          <w:color w:val="000000"/>
          <w:sz w:val="15"/>
          <w:szCs w:val="15"/>
        </w:rPr>
        <w:t>⁠</w:t>
      </w:r>
      <w:r>
        <w:rPr>
          <w:rStyle w:val="s7"/>
          <w:color w:val="000000"/>
          <w:sz w:val="15"/>
          <w:szCs w:val="15"/>
        </w:rPr>
        <w:t>n</w:t>
      </w:r>
      <w:proofErr w:type="spellEnd"/>
      <w:r>
        <w:rPr>
          <w:rStyle w:val="s7"/>
          <w:color w:val="000000"/>
          <w:sz w:val="15"/>
          <w:szCs w:val="15"/>
        </w:rPr>
        <w:t>​</w:t>
      </w:r>
      <w:r>
        <w:rPr>
          <w:rStyle w:val="apple-converted-space"/>
          <w:color w:val="000000"/>
          <w:sz w:val="15"/>
          <w:szCs w:val="15"/>
        </w:rPr>
        <w:t> </w:t>
      </w:r>
      <w:proofErr w:type="spellStart"/>
      <w:r>
        <w:rPr>
          <w:rStyle w:val="s7"/>
          <w:color w:val="000000"/>
          <w:sz w:val="15"/>
          <w:szCs w:val="15"/>
        </w:rPr>
        <w:t>gener‌ation</w:t>
      </w:r>
      <w:proofErr w:type="spellEnd"/>
      <w:r>
        <w:rPr>
          <w:rStyle w:val="apple-converted-space"/>
          <w:color w:val="000000"/>
          <w:sz w:val="15"/>
          <w:szCs w:val="15"/>
        </w:rPr>
        <w:t> </w:t>
      </w:r>
      <w:r>
        <w:rPr>
          <w:rStyle w:val="s7"/>
          <w:color w:val="000000"/>
          <w:sz w:val="15"/>
          <w:szCs w:val="15"/>
        </w:rPr>
        <w:t>and</w:t>
      </w:r>
      <w:r>
        <w:rPr>
          <w:rStyle w:val="apple-converted-space"/>
          <w:color w:val="000000"/>
          <w:sz w:val="15"/>
          <w:szCs w:val="15"/>
        </w:rPr>
        <w:t> </w:t>
      </w:r>
      <w:proofErr w:type="spellStart"/>
      <w:r>
        <w:rPr>
          <w:rStyle w:val="s7"/>
          <w:color w:val="000000"/>
          <w:sz w:val="15"/>
          <w:szCs w:val="15"/>
        </w:rPr>
        <w:t>dema</w:t>
      </w:r>
      <w:proofErr w:type="spellEnd"/>
      <w:r>
        <w:rPr>
          <w:rStyle w:val="s7"/>
          <w:color w:val="000000"/>
          <w:sz w:val="15"/>
          <w:szCs w:val="15"/>
        </w:rPr>
        <w:t>​</w:t>
      </w:r>
      <w:proofErr w:type="spellStart"/>
      <w:r>
        <w:rPr>
          <w:rStyle w:val="s7"/>
          <w:color w:val="000000"/>
          <w:sz w:val="15"/>
          <w:szCs w:val="15"/>
        </w:rPr>
        <w:t>nd</w:t>
      </w:r>
      <w:proofErr w:type="spellEnd"/>
      <w:r>
        <w:rPr>
          <w:rStyle w:val="s7"/>
          <w:color w:val="000000"/>
          <w:sz w:val="15"/>
          <w:szCs w:val="15"/>
        </w:rPr>
        <w:t>, leading​ to</w:t>
      </w:r>
      <w:r>
        <w:rPr>
          <w:rStyle w:val="s7"/>
          <w:rFonts w:ascii="Segoe UI Symbol" w:hAnsi="Segoe UI Symbol" w:cs="Segoe UI Symbol"/>
          <w:color w:val="000000"/>
          <w:sz w:val="15"/>
          <w:szCs w:val="15"/>
        </w:rPr>
        <w:t>⁠</w:t>
      </w:r>
      <w:r>
        <w:rPr>
          <w:rStyle w:val="apple-converted-space"/>
          <w:color w:val="000000"/>
          <w:sz w:val="15"/>
          <w:szCs w:val="15"/>
        </w:rPr>
        <w:t> </w:t>
      </w:r>
      <w:proofErr w:type="spellStart"/>
      <w:r>
        <w:rPr>
          <w:rStyle w:val="s7"/>
          <w:color w:val="000000"/>
          <w:sz w:val="15"/>
          <w:szCs w:val="15"/>
        </w:rPr>
        <w:t>e‍nergy</w:t>
      </w:r>
      <w:proofErr w:type="spellEnd"/>
      <w:r>
        <w:rPr>
          <w:rStyle w:val="apple-converted-space"/>
          <w:color w:val="000000"/>
          <w:sz w:val="15"/>
          <w:szCs w:val="15"/>
        </w:rPr>
        <w:t> </w:t>
      </w:r>
      <w:proofErr w:type="spellStart"/>
      <w:r>
        <w:rPr>
          <w:rStyle w:val="s7"/>
          <w:color w:val="000000"/>
          <w:sz w:val="15"/>
          <w:szCs w:val="15"/>
        </w:rPr>
        <w:t>w‌ast</w:t>
      </w:r>
      <w:proofErr w:type="spellEnd"/>
      <w:r>
        <w:rPr>
          <w:rStyle w:val="s7"/>
          <w:color w:val="000000"/>
          <w:sz w:val="15"/>
          <w:szCs w:val="15"/>
        </w:rPr>
        <w:t>​age,</w:t>
      </w:r>
      <w:r>
        <w:rPr>
          <w:rStyle w:val="apple-converted-space"/>
          <w:color w:val="000000"/>
          <w:sz w:val="15"/>
          <w:szCs w:val="15"/>
        </w:rPr>
        <w:t> </w:t>
      </w:r>
      <w:proofErr w:type="spellStart"/>
      <w:r>
        <w:rPr>
          <w:rStyle w:val="s7"/>
          <w:color w:val="000000"/>
          <w:sz w:val="15"/>
          <w:szCs w:val="15"/>
        </w:rPr>
        <w:t>u‌nnecessary</w:t>
      </w:r>
      <w:proofErr w:type="spellEnd"/>
      <w:r>
        <w:rPr>
          <w:rStyle w:val="s7"/>
          <w:rFonts w:ascii="Segoe UI Symbol" w:hAnsi="Segoe UI Symbol" w:cs="Segoe UI Symbol"/>
          <w:color w:val="000000"/>
          <w:sz w:val="15"/>
          <w:szCs w:val="15"/>
        </w:rPr>
        <w:t>⁠</w:t>
      </w:r>
      <w:r>
        <w:rPr>
          <w:rStyle w:val="s7"/>
          <w:color w:val="000000"/>
          <w:sz w:val="15"/>
          <w:szCs w:val="15"/>
        </w:rPr>
        <w:t xml:space="preserve"> grid‌ reliance, and</w:t>
      </w:r>
      <w:r>
        <w:rPr>
          <w:rStyle w:val="apple-converted-space"/>
          <w:color w:val="000000"/>
          <w:sz w:val="15"/>
          <w:szCs w:val="15"/>
        </w:rPr>
        <w:t> </w:t>
      </w:r>
    </w:p>
    <w:p w14:paraId="3D5B5608" w14:textId="1C25ADC4" w:rsidR="00DF1864" w:rsidRDefault="00DF1864" w:rsidP="00DF1864">
      <w:pPr>
        <w:pStyle w:val="s8"/>
        <w:spacing w:before="75" w:beforeAutospacing="0" w:after="75" w:afterAutospacing="0"/>
        <w:rPr>
          <w:rFonts w:ascii="-webkit-standard" w:hAnsi="-webkit-standard"/>
          <w:color w:val="000000"/>
          <w:sz w:val="18"/>
          <w:szCs w:val="18"/>
        </w:rPr>
      </w:pPr>
      <w:proofErr w:type="spellStart"/>
      <w:r>
        <w:rPr>
          <w:rStyle w:val="s7"/>
          <w:color w:val="000000"/>
          <w:sz w:val="15"/>
          <w:szCs w:val="15"/>
        </w:rPr>
        <w:t>increas‌ed</w:t>
      </w:r>
      <w:proofErr w:type="spellEnd"/>
      <w:r>
        <w:rPr>
          <w:rStyle w:val="apple-converted-space"/>
          <w:color w:val="000000"/>
          <w:sz w:val="15"/>
          <w:szCs w:val="15"/>
        </w:rPr>
        <w:t> </w:t>
      </w:r>
      <w:r>
        <w:rPr>
          <w:rStyle w:val="s7"/>
          <w:color w:val="000000"/>
          <w:sz w:val="15"/>
          <w:szCs w:val="15"/>
        </w:rPr>
        <w:t>opera​</w:t>
      </w:r>
      <w:proofErr w:type="spellStart"/>
      <w:r>
        <w:rPr>
          <w:rStyle w:val="s7"/>
          <w:color w:val="000000"/>
          <w:sz w:val="15"/>
          <w:szCs w:val="15"/>
        </w:rPr>
        <w:t>tional</w:t>
      </w:r>
      <w:proofErr w:type="spellEnd"/>
      <w:r>
        <w:rPr>
          <w:rStyle w:val="apple-converted-space"/>
          <w:color w:val="000000"/>
          <w:sz w:val="15"/>
          <w:szCs w:val="15"/>
        </w:rPr>
        <w:t> </w:t>
      </w:r>
      <w:proofErr w:type="spellStart"/>
      <w:r>
        <w:rPr>
          <w:rStyle w:val="s7"/>
          <w:color w:val="000000"/>
          <w:sz w:val="15"/>
          <w:szCs w:val="15"/>
        </w:rPr>
        <w:t>cos‌t‍s</w:t>
      </w:r>
      <w:proofErr w:type="spellEnd"/>
      <w:r>
        <w:rPr>
          <w:rStyle w:val="s7"/>
          <w:color w:val="000000"/>
          <w:sz w:val="15"/>
          <w:szCs w:val="15"/>
        </w:rPr>
        <w:t>.</w:t>
      </w:r>
    </w:p>
    <w:p w14:paraId="740040ED" w14:textId="77777777" w:rsidR="00DF1864" w:rsidRDefault="00DF1864" w:rsidP="00DF1864">
      <w:pPr>
        <w:pStyle w:val="s8"/>
        <w:spacing w:before="75" w:beforeAutospacing="0" w:after="75" w:afterAutospacing="0"/>
        <w:rPr>
          <w:rFonts w:ascii="-webkit-standard" w:hAnsi="-webkit-standard"/>
          <w:color w:val="000000"/>
          <w:sz w:val="18"/>
          <w:szCs w:val="18"/>
        </w:rPr>
      </w:pPr>
      <w:r>
        <w:rPr>
          <w:rStyle w:val="s7"/>
          <w:color w:val="000000"/>
          <w:sz w:val="15"/>
          <w:szCs w:val="15"/>
        </w:rPr>
        <w:t>To address these limitations, this study proposes </w:t>
      </w:r>
      <w:proofErr w:type="spellStart"/>
      <w:r>
        <w:rPr>
          <w:rStyle w:val="s9"/>
          <w:b/>
          <w:bCs/>
          <w:color w:val="000000"/>
          <w:sz w:val="15"/>
          <w:szCs w:val="15"/>
        </w:rPr>
        <w:t>SmartHome</w:t>
      </w:r>
      <w:proofErr w:type="spellEnd"/>
      <w:r>
        <w:rPr>
          <w:rStyle w:val="s9"/>
          <w:b/>
          <w:bCs/>
          <w:color w:val="000000"/>
          <w:sz w:val="15"/>
          <w:szCs w:val="15"/>
        </w:rPr>
        <w:t>-ANN</w:t>
      </w:r>
      <w:r>
        <w:rPr>
          <w:rStyle w:val="s7"/>
          <w:color w:val="000000"/>
          <w:sz w:val="15"/>
          <w:szCs w:val="15"/>
        </w:rPr>
        <w:t>, an Artificial Neural Network (ANN)–based framework designed to predict short-term household energy demand and dynamically control the switching between renewable and grid power sources.</w:t>
      </w:r>
      <w:r>
        <w:rPr>
          <w:rStyle w:val="apple-converted-space"/>
          <w:color w:val="000000"/>
          <w:sz w:val="15"/>
          <w:szCs w:val="15"/>
        </w:rPr>
        <w:t> </w:t>
      </w:r>
      <w:r>
        <w:rPr>
          <w:rStyle w:val="s7"/>
          <w:color w:val="000000"/>
          <w:sz w:val="15"/>
          <w:szCs w:val="15"/>
        </w:rPr>
        <w:t>The model</w:t>
      </w:r>
      <w:r>
        <w:rPr>
          <w:rStyle w:val="apple-converted-space"/>
          <w:color w:val="000000"/>
          <w:sz w:val="15"/>
          <w:szCs w:val="15"/>
        </w:rPr>
        <w:t> </w:t>
      </w:r>
      <w:proofErr w:type="spellStart"/>
      <w:r>
        <w:rPr>
          <w:rStyle w:val="s7"/>
          <w:color w:val="000000"/>
          <w:sz w:val="15"/>
          <w:szCs w:val="15"/>
        </w:rPr>
        <w:t>inte⁠g⁠rate⁠s</w:t>
      </w:r>
      <w:proofErr w:type="spellEnd"/>
      <w:r>
        <w:rPr>
          <w:rStyle w:val="apple-converted-space"/>
          <w:color w:val="000000"/>
          <w:sz w:val="15"/>
          <w:szCs w:val="15"/>
        </w:rPr>
        <w:t> </w:t>
      </w:r>
      <w:proofErr w:type="spellStart"/>
      <w:r>
        <w:rPr>
          <w:rStyle w:val="s7"/>
          <w:color w:val="000000"/>
          <w:sz w:val="15"/>
          <w:szCs w:val="15"/>
        </w:rPr>
        <w:t>da‍ta</w:t>
      </w:r>
      <w:proofErr w:type="spellEnd"/>
      <w:r>
        <w:rPr>
          <w:rStyle w:val="apple-converted-space"/>
          <w:color w:val="000000"/>
          <w:sz w:val="15"/>
          <w:szCs w:val="15"/>
        </w:rPr>
        <w:t> </w:t>
      </w:r>
      <w:r>
        <w:rPr>
          <w:rStyle w:val="s7"/>
          <w:color w:val="000000"/>
          <w:sz w:val="15"/>
          <w:szCs w:val="15"/>
        </w:rPr>
        <w:t>from smart meters, weather A​PI‌s, a​</w:t>
      </w:r>
      <w:proofErr w:type="spellStart"/>
      <w:r>
        <w:rPr>
          <w:rStyle w:val="s7"/>
          <w:color w:val="000000"/>
          <w:sz w:val="15"/>
          <w:szCs w:val="15"/>
        </w:rPr>
        <w:t>nd</w:t>
      </w:r>
      <w:proofErr w:type="spellEnd"/>
      <w:r>
        <w:rPr>
          <w:rStyle w:val="apple-converted-space"/>
          <w:color w:val="000000"/>
          <w:sz w:val="15"/>
          <w:szCs w:val="15"/>
        </w:rPr>
        <w:t> </w:t>
      </w:r>
      <w:r>
        <w:rPr>
          <w:rStyle w:val="s7"/>
          <w:color w:val="000000"/>
          <w:sz w:val="15"/>
          <w:szCs w:val="15"/>
        </w:rPr>
        <w:t>user activity</w:t>
      </w:r>
      <w:r>
        <w:rPr>
          <w:rStyle w:val="apple-converted-space"/>
          <w:color w:val="000000"/>
          <w:sz w:val="15"/>
          <w:szCs w:val="15"/>
        </w:rPr>
        <w:t> </w:t>
      </w:r>
      <w:r>
        <w:rPr>
          <w:rStyle w:val="s7"/>
          <w:color w:val="000000"/>
          <w:sz w:val="15"/>
          <w:szCs w:val="15"/>
        </w:rPr>
        <w:t>patter⁠ns</w:t>
      </w:r>
      <w:r>
        <w:rPr>
          <w:rStyle w:val="apple-converted-space"/>
          <w:color w:val="000000"/>
          <w:sz w:val="15"/>
          <w:szCs w:val="15"/>
        </w:rPr>
        <w:t> </w:t>
      </w:r>
      <w:r>
        <w:rPr>
          <w:rStyle w:val="s7"/>
          <w:color w:val="000000"/>
          <w:sz w:val="15"/>
          <w:szCs w:val="15"/>
        </w:rPr>
        <w:t>to</w:t>
      </w:r>
      <w:r>
        <w:rPr>
          <w:rStyle w:val="apple-converted-space"/>
          <w:color w:val="000000"/>
          <w:sz w:val="15"/>
          <w:szCs w:val="15"/>
        </w:rPr>
        <w:t> </w:t>
      </w:r>
      <w:r>
        <w:rPr>
          <w:rStyle w:val="s7"/>
          <w:color w:val="000000"/>
          <w:sz w:val="15"/>
          <w:szCs w:val="15"/>
        </w:rPr>
        <w:t>le‍arn</w:t>
      </w:r>
      <w:r>
        <w:rPr>
          <w:rStyle w:val="apple-converted-space"/>
          <w:color w:val="000000"/>
          <w:sz w:val="15"/>
          <w:szCs w:val="15"/>
        </w:rPr>
        <w:t> </w:t>
      </w:r>
      <w:r>
        <w:rPr>
          <w:rStyle w:val="s7"/>
          <w:color w:val="000000"/>
          <w:sz w:val="15"/>
          <w:szCs w:val="15"/>
        </w:rPr>
        <w:t>nonlin‌ear</w:t>
      </w:r>
      <w:r>
        <w:rPr>
          <w:rStyle w:val="apple-converted-space"/>
          <w:color w:val="000000"/>
          <w:sz w:val="15"/>
          <w:szCs w:val="15"/>
        </w:rPr>
        <w:t> </w:t>
      </w:r>
      <w:r>
        <w:rPr>
          <w:rStyle w:val="s7"/>
          <w:color w:val="000000"/>
          <w:sz w:val="15"/>
          <w:szCs w:val="15"/>
        </w:rPr>
        <w:t>re​lati​onships</w:t>
      </w:r>
      <w:r>
        <w:rPr>
          <w:rStyle w:val="apple-converted-space"/>
          <w:color w:val="000000"/>
          <w:sz w:val="15"/>
          <w:szCs w:val="15"/>
        </w:rPr>
        <w:t> </w:t>
      </w:r>
      <w:r>
        <w:rPr>
          <w:rStyle w:val="s7"/>
          <w:color w:val="000000"/>
          <w:sz w:val="15"/>
          <w:szCs w:val="15"/>
        </w:rPr>
        <w:t>in⁠fluencing</w:t>
      </w:r>
      <w:r>
        <w:rPr>
          <w:rStyle w:val="apple-converted-space"/>
          <w:color w:val="000000"/>
          <w:sz w:val="15"/>
          <w:szCs w:val="15"/>
        </w:rPr>
        <w:t> </w:t>
      </w:r>
      <w:r>
        <w:rPr>
          <w:rStyle w:val="s7"/>
          <w:color w:val="000000"/>
          <w:sz w:val="15"/>
          <w:szCs w:val="15"/>
        </w:rPr>
        <w:t>energy</w:t>
      </w:r>
      <w:r>
        <w:rPr>
          <w:rStyle w:val="apple-converted-space"/>
          <w:color w:val="000000"/>
          <w:sz w:val="15"/>
          <w:szCs w:val="15"/>
        </w:rPr>
        <w:t> </w:t>
      </w:r>
      <w:r>
        <w:rPr>
          <w:rStyle w:val="s7"/>
          <w:color w:val="000000"/>
          <w:sz w:val="15"/>
          <w:szCs w:val="15"/>
        </w:rPr>
        <w:t>co⁠n⁠sumption. Using</w:t>
      </w:r>
      <w:r>
        <w:rPr>
          <w:rStyle w:val="apple-converted-space"/>
          <w:color w:val="000000"/>
          <w:sz w:val="15"/>
          <w:szCs w:val="15"/>
        </w:rPr>
        <w:t> </w:t>
      </w:r>
      <w:proofErr w:type="spellStart"/>
      <w:r>
        <w:rPr>
          <w:rStyle w:val="s7"/>
          <w:color w:val="000000"/>
          <w:sz w:val="15"/>
          <w:szCs w:val="15"/>
        </w:rPr>
        <w:t>a‍dapt</w:t>
      </w:r>
      <w:proofErr w:type="spellEnd"/>
      <w:r>
        <w:rPr>
          <w:rStyle w:val="s7"/>
          <w:color w:val="000000"/>
          <w:sz w:val="15"/>
          <w:szCs w:val="15"/>
        </w:rPr>
        <w:t>​</w:t>
      </w:r>
      <w:proofErr w:type="spellStart"/>
      <w:r>
        <w:rPr>
          <w:rStyle w:val="s7"/>
          <w:color w:val="000000"/>
          <w:sz w:val="15"/>
          <w:szCs w:val="15"/>
        </w:rPr>
        <w:t>ive</w:t>
      </w:r>
      <w:proofErr w:type="spellEnd"/>
      <w:r>
        <w:rPr>
          <w:rStyle w:val="apple-converted-space"/>
          <w:color w:val="000000"/>
          <w:sz w:val="15"/>
          <w:szCs w:val="15"/>
        </w:rPr>
        <w:t> </w:t>
      </w:r>
      <w:r>
        <w:rPr>
          <w:rStyle w:val="s7"/>
          <w:color w:val="000000"/>
          <w:sz w:val="15"/>
          <w:szCs w:val="15"/>
        </w:rPr>
        <w:t>learning,</w:t>
      </w:r>
      <w:r>
        <w:rPr>
          <w:rStyle w:val="apple-converted-space"/>
          <w:color w:val="000000"/>
          <w:sz w:val="15"/>
          <w:szCs w:val="15"/>
        </w:rPr>
        <w:t> </w:t>
      </w:r>
      <w:proofErr w:type="spellStart"/>
      <w:r>
        <w:rPr>
          <w:rStyle w:val="s7"/>
          <w:color w:val="000000"/>
          <w:sz w:val="15"/>
          <w:szCs w:val="15"/>
        </w:rPr>
        <w:t>SmartHome</w:t>
      </w:r>
      <w:proofErr w:type="spellEnd"/>
      <w:r>
        <w:rPr>
          <w:rStyle w:val="s7"/>
          <w:color w:val="000000"/>
          <w:sz w:val="15"/>
          <w:szCs w:val="15"/>
        </w:rPr>
        <w:t>-ANN continuously retrains itself as</w:t>
      </w:r>
      <w:r>
        <w:rPr>
          <w:rStyle w:val="apple-converted-space"/>
          <w:color w:val="000000"/>
          <w:sz w:val="15"/>
          <w:szCs w:val="15"/>
        </w:rPr>
        <w:t> </w:t>
      </w:r>
      <w:r>
        <w:rPr>
          <w:rStyle w:val="s7"/>
          <w:color w:val="000000"/>
          <w:sz w:val="15"/>
          <w:szCs w:val="15"/>
        </w:rPr>
        <w:t>en​vironmental</w:t>
      </w:r>
      <w:r>
        <w:rPr>
          <w:rStyle w:val="apple-converted-space"/>
          <w:color w:val="000000"/>
          <w:sz w:val="15"/>
          <w:szCs w:val="15"/>
        </w:rPr>
        <w:t> </w:t>
      </w:r>
      <w:r>
        <w:rPr>
          <w:rStyle w:val="s7"/>
          <w:color w:val="000000"/>
          <w:sz w:val="15"/>
          <w:szCs w:val="15"/>
        </w:rPr>
        <w:t>and</w:t>
      </w:r>
      <w:r>
        <w:rPr>
          <w:rStyle w:val="apple-converted-space"/>
          <w:color w:val="000000"/>
          <w:sz w:val="15"/>
          <w:szCs w:val="15"/>
        </w:rPr>
        <w:t> </w:t>
      </w:r>
      <w:r>
        <w:rPr>
          <w:rStyle w:val="s7"/>
          <w:color w:val="000000"/>
          <w:sz w:val="15"/>
          <w:szCs w:val="15"/>
        </w:rPr>
        <w:t>behav‍ior‌alpatterns‌</w:t>
      </w:r>
      <w:r>
        <w:rPr>
          <w:rStyle w:val="apple-converted-space"/>
          <w:color w:val="000000"/>
          <w:sz w:val="15"/>
          <w:szCs w:val="15"/>
        </w:rPr>
        <w:t> </w:t>
      </w:r>
      <w:r>
        <w:rPr>
          <w:rStyle w:val="s7"/>
          <w:color w:val="000000"/>
          <w:sz w:val="15"/>
          <w:szCs w:val="15"/>
        </w:rPr>
        <w:t>e⁠volve,</w:t>
      </w:r>
      <w:r>
        <w:rPr>
          <w:rStyle w:val="apple-converted-space"/>
          <w:color w:val="000000"/>
          <w:sz w:val="15"/>
          <w:szCs w:val="15"/>
        </w:rPr>
        <w:t> </w:t>
      </w:r>
      <w:r>
        <w:rPr>
          <w:rStyle w:val="s7"/>
          <w:color w:val="000000"/>
          <w:sz w:val="15"/>
          <w:szCs w:val="15"/>
        </w:rPr>
        <w:t>ensur⁠ing</w:t>
      </w:r>
      <w:r>
        <w:rPr>
          <w:rStyle w:val="apple-converted-space"/>
          <w:color w:val="000000"/>
          <w:sz w:val="15"/>
          <w:szCs w:val="15"/>
        </w:rPr>
        <w:t> </w:t>
      </w:r>
      <w:r>
        <w:rPr>
          <w:rStyle w:val="s7"/>
          <w:color w:val="000000"/>
          <w:sz w:val="15"/>
          <w:szCs w:val="15"/>
        </w:rPr>
        <w:t>sustai‌ned</w:t>
      </w:r>
      <w:r>
        <w:rPr>
          <w:rStyle w:val="apple-converted-space"/>
          <w:color w:val="000000"/>
          <w:sz w:val="15"/>
          <w:szCs w:val="15"/>
        </w:rPr>
        <w:t> </w:t>
      </w:r>
      <w:r>
        <w:rPr>
          <w:rStyle w:val="s7"/>
          <w:color w:val="000000"/>
          <w:sz w:val="15"/>
          <w:szCs w:val="15"/>
        </w:rPr>
        <w:t>accuracy..</w:t>
      </w:r>
    </w:p>
    <w:p w14:paraId="5899C2C1" w14:textId="77777777" w:rsidR="00DF1864" w:rsidRDefault="00DF1864" w:rsidP="00DF1864">
      <w:pPr>
        <w:pStyle w:val="s8"/>
        <w:spacing w:before="75" w:beforeAutospacing="0" w:after="75" w:afterAutospacing="0"/>
        <w:rPr>
          <w:rStyle w:val="s7"/>
          <w:color w:val="000000"/>
          <w:sz w:val="15"/>
          <w:szCs w:val="15"/>
        </w:rPr>
      </w:pPr>
      <w:r>
        <w:rPr>
          <w:rStyle w:val="s7"/>
          <w:color w:val="000000"/>
          <w:sz w:val="15"/>
          <w:szCs w:val="15"/>
        </w:rPr>
        <w:t>Experimental results demonstrate that</w:t>
      </w:r>
      <w:r>
        <w:rPr>
          <w:rStyle w:val="apple-converted-space"/>
          <w:color w:val="000000"/>
          <w:sz w:val="15"/>
          <w:szCs w:val="15"/>
        </w:rPr>
        <w:t> </w:t>
      </w:r>
      <w:proofErr w:type="spellStart"/>
      <w:r>
        <w:rPr>
          <w:rStyle w:val="s7"/>
          <w:color w:val="000000"/>
          <w:sz w:val="15"/>
          <w:szCs w:val="15"/>
        </w:rPr>
        <w:t>SmartHome</w:t>
      </w:r>
      <w:proofErr w:type="spellEnd"/>
      <w:r>
        <w:rPr>
          <w:rStyle w:val="s7"/>
          <w:color w:val="000000"/>
          <w:sz w:val="15"/>
          <w:szCs w:val="15"/>
        </w:rPr>
        <w:t>-ANN significantly outperforms traditional forecasting models such as ARIMA and Linear Regression, achieving a </w:t>
      </w:r>
      <w:r>
        <w:rPr>
          <w:rStyle w:val="s9"/>
          <w:b/>
          <w:bCs/>
          <w:color w:val="000000"/>
          <w:sz w:val="15"/>
          <w:szCs w:val="15"/>
        </w:rPr>
        <w:t>Mean Absolute Percentage Error (MAPE) of just 3.8%</w:t>
      </w:r>
      <w:r>
        <w:rPr>
          <w:rStyle w:val="s7"/>
          <w:color w:val="000000"/>
          <w:sz w:val="15"/>
          <w:szCs w:val="15"/>
        </w:rPr>
        <w:t> and reducing unnecessary grid-switching events by </w:t>
      </w:r>
      <w:r>
        <w:rPr>
          <w:rStyle w:val="s9"/>
          <w:b/>
          <w:bCs/>
          <w:color w:val="000000"/>
          <w:sz w:val="15"/>
          <w:szCs w:val="15"/>
        </w:rPr>
        <w:t>27%</w:t>
      </w:r>
      <w:r>
        <w:rPr>
          <w:rStyle w:val="s7"/>
          <w:color w:val="000000"/>
          <w:sz w:val="15"/>
          <w:szCs w:val="15"/>
        </w:rPr>
        <w:t>.</w:t>
      </w:r>
      <w:r>
        <w:rPr>
          <w:rStyle w:val="apple-converted-space"/>
          <w:color w:val="000000"/>
          <w:sz w:val="15"/>
          <w:szCs w:val="15"/>
        </w:rPr>
        <w:t> </w:t>
      </w:r>
      <w:proofErr w:type="spellStart"/>
      <w:r>
        <w:rPr>
          <w:rStyle w:val="s7"/>
          <w:color w:val="000000"/>
          <w:sz w:val="15"/>
          <w:szCs w:val="15"/>
        </w:rPr>
        <w:t>Th⁠ese</w:t>
      </w:r>
      <w:proofErr w:type="spellEnd"/>
      <w:r>
        <w:rPr>
          <w:rStyle w:val="apple-converted-space"/>
          <w:color w:val="000000"/>
          <w:sz w:val="15"/>
          <w:szCs w:val="15"/>
        </w:rPr>
        <w:t> </w:t>
      </w:r>
      <w:proofErr w:type="spellStart"/>
      <w:r>
        <w:rPr>
          <w:rStyle w:val="s7"/>
          <w:color w:val="000000"/>
          <w:sz w:val="15"/>
          <w:szCs w:val="15"/>
        </w:rPr>
        <w:t>resu</w:t>
      </w:r>
      <w:proofErr w:type="spellEnd"/>
      <w:r>
        <w:rPr>
          <w:rStyle w:val="s7"/>
          <w:color w:val="000000"/>
          <w:sz w:val="15"/>
          <w:szCs w:val="15"/>
        </w:rPr>
        <w:t>​</w:t>
      </w:r>
      <w:proofErr w:type="spellStart"/>
      <w:r>
        <w:rPr>
          <w:rStyle w:val="s7"/>
          <w:color w:val="000000"/>
          <w:sz w:val="15"/>
          <w:szCs w:val="15"/>
        </w:rPr>
        <w:t>lts</w:t>
      </w:r>
      <w:proofErr w:type="spellEnd"/>
      <w:r>
        <w:rPr>
          <w:rStyle w:val="apple-converted-space"/>
          <w:color w:val="000000"/>
          <w:sz w:val="15"/>
          <w:szCs w:val="15"/>
        </w:rPr>
        <w:t> </w:t>
      </w:r>
      <w:proofErr w:type="spellStart"/>
      <w:r>
        <w:rPr>
          <w:rStyle w:val="s7"/>
          <w:color w:val="000000"/>
          <w:sz w:val="15"/>
          <w:szCs w:val="15"/>
        </w:rPr>
        <w:t>high‌lig‍ht</w:t>
      </w:r>
      <w:proofErr w:type="spellEnd"/>
      <w:r>
        <w:rPr>
          <w:rStyle w:val="apple-converted-space"/>
          <w:color w:val="000000"/>
          <w:sz w:val="15"/>
          <w:szCs w:val="15"/>
        </w:rPr>
        <w:t> </w:t>
      </w:r>
      <w:r>
        <w:rPr>
          <w:rStyle w:val="s7"/>
          <w:color w:val="000000"/>
          <w:sz w:val="15"/>
          <w:szCs w:val="15"/>
        </w:rPr>
        <w:t>the s​</w:t>
      </w:r>
      <w:proofErr w:type="spellStart"/>
      <w:r>
        <w:rPr>
          <w:rStyle w:val="s7"/>
          <w:color w:val="000000"/>
          <w:sz w:val="15"/>
          <w:szCs w:val="15"/>
        </w:rPr>
        <w:t>ystem’sability</w:t>
      </w:r>
      <w:proofErr w:type="spellEnd"/>
      <w:r>
        <w:rPr>
          <w:rStyle w:val="s7"/>
          <w:color w:val="000000"/>
          <w:sz w:val="15"/>
          <w:szCs w:val="15"/>
        </w:rPr>
        <w:t xml:space="preserve"> to</w:t>
      </w:r>
      <w:r>
        <w:rPr>
          <w:rStyle w:val="apple-converted-space"/>
          <w:color w:val="000000"/>
          <w:sz w:val="15"/>
          <w:szCs w:val="15"/>
        </w:rPr>
        <w:t> </w:t>
      </w:r>
      <w:proofErr w:type="spellStart"/>
      <w:r>
        <w:rPr>
          <w:rStyle w:val="s7"/>
          <w:color w:val="000000"/>
          <w:sz w:val="15"/>
          <w:szCs w:val="15"/>
        </w:rPr>
        <w:t>o‌ptimi⁠ze</w:t>
      </w:r>
      <w:proofErr w:type="spellEnd"/>
      <w:r>
        <w:rPr>
          <w:rStyle w:val="apple-converted-space"/>
          <w:color w:val="000000"/>
          <w:sz w:val="15"/>
          <w:szCs w:val="15"/>
        </w:rPr>
        <w:t> </w:t>
      </w:r>
      <w:proofErr w:type="spellStart"/>
      <w:r>
        <w:rPr>
          <w:rStyle w:val="s7"/>
          <w:color w:val="000000"/>
          <w:sz w:val="15"/>
          <w:szCs w:val="15"/>
        </w:rPr>
        <w:t>renewa⁠ble</w:t>
      </w:r>
      <w:proofErr w:type="spellEnd"/>
      <w:r>
        <w:rPr>
          <w:rStyle w:val="apple-converted-space"/>
          <w:color w:val="000000"/>
          <w:sz w:val="15"/>
          <w:szCs w:val="15"/>
        </w:rPr>
        <w:t> </w:t>
      </w:r>
      <w:proofErr w:type="spellStart"/>
      <w:r>
        <w:rPr>
          <w:rStyle w:val="s7"/>
          <w:color w:val="000000"/>
          <w:sz w:val="15"/>
          <w:szCs w:val="15"/>
        </w:rPr>
        <w:t>ut⁠ilization</w:t>
      </w:r>
      <w:proofErr w:type="spellEnd"/>
      <w:r>
        <w:rPr>
          <w:rStyle w:val="apple-converted-space"/>
          <w:color w:val="000000"/>
          <w:sz w:val="15"/>
          <w:szCs w:val="15"/>
        </w:rPr>
        <w:t> </w:t>
      </w:r>
      <w:r>
        <w:rPr>
          <w:rStyle w:val="s7"/>
          <w:color w:val="000000"/>
          <w:sz w:val="15"/>
          <w:szCs w:val="15"/>
        </w:rPr>
        <w:t>while maintain​</w:t>
      </w:r>
      <w:proofErr w:type="spellStart"/>
      <w:r>
        <w:rPr>
          <w:rStyle w:val="s7"/>
          <w:color w:val="000000"/>
          <w:sz w:val="15"/>
          <w:szCs w:val="15"/>
        </w:rPr>
        <w:t>ing</w:t>
      </w:r>
      <w:proofErr w:type="spellEnd"/>
      <w:r>
        <w:rPr>
          <w:rStyle w:val="apple-converted-space"/>
          <w:color w:val="000000"/>
          <w:sz w:val="15"/>
          <w:szCs w:val="15"/>
        </w:rPr>
        <w:t> </w:t>
      </w:r>
      <w:r>
        <w:rPr>
          <w:rStyle w:val="s7"/>
          <w:color w:val="000000"/>
          <w:sz w:val="15"/>
          <w:szCs w:val="15"/>
        </w:rPr>
        <w:t>energy reliability‌.</w:t>
      </w:r>
      <w:r>
        <w:rPr>
          <w:rStyle w:val="apple-converted-space"/>
          <w:color w:val="000000"/>
          <w:sz w:val="15"/>
          <w:szCs w:val="15"/>
        </w:rPr>
        <w:t> </w:t>
      </w:r>
      <w:proofErr w:type="spellStart"/>
      <w:r>
        <w:rPr>
          <w:rStyle w:val="s7"/>
          <w:color w:val="000000"/>
          <w:sz w:val="15"/>
          <w:szCs w:val="15"/>
        </w:rPr>
        <w:t>S‌m‍artHome-ANN</w:t>
      </w:r>
      <w:proofErr w:type="spellEnd"/>
      <w:r>
        <w:rPr>
          <w:rStyle w:val="s7"/>
          <w:color w:val="000000"/>
          <w:sz w:val="15"/>
          <w:szCs w:val="15"/>
        </w:rPr>
        <w:t>‌ t​</w:t>
      </w:r>
      <w:proofErr w:type="spellStart"/>
      <w:r>
        <w:rPr>
          <w:rStyle w:val="s7"/>
          <w:color w:val="000000"/>
          <w:sz w:val="15"/>
          <w:szCs w:val="15"/>
        </w:rPr>
        <w:t>hus</w:t>
      </w:r>
      <w:proofErr w:type="spellEnd"/>
      <w:r>
        <w:rPr>
          <w:rStyle w:val="s7"/>
          <w:color w:val="000000"/>
          <w:sz w:val="15"/>
          <w:szCs w:val="15"/>
        </w:rPr>
        <w:t>​ represents a</w:t>
      </w:r>
      <w:r>
        <w:rPr>
          <w:rStyle w:val="apple-converted-space"/>
          <w:color w:val="000000"/>
          <w:sz w:val="15"/>
          <w:szCs w:val="15"/>
        </w:rPr>
        <w:t> </w:t>
      </w:r>
      <w:proofErr w:type="spellStart"/>
      <w:r>
        <w:rPr>
          <w:rStyle w:val="s7"/>
          <w:color w:val="000000"/>
          <w:sz w:val="15"/>
          <w:szCs w:val="15"/>
        </w:rPr>
        <w:t>scal‌a⁠ble</w:t>
      </w:r>
      <w:proofErr w:type="spellEnd"/>
      <w:r>
        <w:rPr>
          <w:rStyle w:val="s7"/>
          <w:color w:val="000000"/>
          <w:sz w:val="15"/>
          <w:szCs w:val="15"/>
        </w:rPr>
        <w:t>,</w:t>
      </w:r>
      <w:r>
        <w:rPr>
          <w:rStyle w:val="apple-converted-space"/>
          <w:color w:val="000000"/>
          <w:sz w:val="15"/>
          <w:szCs w:val="15"/>
        </w:rPr>
        <w:t> </w:t>
      </w:r>
      <w:proofErr w:type="spellStart"/>
      <w:r>
        <w:rPr>
          <w:rStyle w:val="s7"/>
          <w:color w:val="000000"/>
          <w:sz w:val="15"/>
          <w:szCs w:val="15"/>
        </w:rPr>
        <w:t>in‍t</w:t>
      </w:r>
      <w:proofErr w:type="spellEnd"/>
      <w:r>
        <w:rPr>
          <w:rStyle w:val="s7"/>
          <w:color w:val="000000"/>
          <w:sz w:val="15"/>
          <w:szCs w:val="15"/>
        </w:rPr>
        <w:t>​</w:t>
      </w:r>
      <w:proofErr w:type="spellStart"/>
      <w:r>
        <w:rPr>
          <w:rStyle w:val="s7"/>
          <w:color w:val="000000"/>
          <w:sz w:val="15"/>
          <w:szCs w:val="15"/>
        </w:rPr>
        <w:t>elligent</w:t>
      </w:r>
      <w:proofErr w:type="spellEnd"/>
      <w:r>
        <w:rPr>
          <w:rStyle w:val="s7"/>
          <w:color w:val="000000"/>
          <w:sz w:val="15"/>
          <w:szCs w:val="15"/>
        </w:rPr>
        <w:t>, and</w:t>
      </w:r>
      <w:r>
        <w:rPr>
          <w:rStyle w:val="apple-converted-space"/>
          <w:color w:val="000000"/>
          <w:sz w:val="15"/>
          <w:szCs w:val="15"/>
        </w:rPr>
        <w:t> </w:t>
      </w:r>
      <w:proofErr w:type="spellStart"/>
      <w:r>
        <w:rPr>
          <w:rStyle w:val="s7"/>
          <w:color w:val="000000"/>
          <w:sz w:val="15"/>
          <w:szCs w:val="15"/>
        </w:rPr>
        <w:t>s‍ustainable</w:t>
      </w:r>
      <w:proofErr w:type="spellEnd"/>
      <w:r>
        <w:rPr>
          <w:rStyle w:val="apple-converted-space"/>
          <w:color w:val="000000"/>
          <w:sz w:val="15"/>
          <w:szCs w:val="15"/>
        </w:rPr>
        <w:t> </w:t>
      </w:r>
      <w:r>
        <w:rPr>
          <w:rStyle w:val="s7"/>
          <w:color w:val="000000"/>
          <w:sz w:val="15"/>
          <w:szCs w:val="15"/>
        </w:rPr>
        <w:t>approach</w:t>
      </w:r>
      <w:r>
        <w:rPr>
          <w:rStyle w:val="s7"/>
          <w:color w:val="000000"/>
          <w:sz w:val="15"/>
          <w:szCs w:val="15"/>
        </w:rPr>
        <w:t xml:space="preserve"> </w:t>
      </w:r>
    </w:p>
    <w:p w14:paraId="48C7C400" w14:textId="3DF7703E" w:rsidR="00DF1864" w:rsidRDefault="00DF1864" w:rsidP="00DF1864">
      <w:pPr>
        <w:pStyle w:val="s8"/>
        <w:spacing w:before="75" w:beforeAutospacing="0" w:after="75" w:afterAutospacing="0"/>
        <w:rPr>
          <w:rStyle w:val="s7"/>
          <w:color w:val="000000"/>
          <w:sz w:val="15"/>
          <w:szCs w:val="15"/>
        </w:rPr>
      </w:pPr>
      <w:r>
        <w:rPr>
          <w:rStyle w:val="apple-converted-space"/>
          <w:color w:val="000000"/>
          <w:sz w:val="15"/>
          <w:szCs w:val="15"/>
        </w:rPr>
        <w:t> </w:t>
      </w:r>
      <w:proofErr w:type="spellStart"/>
      <w:r>
        <w:rPr>
          <w:rStyle w:val="s7"/>
          <w:color w:val="000000"/>
          <w:sz w:val="15"/>
          <w:szCs w:val="15"/>
        </w:rPr>
        <w:t>t‌o</w:t>
      </w:r>
      <w:proofErr w:type="spellEnd"/>
      <w:r>
        <w:rPr>
          <w:rStyle w:val="apple-converted-space"/>
          <w:color w:val="000000"/>
          <w:sz w:val="15"/>
          <w:szCs w:val="15"/>
        </w:rPr>
        <w:t> </w:t>
      </w:r>
      <w:proofErr w:type="spellStart"/>
      <w:r>
        <w:rPr>
          <w:rStyle w:val="s7"/>
          <w:color w:val="000000"/>
          <w:sz w:val="15"/>
          <w:szCs w:val="15"/>
        </w:rPr>
        <w:t>resident⁠ial</w:t>
      </w:r>
      <w:proofErr w:type="spellEnd"/>
      <w:r>
        <w:rPr>
          <w:rStyle w:val="apple-converted-space"/>
          <w:color w:val="000000"/>
          <w:sz w:val="15"/>
          <w:szCs w:val="15"/>
        </w:rPr>
        <w:t> </w:t>
      </w:r>
      <w:proofErr w:type="spellStart"/>
      <w:r>
        <w:rPr>
          <w:rStyle w:val="s7"/>
          <w:color w:val="000000"/>
          <w:sz w:val="15"/>
          <w:szCs w:val="15"/>
        </w:rPr>
        <w:t>ene</w:t>
      </w:r>
      <w:proofErr w:type="spellEnd"/>
      <w:r>
        <w:rPr>
          <w:rStyle w:val="s7"/>
          <w:color w:val="000000"/>
          <w:sz w:val="15"/>
          <w:szCs w:val="15"/>
        </w:rPr>
        <w:t>​</w:t>
      </w:r>
      <w:proofErr w:type="spellStart"/>
      <w:r>
        <w:rPr>
          <w:rStyle w:val="s7"/>
          <w:color w:val="000000"/>
          <w:sz w:val="15"/>
          <w:szCs w:val="15"/>
        </w:rPr>
        <w:t>rgy</w:t>
      </w:r>
      <w:proofErr w:type="spellEnd"/>
      <w:r>
        <w:rPr>
          <w:rStyle w:val="apple-converted-space"/>
          <w:color w:val="000000"/>
          <w:sz w:val="15"/>
          <w:szCs w:val="15"/>
        </w:rPr>
        <w:t> </w:t>
      </w:r>
      <w:r>
        <w:rPr>
          <w:rStyle w:val="s7"/>
          <w:color w:val="000000"/>
          <w:sz w:val="15"/>
          <w:szCs w:val="15"/>
        </w:rPr>
        <w:t>management in‌</w:t>
      </w:r>
      <w:r>
        <w:rPr>
          <w:rStyle w:val="apple-converted-space"/>
          <w:color w:val="000000"/>
          <w:sz w:val="15"/>
          <w:szCs w:val="15"/>
        </w:rPr>
        <w:t> </w:t>
      </w:r>
      <w:proofErr w:type="spellStart"/>
      <w:r>
        <w:rPr>
          <w:rStyle w:val="s7"/>
          <w:color w:val="000000"/>
          <w:sz w:val="15"/>
          <w:szCs w:val="15"/>
        </w:rPr>
        <w:t>th‍e</w:t>
      </w:r>
      <w:proofErr w:type="spellEnd"/>
      <w:r>
        <w:rPr>
          <w:rStyle w:val="apple-converted-space"/>
          <w:color w:val="000000"/>
          <w:sz w:val="15"/>
          <w:szCs w:val="15"/>
        </w:rPr>
        <w:t> </w:t>
      </w:r>
      <w:r>
        <w:rPr>
          <w:rStyle w:val="s7"/>
          <w:color w:val="000000"/>
          <w:sz w:val="15"/>
          <w:szCs w:val="15"/>
        </w:rPr>
        <w:t>era of smart</w:t>
      </w:r>
      <w:r>
        <w:rPr>
          <w:rStyle w:val="apple-converted-space"/>
          <w:color w:val="000000"/>
          <w:sz w:val="15"/>
          <w:szCs w:val="15"/>
        </w:rPr>
        <w:t> </w:t>
      </w:r>
      <w:proofErr w:type="spellStart"/>
      <w:r>
        <w:rPr>
          <w:rStyle w:val="s7"/>
          <w:color w:val="000000"/>
          <w:sz w:val="15"/>
          <w:szCs w:val="15"/>
        </w:rPr>
        <w:t>gr⁠id⁠s</w:t>
      </w:r>
      <w:proofErr w:type="spellEnd"/>
      <w:r>
        <w:rPr>
          <w:rStyle w:val="s7"/>
          <w:color w:val="000000"/>
          <w:sz w:val="15"/>
          <w:szCs w:val="15"/>
        </w:rPr>
        <w:t>.</w:t>
      </w:r>
    </w:p>
    <w:p w14:paraId="74374786" w14:textId="77777777" w:rsidR="00734366" w:rsidRDefault="00734366" w:rsidP="00DF1864">
      <w:pPr>
        <w:pStyle w:val="s8"/>
        <w:spacing w:before="75" w:beforeAutospacing="0" w:after="75" w:afterAutospacing="0"/>
        <w:rPr>
          <w:rStyle w:val="s7"/>
          <w:color w:val="000000"/>
          <w:sz w:val="15"/>
          <w:szCs w:val="15"/>
        </w:rPr>
      </w:pPr>
    </w:p>
    <w:p w14:paraId="63BDF826" w14:textId="77777777" w:rsidR="00734366" w:rsidRDefault="00734366" w:rsidP="00DF1864">
      <w:pPr>
        <w:pStyle w:val="s8"/>
        <w:spacing w:before="75" w:beforeAutospacing="0" w:after="75" w:afterAutospacing="0"/>
        <w:rPr>
          <w:rStyle w:val="s7"/>
          <w:color w:val="000000"/>
          <w:sz w:val="15"/>
          <w:szCs w:val="15"/>
        </w:rPr>
      </w:pPr>
    </w:p>
    <w:p w14:paraId="49F4A06A" w14:textId="77777777" w:rsidR="00734366" w:rsidRDefault="00734366" w:rsidP="00DF1864">
      <w:pPr>
        <w:pStyle w:val="s8"/>
        <w:spacing w:before="75" w:beforeAutospacing="0" w:after="75" w:afterAutospacing="0"/>
        <w:rPr>
          <w:rStyle w:val="s7"/>
          <w:color w:val="000000"/>
          <w:sz w:val="15"/>
          <w:szCs w:val="15"/>
        </w:rPr>
      </w:pPr>
    </w:p>
    <w:p w14:paraId="4492A945" w14:textId="77777777" w:rsidR="00734366" w:rsidRDefault="00734366" w:rsidP="00DF1864">
      <w:pPr>
        <w:pStyle w:val="s8"/>
        <w:spacing w:before="75" w:beforeAutospacing="0" w:after="75" w:afterAutospacing="0"/>
        <w:rPr>
          <w:rStyle w:val="s7"/>
          <w:color w:val="000000"/>
          <w:sz w:val="15"/>
          <w:szCs w:val="15"/>
        </w:rPr>
      </w:pPr>
    </w:p>
    <w:p w14:paraId="1912122C" w14:textId="77777777" w:rsidR="00734366" w:rsidRDefault="00734366" w:rsidP="00DF1864">
      <w:pPr>
        <w:pStyle w:val="s8"/>
        <w:spacing w:before="75" w:beforeAutospacing="0" w:after="75" w:afterAutospacing="0"/>
        <w:rPr>
          <w:rStyle w:val="s7"/>
          <w:color w:val="000000"/>
          <w:sz w:val="15"/>
          <w:szCs w:val="15"/>
        </w:rPr>
      </w:pPr>
    </w:p>
    <w:p w14:paraId="42D100A2" w14:textId="77777777" w:rsidR="00734366" w:rsidRDefault="00734366" w:rsidP="00DF1864">
      <w:pPr>
        <w:pStyle w:val="s8"/>
        <w:spacing w:before="75" w:beforeAutospacing="0" w:after="75" w:afterAutospacing="0"/>
        <w:rPr>
          <w:rFonts w:ascii="-webkit-standard" w:hAnsi="-webkit-standard"/>
          <w:color w:val="000000"/>
          <w:sz w:val="18"/>
          <w:szCs w:val="18"/>
        </w:rPr>
      </w:pPr>
    </w:p>
    <w:p w14:paraId="1CAA5768" w14:textId="77777777" w:rsidR="008D388D" w:rsidRDefault="008D388D"/>
    <w:tbl>
      <w:tblPr>
        <w:tblW w:w="0" w:type="auto"/>
        <w:tblLook w:val="04A0" w:firstRow="1" w:lastRow="0" w:firstColumn="1" w:lastColumn="0" w:noHBand="0" w:noVBand="1"/>
      </w:tblPr>
      <w:tblGrid>
        <w:gridCol w:w="4946"/>
        <w:gridCol w:w="4946"/>
      </w:tblGrid>
      <w:tr w:rsidR="008D388D" w14:paraId="13C71B63" w14:textId="77777777">
        <w:tc>
          <w:tcPr>
            <w:tcW w:w="4946" w:type="dxa"/>
          </w:tcPr>
          <w:p w14:paraId="4DE7FC4F" w14:textId="08B5FC3F" w:rsidR="008D388D" w:rsidRDefault="008D388D"/>
          <w:p w14:paraId="1BECEC70" w14:textId="1D89F19F" w:rsidR="00DF1864" w:rsidRPr="00734366" w:rsidRDefault="00000000" w:rsidP="00734366">
            <w:r>
              <w:rPr>
                <w:b/>
              </w:rPr>
              <w:t xml:space="preserve">I. </w:t>
            </w:r>
            <w:proofErr w:type="spellStart"/>
            <w:r>
              <w:rPr>
                <w:b/>
              </w:rPr>
              <w:t>INTRODUCTION</w:t>
            </w:r>
            <w:r w:rsidR="00DF1864" w:rsidRPr="00C76B43">
              <w:rPr>
                <w:rFonts w:ascii="Times New Roman" w:hAnsi="Times New Roman"/>
              </w:rPr>
              <w:t>Over</w:t>
            </w:r>
            <w:proofErr w:type="spellEnd"/>
            <w:r w:rsidR="00DF1864" w:rsidRPr="00C76B43">
              <w:rPr>
                <w:rFonts w:ascii="Times New Roman" w:hAnsi="Times New Roman"/>
              </w:rPr>
              <w:t xml:space="preserve"> the past ten </w:t>
            </w:r>
            <w:proofErr w:type="spellStart"/>
            <w:r w:rsidR="00DF1864" w:rsidRPr="00C76B43">
              <w:rPr>
                <w:rFonts w:ascii="Times New Roman" w:hAnsi="Times New Roman"/>
              </w:rPr>
              <w:t>year‌s</w:t>
            </w:r>
            <w:proofErr w:type="spellEnd"/>
            <w:r w:rsidR="00DF1864" w:rsidRPr="00C76B43">
              <w:rPr>
                <w:rFonts w:ascii="Times New Roman" w:hAnsi="Times New Roman"/>
              </w:rPr>
              <w:t xml:space="preserve">, </w:t>
            </w:r>
            <w:proofErr w:type="spellStart"/>
            <w:r w:rsidR="00DF1864" w:rsidRPr="00C76B43">
              <w:rPr>
                <w:rFonts w:ascii="Times New Roman" w:hAnsi="Times New Roman"/>
              </w:rPr>
              <w:t>t‌he</w:t>
            </w:r>
            <w:proofErr w:type="spellEnd"/>
            <w:r w:rsidR="00DF1864" w:rsidRPr="00C76B43">
              <w:rPr>
                <w:rFonts w:ascii="Times New Roman" w:hAnsi="Times New Roman"/>
              </w:rPr>
              <w:t xml:space="preserve"> g​lobal </w:t>
            </w:r>
            <w:r w:rsidR="00734366">
              <w:rPr>
                <w:rFonts w:ascii="Times New Roman" w:hAnsi="Times New Roman"/>
              </w:rPr>
              <w:t xml:space="preserve">  </w:t>
            </w:r>
            <w:proofErr w:type="spellStart"/>
            <w:r w:rsidR="00DF1864" w:rsidRPr="00C76B43">
              <w:rPr>
                <w:rFonts w:ascii="Times New Roman" w:hAnsi="Times New Roman"/>
              </w:rPr>
              <w:t>ener</w:t>
            </w:r>
            <w:proofErr w:type="spellEnd"/>
            <w:r w:rsidR="00DF1864" w:rsidRPr="00C76B43">
              <w:rPr>
                <w:rFonts w:ascii="Times New Roman" w:hAnsi="Times New Roman"/>
              </w:rPr>
              <w:t>​</w:t>
            </w:r>
            <w:proofErr w:type="spellStart"/>
            <w:r w:rsidR="00DF1864" w:rsidRPr="00C76B43">
              <w:rPr>
                <w:rFonts w:ascii="Times New Roman" w:hAnsi="Times New Roman"/>
              </w:rPr>
              <w:t>gy</w:t>
            </w:r>
            <w:proofErr w:type="spellEnd"/>
            <w:r w:rsidR="00DF1864" w:rsidRPr="00C76B43">
              <w:rPr>
                <w:rFonts w:ascii="Times New Roman" w:hAnsi="Times New Roman"/>
              </w:rPr>
              <w:t xml:space="preserve"> scene has undergone </w:t>
            </w:r>
            <w:proofErr w:type="spellStart"/>
            <w:r w:rsidR="00DF1864" w:rsidRPr="00C76B43">
              <w:rPr>
                <w:rFonts w:ascii="Times New Roman" w:hAnsi="Times New Roman"/>
              </w:rPr>
              <w:t>som‍e</w:t>
            </w:r>
            <w:proofErr w:type="spellEnd"/>
            <w:r w:rsidR="00DF1864" w:rsidRPr="00C76B43">
              <w:rPr>
                <w:rFonts w:ascii="Times New Roman" w:hAnsi="Times New Roman"/>
              </w:rPr>
              <w:t xml:space="preserve"> major shifts. With </w:t>
            </w:r>
            <w:proofErr w:type="spellStart"/>
            <w:r w:rsidR="00DF1864" w:rsidRPr="00C76B43">
              <w:rPr>
                <w:rFonts w:ascii="Times New Roman" w:hAnsi="Times New Roman"/>
              </w:rPr>
              <w:t>r‍ising</w:t>
            </w:r>
            <w:proofErr w:type="spellEnd"/>
            <w:r w:rsidR="00DF1864" w:rsidRPr="00C76B43">
              <w:rPr>
                <w:rFonts w:ascii="Times New Roman" w:hAnsi="Times New Roman"/>
              </w:rPr>
              <w:t xml:space="preserve"> worries about </w:t>
            </w:r>
            <w:proofErr w:type="spellStart"/>
            <w:r w:rsidR="00DF1864" w:rsidRPr="00C76B43">
              <w:rPr>
                <w:rFonts w:ascii="Times New Roman" w:hAnsi="Times New Roman"/>
              </w:rPr>
              <w:t>runn</w:t>
            </w:r>
            <w:proofErr w:type="spellEnd"/>
            <w:r w:rsidR="00DF1864" w:rsidRPr="00C76B43">
              <w:rPr>
                <w:rFonts w:ascii="Times New Roman" w:hAnsi="Times New Roman"/>
              </w:rPr>
              <w:t>​</w:t>
            </w:r>
            <w:proofErr w:type="spellStart"/>
            <w:r w:rsidR="00DF1864" w:rsidRPr="00C76B43">
              <w:rPr>
                <w:rFonts w:ascii="Times New Roman" w:hAnsi="Times New Roman"/>
              </w:rPr>
              <w:t>ing</w:t>
            </w:r>
            <w:proofErr w:type="spellEnd"/>
            <w:r w:rsidR="00DF1864" w:rsidRPr="00C76B43">
              <w:rPr>
                <w:rFonts w:ascii="Times New Roman" w:hAnsi="Times New Roman"/>
              </w:rPr>
              <w:t xml:space="preserve"> out of fossil fuels </w:t>
            </w:r>
            <w:proofErr w:type="spellStart"/>
            <w:r w:rsidR="00DF1864" w:rsidRPr="00C76B43">
              <w:rPr>
                <w:rFonts w:ascii="Times New Roman" w:hAnsi="Times New Roman"/>
              </w:rPr>
              <w:t>an‍d</w:t>
            </w:r>
            <w:proofErr w:type="spellEnd"/>
            <w:r w:rsidR="00DF1864" w:rsidRPr="00C76B43">
              <w:rPr>
                <w:rFonts w:ascii="Times New Roman" w:hAnsi="Times New Roman"/>
              </w:rPr>
              <w:t xml:space="preserve"> the impact on our environment, more​ and more households are turning to renewable energy </w:t>
            </w:r>
            <w:proofErr w:type="spellStart"/>
            <w:r w:rsidR="00DF1864" w:rsidRPr="00C76B43">
              <w:rPr>
                <w:rFonts w:ascii="Times New Roman" w:hAnsi="Times New Roman"/>
              </w:rPr>
              <w:t>solut‌io‍ns</w:t>
            </w:r>
            <w:proofErr w:type="spellEnd"/>
            <w:r w:rsidR="00DF1864" w:rsidRPr="00C76B43">
              <w:rPr>
                <w:rFonts w:ascii="Times New Roman" w:hAnsi="Times New Roman"/>
              </w:rPr>
              <w:t xml:space="preserve"> </w:t>
            </w:r>
            <w:proofErr w:type="spellStart"/>
            <w:r w:rsidR="00DF1864" w:rsidRPr="00C76B43">
              <w:rPr>
                <w:rFonts w:ascii="Times New Roman" w:hAnsi="Times New Roman"/>
              </w:rPr>
              <w:t>lik‌e</w:t>
            </w:r>
            <w:proofErr w:type="spellEnd"/>
            <w:r w:rsidR="00DF1864" w:rsidRPr="00C76B43">
              <w:rPr>
                <w:rFonts w:ascii="Times New Roman" w:hAnsi="Times New Roman"/>
              </w:rPr>
              <w:t xml:space="preserve"> rooftop </w:t>
            </w:r>
            <w:proofErr w:type="spellStart"/>
            <w:r w:rsidR="00DF1864" w:rsidRPr="00C76B43">
              <w:rPr>
                <w:rFonts w:ascii="Times New Roman" w:hAnsi="Times New Roman"/>
              </w:rPr>
              <w:t>s⁠olar</w:t>
            </w:r>
            <w:proofErr w:type="spellEnd"/>
            <w:r w:rsidR="00DF1864" w:rsidRPr="00C76B43">
              <w:rPr>
                <w:rFonts w:ascii="Times New Roman" w:hAnsi="Times New Roman"/>
              </w:rPr>
              <w:t xml:space="preserve"> panels and battery storage </w:t>
            </w:r>
            <w:proofErr w:type="spellStart"/>
            <w:r w:rsidR="00DF1864" w:rsidRPr="00C76B43">
              <w:rPr>
                <w:rFonts w:ascii="Times New Roman" w:hAnsi="Times New Roman"/>
              </w:rPr>
              <w:t>s‍ys‍tems</w:t>
            </w:r>
            <w:proofErr w:type="spellEnd"/>
            <w:r w:rsidR="00DF1864" w:rsidRPr="00C76B43">
              <w:rPr>
                <w:rFonts w:ascii="Times New Roman" w:hAnsi="Times New Roman"/>
              </w:rPr>
              <w:t xml:space="preserve">. This shift has‍ </w:t>
            </w:r>
            <w:proofErr w:type="spellStart"/>
            <w:r w:rsidR="00DF1864" w:rsidRPr="00C76B43">
              <w:rPr>
                <w:rFonts w:ascii="Times New Roman" w:hAnsi="Times New Roman"/>
              </w:rPr>
              <w:t>e‌mpo‍wer‍ed</w:t>
            </w:r>
            <w:proofErr w:type="spellEnd"/>
            <w:r w:rsidR="00DF1864" w:rsidRPr="00C76B43">
              <w:rPr>
                <w:rFonts w:ascii="Times New Roman" w:hAnsi="Times New Roman"/>
              </w:rPr>
              <w:t xml:space="preserve"> </w:t>
            </w:r>
            <w:proofErr w:type="spellStart"/>
            <w:r w:rsidR="00DF1864" w:rsidRPr="00C76B43">
              <w:rPr>
                <w:rFonts w:ascii="Times New Roman" w:hAnsi="Times New Roman"/>
              </w:rPr>
              <w:t>homeowne‌rs</w:t>
            </w:r>
            <w:proofErr w:type="spellEnd"/>
            <w:r w:rsidR="00DF1864" w:rsidRPr="00C76B43">
              <w:rPr>
                <w:rFonts w:ascii="Times New Roman" w:hAnsi="Times New Roman"/>
              </w:rPr>
              <w:t xml:space="preserve"> to become active participants in⁠ energy production </w:t>
            </w:r>
            <w:proofErr w:type="spellStart"/>
            <w:r w:rsidR="00DF1864" w:rsidRPr="00C76B43">
              <w:rPr>
                <w:rFonts w:ascii="Times New Roman" w:hAnsi="Times New Roman"/>
              </w:rPr>
              <w:t>r‍athe</w:t>
            </w:r>
            <w:proofErr w:type="spellEnd"/>
            <w:r w:rsidR="00DF1864" w:rsidRPr="00C76B43">
              <w:rPr>
                <w:rFonts w:ascii="Times New Roman" w:hAnsi="Times New Roman"/>
              </w:rPr>
              <w:t xml:space="preserve">​r​ than </w:t>
            </w:r>
            <w:proofErr w:type="spellStart"/>
            <w:r w:rsidR="00DF1864" w:rsidRPr="00C76B43">
              <w:rPr>
                <w:rFonts w:ascii="Times New Roman" w:hAnsi="Times New Roman"/>
              </w:rPr>
              <w:t>ju</w:t>
            </w:r>
            <w:proofErr w:type="spellEnd"/>
            <w:r w:rsidR="00DF1864" w:rsidRPr="00C76B43">
              <w:rPr>
                <w:rFonts w:ascii="Times New Roman" w:hAnsi="Times New Roman"/>
              </w:rPr>
              <w:t>​</w:t>
            </w:r>
            <w:proofErr w:type="spellStart"/>
            <w:r w:rsidR="00DF1864" w:rsidRPr="00C76B43">
              <w:rPr>
                <w:rFonts w:ascii="Times New Roman" w:hAnsi="Times New Roman"/>
              </w:rPr>
              <w:t>st</w:t>
            </w:r>
            <w:proofErr w:type="spellEnd"/>
            <w:r w:rsidR="00DF1864" w:rsidRPr="00C76B43">
              <w:rPr>
                <w:rFonts w:ascii="Times New Roman" w:hAnsi="Times New Roman"/>
              </w:rPr>
              <w:t xml:space="preserve"> passive </w:t>
            </w:r>
            <w:proofErr w:type="spellStart"/>
            <w:r w:rsidR="00DF1864" w:rsidRPr="00C76B43">
              <w:rPr>
                <w:rFonts w:ascii="Times New Roman" w:hAnsi="Times New Roman"/>
              </w:rPr>
              <w:t>consu‌mers</w:t>
            </w:r>
            <w:proofErr w:type="spellEnd"/>
            <w:r w:rsidR="00DF1864" w:rsidRPr="00C76B43">
              <w:rPr>
                <w:rFonts w:ascii="Times New Roman" w:hAnsi="Times New Roman"/>
              </w:rPr>
              <w:t xml:space="preserve">. </w:t>
            </w:r>
            <w:proofErr w:type="spellStart"/>
            <w:r w:rsidR="00DF1864" w:rsidRPr="00C76B43">
              <w:rPr>
                <w:rFonts w:ascii="Times New Roman" w:hAnsi="Times New Roman"/>
              </w:rPr>
              <w:t>Ho‌w‌ever</w:t>
            </w:r>
            <w:proofErr w:type="spellEnd"/>
            <w:r w:rsidR="00DF1864" w:rsidRPr="00C76B43">
              <w:rPr>
                <w:rFonts w:ascii="Times New Roman" w:hAnsi="Times New Roman"/>
              </w:rPr>
              <w:t>,‍ the u​</w:t>
            </w:r>
            <w:proofErr w:type="spellStart"/>
            <w:r w:rsidR="00DF1864" w:rsidRPr="00C76B43">
              <w:rPr>
                <w:rFonts w:ascii="Times New Roman" w:hAnsi="Times New Roman"/>
              </w:rPr>
              <w:t>npredi‌c</w:t>
            </w:r>
            <w:proofErr w:type="spellEnd"/>
            <w:r w:rsidR="00DF1864" w:rsidRPr="00C76B43">
              <w:rPr>
                <w:rFonts w:ascii="Times New Roman" w:hAnsi="Times New Roman"/>
              </w:rPr>
              <w:t xml:space="preserve">​table⁠ nature of renewable energy sources, </w:t>
            </w:r>
            <w:proofErr w:type="spellStart"/>
            <w:r w:rsidR="00DF1864" w:rsidRPr="00C76B43">
              <w:rPr>
                <w:rFonts w:ascii="Times New Roman" w:hAnsi="Times New Roman"/>
              </w:rPr>
              <w:t>par‌ti⁠cularly</w:t>
            </w:r>
            <w:proofErr w:type="spellEnd"/>
            <w:r w:rsidR="00DF1864" w:rsidRPr="00C76B43">
              <w:rPr>
                <w:rFonts w:ascii="Times New Roman" w:hAnsi="Times New Roman"/>
              </w:rPr>
              <w:t xml:space="preserve">​ solar power, poses challenges in </w:t>
            </w:r>
            <w:proofErr w:type="spellStart"/>
            <w:r w:rsidR="00DF1864" w:rsidRPr="00C76B43">
              <w:rPr>
                <w:rFonts w:ascii="Times New Roman" w:hAnsi="Times New Roman"/>
              </w:rPr>
              <w:t>maint</w:t>
            </w:r>
            <w:proofErr w:type="spellEnd"/>
            <w:r w:rsidR="00DF1864" w:rsidRPr="00C76B43">
              <w:rPr>
                <w:rFonts w:ascii="Times New Roman" w:hAnsi="Times New Roman"/>
              </w:rPr>
              <w:t>​</w:t>
            </w:r>
            <w:proofErr w:type="spellStart"/>
            <w:r w:rsidR="00DF1864" w:rsidRPr="00C76B43">
              <w:rPr>
                <w:rFonts w:ascii="Times New Roman" w:hAnsi="Times New Roman"/>
              </w:rPr>
              <w:t>aining</w:t>
            </w:r>
            <w:proofErr w:type="spellEnd"/>
            <w:r w:rsidR="00DF1864" w:rsidRPr="00C76B43">
              <w:rPr>
                <w:rFonts w:ascii="Times New Roman" w:hAnsi="Times New Roman"/>
              </w:rPr>
              <w:t xml:space="preserve"> a </w:t>
            </w:r>
            <w:proofErr w:type="spellStart"/>
            <w:r w:rsidR="00DF1864" w:rsidRPr="00C76B43">
              <w:rPr>
                <w:rFonts w:ascii="Times New Roman" w:hAnsi="Times New Roman"/>
              </w:rPr>
              <w:t>cons⁠istent</w:t>
            </w:r>
            <w:proofErr w:type="spellEnd"/>
            <w:r w:rsidR="00DF1864" w:rsidRPr="00C76B43">
              <w:rPr>
                <w:rFonts w:ascii="Times New Roman" w:hAnsi="Times New Roman"/>
              </w:rPr>
              <w:t xml:space="preserve"> and efficient </w:t>
            </w:r>
            <w:proofErr w:type="spellStart"/>
            <w:r w:rsidR="00DF1864" w:rsidRPr="00C76B43">
              <w:rPr>
                <w:rFonts w:ascii="Times New Roman" w:hAnsi="Times New Roman"/>
              </w:rPr>
              <w:t>po‍wer</w:t>
            </w:r>
            <w:proofErr w:type="spellEnd"/>
            <w:r w:rsidR="00DF1864" w:rsidRPr="00C76B43">
              <w:rPr>
                <w:rFonts w:ascii="Times New Roman" w:hAnsi="Times New Roman"/>
              </w:rPr>
              <w:t xml:space="preserve"> supply at </w:t>
            </w:r>
            <w:proofErr w:type="spellStart"/>
            <w:r w:rsidR="00DF1864" w:rsidRPr="00C76B43">
              <w:rPr>
                <w:rFonts w:ascii="Times New Roman" w:hAnsi="Times New Roman"/>
              </w:rPr>
              <w:t>h⁠ome</w:t>
            </w:r>
            <w:proofErr w:type="spellEnd"/>
            <w:r w:rsidR="00DF1864" w:rsidRPr="00C76B43">
              <w:rPr>
                <w:rFonts w:ascii="Times New Roman" w:hAnsi="Times New Roman"/>
              </w:rPr>
              <w:t xml:space="preserve">. Variations in s​unlight, temperature, and how </w:t>
            </w:r>
            <w:proofErr w:type="spellStart"/>
            <w:r w:rsidR="00DF1864" w:rsidRPr="00C76B43">
              <w:rPr>
                <w:rFonts w:ascii="Times New Roman" w:hAnsi="Times New Roman"/>
              </w:rPr>
              <w:t>ofte‌n</w:t>
            </w:r>
            <w:proofErr w:type="spellEnd"/>
            <w:r w:rsidR="00DF1864" w:rsidRPr="00C76B43">
              <w:rPr>
                <w:rFonts w:ascii="Times New Roman" w:hAnsi="Times New Roman"/>
              </w:rPr>
              <w:t xml:space="preserve">⁠ people are </w:t>
            </w:r>
            <w:proofErr w:type="spellStart"/>
            <w:r w:rsidR="00DF1864" w:rsidRPr="00C76B43">
              <w:rPr>
                <w:rFonts w:ascii="Times New Roman" w:hAnsi="Times New Roman"/>
              </w:rPr>
              <w:t>ho‍me</w:t>
            </w:r>
            <w:proofErr w:type="spellEnd"/>
            <w:r w:rsidR="00DF1864" w:rsidRPr="00C76B43">
              <w:rPr>
                <w:rFonts w:ascii="Times New Roman" w:hAnsi="Times New Roman"/>
              </w:rPr>
              <w:t xml:space="preserve">​ make it tough </w:t>
            </w:r>
            <w:proofErr w:type="spellStart"/>
            <w:r w:rsidR="00DF1864" w:rsidRPr="00C76B43">
              <w:rPr>
                <w:rFonts w:ascii="Times New Roman" w:hAnsi="Times New Roman"/>
              </w:rPr>
              <w:t>t⁠o</w:t>
            </w:r>
            <w:proofErr w:type="spellEnd"/>
            <w:r w:rsidR="00DF1864" w:rsidRPr="00C76B43">
              <w:rPr>
                <w:rFonts w:ascii="Times New Roman" w:hAnsi="Times New Roman"/>
              </w:rPr>
              <w:t xml:space="preserve"> accurately predict </w:t>
            </w:r>
            <w:proofErr w:type="spellStart"/>
            <w:r w:rsidR="00DF1864" w:rsidRPr="00C76B43">
              <w:rPr>
                <w:rFonts w:ascii="Times New Roman" w:hAnsi="Times New Roman"/>
              </w:rPr>
              <w:t>sho‍rt</w:t>
            </w:r>
            <w:proofErr w:type="spellEnd"/>
            <w:r w:rsidR="00DF1864" w:rsidRPr="00C76B43">
              <w:rPr>
                <w:rFonts w:ascii="Times New Roman" w:hAnsi="Times New Roman"/>
              </w:rPr>
              <w:t xml:space="preserve">-⁠term energy‌ </w:t>
            </w:r>
            <w:proofErr w:type="gramStart"/>
            <w:r w:rsidR="00DF1864" w:rsidRPr="00C76B43">
              <w:rPr>
                <w:rFonts w:ascii="Times New Roman" w:hAnsi="Times New Roman"/>
              </w:rPr>
              <w:t>ne​</w:t>
            </w:r>
            <w:proofErr w:type="spellStart"/>
            <w:r w:rsidR="00DF1864" w:rsidRPr="00C76B43">
              <w:rPr>
                <w:rFonts w:ascii="Times New Roman" w:hAnsi="Times New Roman"/>
              </w:rPr>
              <w:t>eds.Tradit⁠ional</w:t>
            </w:r>
            <w:proofErr w:type="spellEnd"/>
            <w:proofErr w:type="gramEnd"/>
            <w:r w:rsidR="00DF1864" w:rsidRPr="00C76B43">
              <w:rPr>
                <w:rFonts w:ascii="Times New Roman" w:hAnsi="Times New Roman"/>
              </w:rPr>
              <w:t xml:space="preserve"> smart home co​</w:t>
            </w:r>
            <w:proofErr w:type="spellStart"/>
            <w:r w:rsidR="00DF1864" w:rsidRPr="00C76B43">
              <w:rPr>
                <w:rFonts w:ascii="Times New Roman" w:hAnsi="Times New Roman"/>
              </w:rPr>
              <w:t>ntr‍ol</w:t>
            </w:r>
            <w:proofErr w:type="spellEnd"/>
            <w:r w:rsidR="00DF1864" w:rsidRPr="00C76B43">
              <w:rPr>
                <w:rFonts w:ascii="Times New Roman" w:hAnsi="Times New Roman"/>
              </w:rPr>
              <w:t xml:space="preserve"> methods​ </w:t>
            </w:r>
            <w:proofErr w:type="spellStart"/>
            <w:r w:rsidR="00DF1864" w:rsidRPr="00C76B43">
              <w:rPr>
                <w:rFonts w:ascii="Times New Roman" w:hAnsi="Times New Roman"/>
              </w:rPr>
              <w:t>ty⁠pically</w:t>
            </w:r>
            <w:proofErr w:type="spellEnd"/>
            <w:r w:rsidR="00DF1864" w:rsidRPr="00C76B43">
              <w:rPr>
                <w:rFonts w:ascii="Times New Roman" w:hAnsi="Times New Roman"/>
              </w:rPr>
              <w:t xml:space="preserve"> rely on fix​ed </w:t>
            </w:r>
            <w:proofErr w:type="spellStart"/>
            <w:r w:rsidR="00DF1864" w:rsidRPr="00C76B43">
              <w:rPr>
                <w:rFonts w:ascii="Times New Roman" w:hAnsi="Times New Roman"/>
              </w:rPr>
              <w:t>thresho‌lds</w:t>
            </w:r>
            <w:proofErr w:type="spellEnd"/>
            <w:r w:rsidR="00DF1864" w:rsidRPr="00C76B43">
              <w:rPr>
                <w:rFonts w:ascii="Times New Roman" w:hAnsi="Times New Roman"/>
              </w:rPr>
              <w:t xml:space="preserve">‍ </w:t>
            </w:r>
            <w:proofErr w:type="spellStart"/>
            <w:r w:rsidR="00DF1864" w:rsidRPr="00C76B43">
              <w:rPr>
                <w:rFonts w:ascii="Times New Roman" w:hAnsi="Times New Roman"/>
              </w:rPr>
              <w:t>o‍r</w:t>
            </w:r>
            <w:proofErr w:type="spellEnd"/>
            <w:r w:rsidR="00DF1864" w:rsidRPr="00C76B43">
              <w:rPr>
                <w:rFonts w:ascii="Times New Roman" w:hAnsi="Times New Roman"/>
              </w:rPr>
              <w:t xml:space="preserve"> set rules to toggle between solar and grid </w:t>
            </w:r>
            <w:proofErr w:type="spellStart"/>
            <w:r w:rsidR="00DF1864" w:rsidRPr="00C76B43">
              <w:rPr>
                <w:rFonts w:ascii="Times New Roman" w:hAnsi="Times New Roman"/>
              </w:rPr>
              <w:t>p⁠ower</w:t>
            </w:r>
            <w:proofErr w:type="spellEnd"/>
            <w:r w:rsidR="00DF1864" w:rsidRPr="00C76B43">
              <w:rPr>
                <w:rFonts w:ascii="Times New Roman" w:hAnsi="Times New Roman"/>
              </w:rPr>
              <w:t xml:space="preserve">. While‍ these </w:t>
            </w:r>
            <w:proofErr w:type="spellStart"/>
            <w:r w:rsidR="00DF1864" w:rsidRPr="00C76B43">
              <w:rPr>
                <w:rFonts w:ascii="Times New Roman" w:hAnsi="Times New Roman"/>
              </w:rPr>
              <w:t>app‍roaches</w:t>
            </w:r>
            <w:proofErr w:type="spellEnd"/>
            <w:r w:rsidR="00DF1864" w:rsidRPr="00C76B43">
              <w:rPr>
                <w:rFonts w:ascii="Times New Roman" w:hAnsi="Times New Roman"/>
              </w:rPr>
              <w:t xml:space="preserve"> are </w:t>
            </w:r>
            <w:proofErr w:type="spellStart"/>
            <w:r w:rsidR="00DF1864" w:rsidRPr="00C76B43">
              <w:rPr>
                <w:rFonts w:ascii="Times New Roman" w:hAnsi="Times New Roman"/>
              </w:rPr>
              <w:t>str‌aightforward</w:t>
            </w:r>
            <w:proofErr w:type="spellEnd"/>
            <w:r w:rsidR="00DF1864" w:rsidRPr="00C76B43">
              <w:rPr>
                <w:rFonts w:ascii="Times New Roman" w:hAnsi="Times New Roman"/>
              </w:rPr>
              <w:t xml:space="preserve">⁠ to </w:t>
            </w:r>
            <w:proofErr w:type="spellStart"/>
            <w:r w:rsidR="00DF1864" w:rsidRPr="00C76B43">
              <w:rPr>
                <w:rFonts w:ascii="Times New Roman" w:hAnsi="Times New Roman"/>
              </w:rPr>
              <w:t>i‍mplement</w:t>
            </w:r>
            <w:proofErr w:type="spellEnd"/>
            <w:r w:rsidR="00DF1864" w:rsidRPr="00C76B43">
              <w:rPr>
                <w:rFonts w:ascii="Times New Roman" w:hAnsi="Times New Roman"/>
              </w:rPr>
              <w:t xml:space="preserve">, they struggle to keep up with the </w:t>
            </w:r>
            <w:proofErr w:type="spellStart"/>
            <w:r w:rsidR="00DF1864" w:rsidRPr="00C76B43">
              <w:rPr>
                <w:rFonts w:ascii="Times New Roman" w:hAnsi="Times New Roman"/>
              </w:rPr>
              <w:t>dy⁠namic</w:t>
            </w:r>
            <w:proofErr w:type="spellEnd"/>
            <w:r w:rsidR="00DF1864" w:rsidRPr="00C76B43">
              <w:rPr>
                <w:rFonts w:ascii="Times New Roman" w:hAnsi="Times New Roman"/>
              </w:rPr>
              <w:t xml:space="preserve"> and often⁠ </w:t>
            </w:r>
            <w:proofErr w:type="spellStart"/>
            <w:r w:rsidR="00DF1864" w:rsidRPr="00C76B43">
              <w:rPr>
                <w:rFonts w:ascii="Times New Roman" w:hAnsi="Times New Roman"/>
              </w:rPr>
              <w:t>unpredic‌table</w:t>
            </w:r>
            <w:proofErr w:type="spellEnd"/>
            <w:r w:rsidR="00DF1864" w:rsidRPr="00C76B43">
              <w:rPr>
                <w:rFonts w:ascii="Times New Roman" w:hAnsi="Times New Roman"/>
              </w:rPr>
              <w:t xml:space="preserve"> patterns of </w:t>
            </w:r>
            <w:proofErr w:type="spellStart"/>
            <w:r w:rsidR="00DF1864" w:rsidRPr="00C76B43">
              <w:rPr>
                <w:rFonts w:ascii="Times New Roman" w:hAnsi="Times New Roman"/>
              </w:rPr>
              <w:t>rea‍l-wor‍ld</w:t>
            </w:r>
            <w:proofErr w:type="spellEnd"/>
            <w:r w:rsidR="00DF1864" w:rsidRPr="00C76B43">
              <w:rPr>
                <w:rFonts w:ascii="Times New Roman" w:hAnsi="Times New Roman"/>
              </w:rPr>
              <w:t xml:space="preserve"> energy consumption. This can lead </w:t>
            </w:r>
            <w:proofErr w:type="spellStart"/>
            <w:r w:rsidR="00DF1864" w:rsidRPr="00C76B43">
              <w:rPr>
                <w:rFonts w:ascii="Times New Roman" w:hAnsi="Times New Roman"/>
              </w:rPr>
              <w:t>t‍o</w:t>
            </w:r>
            <w:proofErr w:type="spellEnd"/>
            <w:r w:rsidR="00DF1864" w:rsidRPr="00C76B43">
              <w:rPr>
                <w:rFonts w:ascii="Times New Roman" w:hAnsi="Times New Roman"/>
              </w:rPr>
              <w:t xml:space="preserve"> wasted </w:t>
            </w:r>
            <w:proofErr w:type="spellStart"/>
            <w:r w:rsidR="00DF1864" w:rsidRPr="00C76B43">
              <w:rPr>
                <w:rFonts w:ascii="Times New Roman" w:hAnsi="Times New Roman"/>
              </w:rPr>
              <w:t>s⁠o‌lar</w:t>
            </w:r>
            <w:proofErr w:type="spellEnd"/>
            <w:r w:rsidR="00DF1864" w:rsidRPr="00C76B43">
              <w:rPr>
                <w:rFonts w:ascii="Times New Roman" w:hAnsi="Times New Roman"/>
              </w:rPr>
              <w:t xml:space="preserve"> energy, </w:t>
            </w:r>
            <w:proofErr w:type="spellStart"/>
            <w:r w:rsidR="00DF1864" w:rsidRPr="00C76B43">
              <w:rPr>
                <w:rFonts w:ascii="Times New Roman" w:hAnsi="Times New Roman"/>
              </w:rPr>
              <w:t>unneces‍sary</w:t>
            </w:r>
            <w:proofErr w:type="spellEnd"/>
            <w:r w:rsidR="00DF1864" w:rsidRPr="00C76B43">
              <w:rPr>
                <w:rFonts w:ascii="Times New Roman" w:hAnsi="Times New Roman"/>
              </w:rPr>
              <w:t xml:space="preserve"> reliance on the grid, </w:t>
            </w:r>
            <w:r w:rsidR="00DF1864" w:rsidRPr="00C76B43">
              <w:rPr>
                <w:rFonts w:ascii="Times New Roman" w:hAnsi="Times New Roman"/>
              </w:rPr>
              <w:lastRenderedPageBreak/>
              <w:t xml:space="preserve">and frequent </w:t>
            </w:r>
            <w:proofErr w:type="spellStart"/>
            <w:r w:rsidR="00DF1864" w:rsidRPr="00C76B43">
              <w:rPr>
                <w:rFonts w:ascii="Times New Roman" w:hAnsi="Times New Roman"/>
              </w:rPr>
              <w:t>s⁠witching</w:t>
            </w:r>
            <w:proofErr w:type="spellEnd"/>
            <w:r w:rsidR="00DF1864" w:rsidRPr="00C76B43">
              <w:rPr>
                <w:rFonts w:ascii="Times New Roman" w:hAnsi="Times New Roman"/>
              </w:rPr>
              <w:t xml:space="preserve"> that might even </w:t>
            </w:r>
            <w:proofErr w:type="spellStart"/>
            <w:r w:rsidR="00DF1864" w:rsidRPr="00C76B43">
              <w:rPr>
                <w:rFonts w:ascii="Times New Roman" w:hAnsi="Times New Roman"/>
              </w:rPr>
              <w:t>har</w:t>
            </w:r>
            <w:proofErr w:type="spellEnd"/>
            <w:r w:rsidR="00DF1864" w:rsidRPr="00C76B43">
              <w:rPr>
                <w:rFonts w:ascii="Times New Roman" w:hAnsi="Times New Roman"/>
              </w:rPr>
              <w:t>​m the equipment.​</w:t>
            </w:r>
          </w:p>
          <w:p w14:paraId="6B37328B" w14:textId="77777777" w:rsidR="00DF1864" w:rsidRDefault="00DF1864" w:rsidP="00DF1864">
            <w:pPr>
              <w:pStyle w:val="Heading2"/>
              <w:rPr>
                <w:rFonts w:ascii="Times New Roman" w:eastAsiaTheme="minorEastAsia" w:hAnsi="Times New Roman" w:cstheme="minorBidi"/>
                <w:b w:val="0"/>
                <w:bCs w:val="0"/>
                <w:color w:val="auto"/>
                <w:sz w:val="20"/>
                <w:szCs w:val="22"/>
              </w:rPr>
            </w:pPr>
            <w:r w:rsidRPr="00C76B43">
              <w:rPr>
                <w:rFonts w:ascii="Times New Roman" w:eastAsiaTheme="minorEastAsia" w:hAnsi="Times New Roman" w:cstheme="minorBidi"/>
                <w:b w:val="0"/>
                <w:bCs w:val="0"/>
                <w:color w:val="auto"/>
                <w:sz w:val="20"/>
                <w:szCs w:val="22"/>
              </w:rPr>
              <w:t>Thanks to recent advancements in mac​</w:t>
            </w:r>
            <w:proofErr w:type="spellStart"/>
            <w:r w:rsidRPr="00C76B43">
              <w:rPr>
                <w:rFonts w:ascii="Times New Roman" w:eastAsiaTheme="minorEastAsia" w:hAnsi="Times New Roman" w:cstheme="minorBidi"/>
                <w:b w:val="0"/>
                <w:bCs w:val="0"/>
                <w:color w:val="auto"/>
                <w:sz w:val="20"/>
                <w:szCs w:val="22"/>
              </w:rPr>
              <w:t>hine</w:t>
            </w:r>
            <w:proofErr w:type="spellEnd"/>
            <w:r w:rsidRPr="00C76B43">
              <w:rPr>
                <w:rFonts w:ascii="Times New Roman" w:eastAsiaTheme="minorEastAsia" w:hAnsi="Times New Roman" w:cstheme="minorBidi"/>
                <w:b w:val="0"/>
                <w:bCs w:val="0"/>
                <w:color w:val="auto"/>
                <w:sz w:val="20"/>
                <w:szCs w:val="22"/>
              </w:rPr>
              <w:t xml:space="preserve"> </w:t>
            </w:r>
            <w:proofErr w:type="spellStart"/>
            <w:r w:rsidRPr="00C76B43">
              <w:rPr>
                <w:rFonts w:ascii="Times New Roman" w:eastAsiaTheme="minorEastAsia" w:hAnsi="Times New Roman" w:cstheme="minorBidi"/>
                <w:b w:val="0"/>
                <w:bCs w:val="0"/>
                <w:color w:val="auto"/>
                <w:sz w:val="20"/>
                <w:szCs w:val="22"/>
              </w:rPr>
              <w:t>learnin‌g</w:t>
            </w:r>
            <w:proofErr w:type="spellEnd"/>
            <w:r w:rsidRPr="00C76B43">
              <w:rPr>
                <w:rFonts w:ascii="Times New Roman" w:eastAsiaTheme="minorEastAsia" w:hAnsi="Times New Roman" w:cstheme="minorBidi"/>
                <w:b w:val="0"/>
                <w:bCs w:val="0"/>
                <w:color w:val="auto"/>
                <w:sz w:val="20"/>
                <w:szCs w:val="22"/>
              </w:rPr>
              <w:t xml:space="preserve"> (ML‌), we‍ now have </w:t>
            </w:r>
            <w:proofErr w:type="spellStart"/>
            <w:r w:rsidRPr="00C76B43">
              <w:rPr>
                <w:rFonts w:ascii="Times New Roman" w:eastAsiaTheme="minorEastAsia" w:hAnsi="Times New Roman" w:cstheme="minorBidi"/>
                <w:b w:val="0"/>
                <w:bCs w:val="0"/>
                <w:color w:val="auto"/>
                <w:sz w:val="20"/>
                <w:szCs w:val="22"/>
              </w:rPr>
              <w:t>exci‍ting</w:t>
            </w:r>
            <w:proofErr w:type="spellEnd"/>
            <w:r w:rsidRPr="00C76B43">
              <w:rPr>
                <w:rFonts w:ascii="Times New Roman" w:eastAsiaTheme="minorEastAsia" w:hAnsi="Times New Roman" w:cstheme="minorBidi"/>
                <w:b w:val="0"/>
                <w:bCs w:val="0"/>
                <w:color w:val="auto"/>
                <w:sz w:val="20"/>
                <w:szCs w:val="22"/>
              </w:rPr>
              <w:t xml:space="preserve"> n​</w:t>
            </w:r>
            <w:proofErr w:type="spellStart"/>
            <w:r w:rsidRPr="00C76B43">
              <w:rPr>
                <w:rFonts w:ascii="Times New Roman" w:eastAsiaTheme="minorEastAsia" w:hAnsi="Times New Roman" w:cstheme="minorBidi"/>
                <w:b w:val="0"/>
                <w:bCs w:val="0"/>
                <w:color w:val="auto"/>
                <w:sz w:val="20"/>
                <w:szCs w:val="22"/>
              </w:rPr>
              <w:t>ew</w:t>
            </w:r>
            <w:proofErr w:type="spellEnd"/>
            <w:r w:rsidRPr="00C76B43">
              <w:rPr>
                <w:rFonts w:ascii="Times New Roman" w:eastAsiaTheme="minorEastAsia" w:hAnsi="Times New Roman" w:cstheme="minorBidi"/>
                <w:b w:val="0"/>
                <w:bCs w:val="0"/>
                <w:color w:val="auto"/>
                <w:sz w:val="20"/>
                <w:szCs w:val="22"/>
              </w:rPr>
              <w:t xml:space="preserve"> ways </w:t>
            </w:r>
            <w:proofErr w:type="spellStart"/>
            <w:r w:rsidRPr="00C76B43">
              <w:rPr>
                <w:rFonts w:ascii="Times New Roman" w:eastAsiaTheme="minorEastAsia" w:hAnsi="Times New Roman" w:cstheme="minorBidi"/>
                <w:b w:val="0"/>
                <w:bCs w:val="0"/>
                <w:color w:val="auto"/>
                <w:sz w:val="20"/>
                <w:szCs w:val="22"/>
              </w:rPr>
              <w:t>t⁠o</w:t>
            </w:r>
            <w:proofErr w:type="spellEnd"/>
            <w:r w:rsidRPr="00C76B43">
              <w:rPr>
                <w:rFonts w:ascii="Times New Roman" w:eastAsiaTheme="minorEastAsia" w:hAnsi="Times New Roman" w:cstheme="minorBidi"/>
                <w:b w:val="0"/>
                <w:bCs w:val="0"/>
                <w:color w:val="auto"/>
                <w:sz w:val="20"/>
                <w:szCs w:val="22"/>
              </w:rPr>
              <w:t xml:space="preserve"> model complex energy behaviors. One standout is Artificial </w:t>
            </w:r>
            <w:proofErr w:type="spellStart"/>
            <w:r w:rsidRPr="00C76B43">
              <w:rPr>
                <w:rFonts w:ascii="Times New Roman" w:eastAsiaTheme="minorEastAsia" w:hAnsi="Times New Roman" w:cstheme="minorBidi"/>
                <w:b w:val="0"/>
                <w:bCs w:val="0"/>
                <w:color w:val="auto"/>
                <w:sz w:val="20"/>
                <w:szCs w:val="22"/>
              </w:rPr>
              <w:t>Neur</w:t>
            </w:r>
            <w:proofErr w:type="spellEnd"/>
            <w:r w:rsidRPr="00C76B43">
              <w:rPr>
                <w:rFonts w:ascii="Times New Roman" w:eastAsiaTheme="minorEastAsia" w:hAnsi="Times New Roman" w:cstheme="minorBidi"/>
                <w:b w:val="0"/>
                <w:bCs w:val="0"/>
                <w:color w:val="auto"/>
                <w:sz w:val="20"/>
                <w:szCs w:val="22"/>
              </w:rPr>
              <w:t xml:space="preserve">​al </w:t>
            </w:r>
            <w:proofErr w:type="spellStart"/>
            <w:r w:rsidRPr="00C76B43">
              <w:rPr>
                <w:rFonts w:ascii="Times New Roman" w:eastAsiaTheme="minorEastAsia" w:hAnsi="Times New Roman" w:cstheme="minorBidi"/>
                <w:b w:val="0"/>
                <w:bCs w:val="0"/>
                <w:color w:val="auto"/>
                <w:sz w:val="20"/>
                <w:szCs w:val="22"/>
              </w:rPr>
              <w:t>Netw</w:t>
            </w:r>
            <w:proofErr w:type="spellEnd"/>
            <w:r w:rsidRPr="00C76B43">
              <w:rPr>
                <w:rFonts w:ascii="Times New Roman" w:eastAsiaTheme="minorEastAsia" w:hAnsi="Times New Roman" w:cstheme="minorBidi"/>
                <w:b w:val="0"/>
                <w:bCs w:val="0"/>
                <w:color w:val="auto"/>
                <w:sz w:val="20"/>
                <w:szCs w:val="22"/>
              </w:rPr>
              <w:t>​</w:t>
            </w:r>
            <w:proofErr w:type="spellStart"/>
            <w:r w:rsidRPr="00C76B43">
              <w:rPr>
                <w:rFonts w:ascii="Times New Roman" w:eastAsiaTheme="minorEastAsia" w:hAnsi="Times New Roman" w:cstheme="minorBidi"/>
                <w:b w:val="0"/>
                <w:bCs w:val="0"/>
                <w:color w:val="auto"/>
                <w:sz w:val="20"/>
                <w:szCs w:val="22"/>
              </w:rPr>
              <w:t>o‍rks</w:t>
            </w:r>
            <w:proofErr w:type="spellEnd"/>
            <w:r w:rsidRPr="00C76B43">
              <w:rPr>
                <w:rFonts w:ascii="Times New Roman" w:eastAsiaTheme="minorEastAsia" w:hAnsi="Times New Roman" w:cstheme="minorBidi"/>
                <w:b w:val="0"/>
                <w:bCs w:val="0"/>
                <w:color w:val="auto"/>
                <w:sz w:val="20"/>
                <w:szCs w:val="22"/>
              </w:rPr>
              <w:t xml:space="preserve">⁠ (‍ANNs), which </w:t>
            </w:r>
            <w:proofErr w:type="spellStart"/>
            <w:r w:rsidRPr="00C76B43">
              <w:rPr>
                <w:rFonts w:ascii="Times New Roman" w:eastAsiaTheme="minorEastAsia" w:hAnsi="Times New Roman" w:cstheme="minorBidi"/>
                <w:b w:val="0"/>
                <w:bCs w:val="0"/>
                <w:color w:val="auto"/>
                <w:sz w:val="20"/>
                <w:szCs w:val="22"/>
              </w:rPr>
              <w:t>exc‌el</w:t>
            </w:r>
            <w:proofErr w:type="spellEnd"/>
            <w:r w:rsidRPr="00C76B43">
              <w:rPr>
                <w:rFonts w:ascii="Times New Roman" w:eastAsiaTheme="minorEastAsia" w:hAnsi="Times New Roman" w:cstheme="minorBidi"/>
                <w:b w:val="0"/>
                <w:bCs w:val="0"/>
                <w:color w:val="auto"/>
                <w:sz w:val="20"/>
                <w:szCs w:val="22"/>
              </w:rPr>
              <w:t xml:space="preserve"> at identifying </w:t>
            </w:r>
            <w:proofErr w:type="spellStart"/>
            <w:r w:rsidRPr="00C76B43">
              <w:rPr>
                <w:rFonts w:ascii="Times New Roman" w:eastAsiaTheme="minorEastAsia" w:hAnsi="Times New Roman" w:cstheme="minorBidi"/>
                <w:b w:val="0"/>
                <w:bCs w:val="0"/>
                <w:color w:val="auto"/>
                <w:sz w:val="20"/>
                <w:szCs w:val="22"/>
              </w:rPr>
              <w:t>non-line‌ar</w:t>
            </w:r>
            <w:proofErr w:type="spellEnd"/>
            <w:r w:rsidRPr="00C76B43">
              <w:rPr>
                <w:rFonts w:ascii="Times New Roman" w:eastAsiaTheme="minorEastAsia" w:hAnsi="Times New Roman" w:cstheme="minorBidi"/>
                <w:b w:val="0"/>
                <w:bCs w:val="0"/>
                <w:color w:val="auto"/>
                <w:sz w:val="20"/>
                <w:szCs w:val="22"/>
              </w:rPr>
              <w:t xml:space="preserve"> </w:t>
            </w:r>
            <w:proofErr w:type="spellStart"/>
            <w:r w:rsidRPr="00C76B43">
              <w:rPr>
                <w:rFonts w:ascii="Times New Roman" w:eastAsiaTheme="minorEastAsia" w:hAnsi="Times New Roman" w:cstheme="minorBidi"/>
                <w:b w:val="0"/>
                <w:bCs w:val="0"/>
                <w:color w:val="auto"/>
                <w:sz w:val="20"/>
                <w:szCs w:val="22"/>
              </w:rPr>
              <w:t>relati</w:t>
            </w:r>
            <w:proofErr w:type="spellEnd"/>
            <w:r w:rsidRPr="00C76B43">
              <w:rPr>
                <w:rFonts w:ascii="Times New Roman" w:eastAsiaTheme="minorEastAsia" w:hAnsi="Times New Roman" w:cstheme="minorBidi"/>
                <w:b w:val="0"/>
                <w:bCs w:val="0"/>
                <w:color w:val="auto"/>
                <w:sz w:val="20"/>
                <w:szCs w:val="22"/>
              </w:rPr>
              <w:t>​</w:t>
            </w:r>
            <w:proofErr w:type="spellStart"/>
            <w:r w:rsidRPr="00C76B43">
              <w:rPr>
                <w:rFonts w:ascii="Times New Roman" w:eastAsiaTheme="minorEastAsia" w:hAnsi="Times New Roman" w:cstheme="minorBidi"/>
                <w:b w:val="0"/>
                <w:bCs w:val="0"/>
                <w:color w:val="auto"/>
                <w:sz w:val="20"/>
                <w:szCs w:val="22"/>
              </w:rPr>
              <w:t>onships</w:t>
            </w:r>
            <w:proofErr w:type="spellEnd"/>
            <w:r w:rsidRPr="00C76B43">
              <w:rPr>
                <w:rFonts w:ascii="Times New Roman" w:eastAsiaTheme="minorEastAsia" w:hAnsi="Times New Roman" w:cstheme="minorBidi"/>
                <w:b w:val="0"/>
                <w:bCs w:val="0"/>
                <w:color w:val="auto"/>
                <w:sz w:val="20"/>
                <w:szCs w:val="22"/>
              </w:rPr>
              <w:t xml:space="preserve"> a​</w:t>
            </w:r>
            <w:proofErr w:type="spellStart"/>
            <w:r w:rsidRPr="00C76B43">
              <w:rPr>
                <w:rFonts w:ascii="Times New Roman" w:eastAsiaTheme="minorEastAsia" w:hAnsi="Times New Roman" w:cstheme="minorBidi"/>
                <w:b w:val="0"/>
                <w:bCs w:val="0"/>
                <w:color w:val="auto"/>
                <w:sz w:val="20"/>
                <w:szCs w:val="22"/>
              </w:rPr>
              <w:t>mong</w:t>
            </w:r>
            <w:proofErr w:type="spellEnd"/>
            <w:r w:rsidRPr="00C76B43">
              <w:rPr>
                <w:rFonts w:ascii="Times New Roman" w:eastAsiaTheme="minorEastAsia" w:hAnsi="Times New Roman" w:cstheme="minorBidi"/>
                <w:b w:val="0"/>
                <w:bCs w:val="0"/>
                <w:color w:val="auto"/>
                <w:sz w:val="20"/>
                <w:szCs w:val="22"/>
              </w:rPr>
              <w:t xml:space="preserve"> </w:t>
            </w:r>
            <w:proofErr w:type="spellStart"/>
            <w:r w:rsidRPr="00C76B43">
              <w:rPr>
                <w:rFonts w:ascii="Times New Roman" w:eastAsiaTheme="minorEastAsia" w:hAnsi="Times New Roman" w:cstheme="minorBidi"/>
                <w:b w:val="0"/>
                <w:bCs w:val="0"/>
                <w:color w:val="auto"/>
                <w:sz w:val="20"/>
                <w:szCs w:val="22"/>
              </w:rPr>
              <w:t>f‌act⁠ors</w:t>
            </w:r>
            <w:proofErr w:type="spellEnd"/>
            <w:r w:rsidRPr="00C76B43">
              <w:rPr>
                <w:rFonts w:ascii="Times New Roman" w:eastAsiaTheme="minorEastAsia" w:hAnsi="Times New Roman" w:cstheme="minorBidi"/>
                <w:b w:val="0"/>
                <w:bCs w:val="0"/>
                <w:color w:val="auto"/>
                <w:sz w:val="20"/>
                <w:szCs w:val="22"/>
              </w:rPr>
              <w:t xml:space="preserve"> like </w:t>
            </w:r>
            <w:proofErr w:type="spellStart"/>
            <w:r w:rsidRPr="00C76B43">
              <w:rPr>
                <w:rFonts w:ascii="Times New Roman" w:eastAsiaTheme="minorEastAsia" w:hAnsi="Times New Roman" w:cstheme="minorBidi"/>
                <w:b w:val="0"/>
                <w:bCs w:val="0"/>
                <w:color w:val="auto"/>
                <w:sz w:val="20"/>
                <w:szCs w:val="22"/>
              </w:rPr>
              <w:t>sunl⁠ig‍ht</w:t>
            </w:r>
            <w:proofErr w:type="spellEnd"/>
            <w:r w:rsidRPr="00C76B43">
              <w:rPr>
                <w:rFonts w:ascii="Times New Roman" w:eastAsiaTheme="minorEastAsia" w:hAnsi="Times New Roman" w:cstheme="minorBidi"/>
                <w:b w:val="0"/>
                <w:bCs w:val="0"/>
                <w:color w:val="auto"/>
                <w:sz w:val="20"/>
                <w:szCs w:val="22"/>
              </w:rPr>
              <w:t xml:space="preserve">, </w:t>
            </w:r>
            <w:proofErr w:type="spellStart"/>
            <w:r w:rsidRPr="00C76B43">
              <w:rPr>
                <w:rFonts w:ascii="Times New Roman" w:eastAsiaTheme="minorEastAsia" w:hAnsi="Times New Roman" w:cstheme="minorBidi"/>
                <w:b w:val="0"/>
                <w:bCs w:val="0"/>
                <w:color w:val="auto"/>
                <w:sz w:val="20"/>
                <w:szCs w:val="22"/>
              </w:rPr>
              <w:t>humidi</w:t>
            </w:r>
            <w:proofErr w:type="spellEnd"/>
            <w:r w:rsidRPr="00C76B43">
              <w:rPr>
                <w:rFonts w:ascii="Times New Roman" w:eastAsiaTheme="minorEastAsia" w:hAnsi="Times New Roman" w:cstheme="minorBidi"/>
                <w:b w:val="0"/>
                <w:bCs w:val="0"/>
                <w:color w:val="auto"/>
                <w:sz w:val="20"/>
                <w:szCs w:val="22"/>
              </w:rPr>
              <w:t xml:space="preserve">​ty,‌ </w:t>
            </w:r>
            <w:proofErr w:type="spellStart"/>
            <w:r w:rsidRPr="00C76B43">
              <w:rPr>
                <w:rFonts w:ascii="Times New Roman" w:eastAsiaTheme="minorEastAsia" w:hAnsi="Times New Roman" w:cstheme="minorBidi"/>
                <w:b w:val="0"/>
                <w:bCs w:val="0"/>
                <w:color w:val="auto"/>
                <w:sz w:val="20"/>
                <w:szCs w:val="22"/>
              </w:rPr>
              <w:t>te‍mpera</w:t>
            </w:r>
            <w:proofErr w:type="spellEnd"/>
            <w:r w:rsidRPr="00C76B43">
              <w:rPr>
                <w:rFonts w:ascii="Times New Roman" w:eastAsiaTheme="minorEastAsia" w:hAnsi="Times New Roman" w:cstheme="minorBidi"/>
                <w:b w:val="0"/>
                <w:bCs w:val="0"/>
                <w:color w:val="auto"/>
                <w:sz w:val="20"/>
                <w:szCs w:val="22"/>
              </w:rPr>
              <w:t>​</w:t>
            </w:r>
            <w:proofErr w:type="spellStart"/>
            <w:r w:rsidRPr="00C76B43">
              <w:rPr>
                <w:rFonts w:ascii="Times New Roman" w:eastAsiaTheme="minorEastAsia" w:hAnsi="Times New Roman" w:cstheme="minorBidi"/>
                <w:b w:val="0"/>
                <w:bCs w:val="0"/>
                <w:color w:val="auto"/>
                <w:sz w:val="20"/>
                <w:szCs w:val="22"/>
              </w:rPr>
              <w:t>ture</w:t>
            </w:r>
            <w:proofErr w:type="spellEnd"/>
            <w:r w:rsidRPr="00C76B43">
              <w:rPr>
                <w:rFonts w:ascii="Times New Roman" w:eastAsiaTheme="minorEastAsia" w:hAnsi="Times New Roman" w:cstheme="minorBidi"/>
                <w:b w:val="0"/>
                <w:bCs w:val="0"/>
                <w:color w:val="auto"/>
                <w:sz w:val="20"/>
                <w:szCs w:val="22"/>
              </w:rPr>
              <w:t>, and‌ household e​</w:t>
            </w:r>
            <w:proofErr w:type="spellStart"/>
            <w:r w:rsidRPr="00C76B43">
              <w:rPr>
                <w:rFonts w:ascii="Times New Roman" w:eastAsiaTheme="minorEastAsia" w:hAnsi="Times New Roman" w:cstheme="minorBidi"/>
                <w:b w:val="0"/>
                <w:bCs w:val="0"/>
                <w:color w:val="auto"/>
                <w:sz w:val="20"/>
                <w:szCs w:val="22"/>
              </w:rPr>
              <w:t>nergy</w:t>
            </w:r>
            <w:proofErr w:type="spellEnd"/>
            <w:r w:rsidRPr="00C76B43">
              <w:rPr>
                <w:rFonts w:ascii="Times New Roman" w:eastAsiaTheme="minorEastAsia" w:hAnsi="Times New Roman" w:cstheme="minorBidi"/>
                <w:b w:val="0"/>
                <w:bCs w:val="0"/>
                <w:color w:val="auto"/>
                <w:sz w:val="20"/>
                <w:szCs w:val="22"/>
              </w:rPr>
              <w:t xml:space="preserve"> use. Unlike </w:t>
            </w:r>
            <w:proofErr w:type="spellStart"/>
            <w:r w:rsidRPr="00C76B43">
              <w:rPr>
                <w:rFonts w:ascii="Times New Roman" w:eastAsiaTheme="minorEastAsia" w:hAnsi="Times New Roman" w:cstheme="minorBidi"/>
                <w:b w:val="0"/>
                <w:bCs w:val="0"/>
                <w:color w:val="auto"/>
                <w:sz w:val="20"/>
                <w:szCs w:val="22"/>
              </w:rPr>
              <w:t>traditio</w:t>
            </w:r>
            <w:proofErr w:type="spellEnd"/>
            <w:r w:rsidRPr="00C76B43">
              <w:rPr>
                <w:rFonts w:ascii="Times New Roman" w:eastAsiaTheme="minorEastAsia" w:hAnsi="Times New Roman" w:cstheme="minorBidi"/>
                <w:b w:val="0"/>
                <w:bCs w:val="0"/>
                <w:color w:val="auto"/>
                <w:sz w:val="20"/>
                <w:szCs w:val="22"/>
              </w:rPr>
              <w:t>​</w:t>
            </w:r>
            <w:proofErr w:type="spellStart"/>
            <w:r w:rsidRPr="00C76B43">
              <w:rPr>
                <w:rFonts w:ascii="Times New Roman" w:eastAsiaTheme="minorEastAsia" w:hAnsi="Times New Roman" w:cstheme="minorBidi"/>
                <w:b w:val="0"/>
                <w:bCs w:val="0"/>
                <w:color w:val="auto"/>
                <w:sz w:val="20"/>
                <w:szCs w:val="22"/>
              </w:rPr>
              <w:t>nal</w:t>
            </w:r>
            <w:proofErr w:type="spellEnd"/>
            <w:r w:rsidRPr="00C76B43">
              <w:rPr>
                <w:rFonts w:ascii="Times New Roman" w:eastAsiaTheme="minorEastAsia" w:hAnsi="Times New Roman" w:cstheme="minorBidi"/>
                <w:b w:val="0"/>
                <w:bCs w:val="0"/>
                <w:color w:val="auto"/>
                <w:sz w:val="20"/>
                <w:szCs w:val="22"/>
              </w:rPr>
              <w:t xml:space="preserve"> stat​</w:t>
            </w:r>
            <w:proofErr w:type="spellStart"/>
            <w:r w:rsidRPr="00C76B43">
              <w:rPr>
                <w:rFonts w:ascii="Times New Roman" w:eastAsiaTheme="minorEastAsia" w:hAnsi="Times New Roman" w:cstheme="minorBidi"/>
                <w:b w:val="0"/>
                <w:bCs w:val="0"/>
                <w:color w:val="auto"/>
                <w:sz w:val="20"/>
                <w:szCs w:val="22"/>
              </w:rPr>
              <w:t>istical</w:t>
            </w:r>
            <w:proofErr w:type="spellEnd"/>
            <w:r w:rsidRPr="00C76B43">
              <w:rPr>
                <w:rFonts w:ascii="Times New Roman" w:eastAsiaTheme="minorEastAsia" w:hAnsi="Times New Roman" w:cstheme="minorBidi"/>
                <w:b w:val="0"/>
                <w:bCs w:val="0"/>
                <w:color w:val="auto"/>
                <w:sz w:val="20"/>
                <w:szCs w:val="22"/>
              </w:rPr>
              <w:t xml:space="preserve">‍ or </w:t>
            </w:r>
            <w:proofErr w:type="spellStart"/>
            <w:r w:rsidRPr="00C76B43">
              <w:rPr>
                <w:rFonts w:ascii="Times New Roman" w:eastAsiaTheme="minorEastAsia" w:hAnsi="Times New Roman" w:cstheme="minorBidi"/>
                <w:b w:val="0"/>
                <w:bCs w:val="0"/>
                <w:color w:val="auto"/>
                <w:sz w:val="20"/>
                <w:szCs w:val="22"/>
              </w:rPr>
              <w:t>re‍gre‌ssion</w:t>
            </w:r>
            <w:proofErr w:type="spellEnd"/>
            <w:r w:rsidRPr="00C76B43">
              <w:rPr>
                <w:rFonts w:ascii="Times New Roman" w:eastAsiaTheme="minorEastAsia" w:hAnsi="Times New Roman" w:cstheme="minorBidi"/>
                <w:b w:val="0"/>
                <w:bCs w:val="0"/>
                <w:color w:val="auto"/>
                <w:sz w:val="20"/>
                <w:szCs w:val="22"/>
              </w:rPr>
              <w:t xml:space="preserve"> models, ANNs can </w:t>
            </w:r>
            <w:proofErr w:type="spellStart"/>
            <w:r w:rsidRPr="00C76B43">
              <w:rPr>
                <w:rFonts w:ascii="Times New Roman" w:eastAsiaTheme="minorEastAsia" w:hAnsi="Times New Roman" w:cstheme="minorBidi"/>
                <w:b w:val="0"/>
                <w:bCs w:val="0"/>
                <w:color w:val="auto"/>
                <w:sz w:val="20"/>
                <w:szCs w:val="22"/>
              </w:rPr>
              <w:t>unco‍ver</w:t>
            </w:r>
            <w:proofErr w:type="spellEnd"/>
            <w:r w:rsidRPr="00C76B43">
              <w:rPr>
                <w:rFonts w:ascii="Times New Roman" w:eastAsiaTheme="minorEastAsia" w:hAnsi="Times New Roman" w:cstheme="minorBidi"/>
                <w:b w:val="0"/>
                <w:bCs w:val="0"/>
                <w:color w:val="auto"/>
                <w:sz w:val="20"/>
                <w:szCs w:val="22"/>
              </w:rPr>
              <w:t xml:space="preserve"> hidden patterns </w:t>
            </w:r>
            <w:proofErr w:type="spellStart"/>
            <w:r w:rsidRPr="00C76B43">
              <w:rPr>
                <w:rFonts w:ascii="Times New Roman" w:eastAsiaTheme="minorEastAsia" w:hAnsi="Times New Roman" w:cstheme="minorBidi"/>
                <w:b w:val="0"/>
                <w:bCs w:val="0"/>
                <w:color w:val="auto"/>
                <w:sz w:val="20"/>
                <w:szCs w:val="22"/>
              </w:rPr>
              <w:t>i⁠n</w:t>
            </w:r>
            <w:proofErr w:type="spellEnd"/>
            <w:r w:rsidRPr="00C76B43">
              <w:rPr>
                <w:rFonts w:ascii="Times New Roman" w:eastAsiaTheme="minorEastAsia" w:hAnsi="Times New Roman" w:cstheme="minorBidi"/>
                <w:b w:val="0"/>
                <w:bCs w:val="0"/>
                <w:color w:val="auto"/>
                <w:sz w:val="20"/>
                <w:szCs w:val="22"/>
              </w:rPr>
              <w:t xml:space="preserve"> large datasets and adjust their </w:t>
            </w:r>
            <w:proofErr w:type="spellStart"/>
            <w:r w:rsidRPr="00C76B43">
              <w:rPr>
                <w:rFonts w:ascii="Times New Roman" w:eastAsiaTheme="minorEastAsia" w:hAnsi="Times New Roman" w:cstheme="minorBidi"/>
                <w:b w:val="0"/>
                <w:bCs w:val="0"/>
                <w:color w:val="auto"/>
                <w:sz w:val="20"/>
                <w:szCs w:val="22"/>
              </w:rPr>
              <w:t>paramet</w:t>
            </w:r>
            <w:proofErr w:type="spellEnd"/>
            <w:r w:rsidRPr="00C76B43">
              <w:rPr>
                <w:rFonts w:ascii="Times New Roman" w:eastAsiaTheme="minorEastAsia" w:hAnsi="Times New Roman" w:cstheme="minorBidi"/>
                <w:b w:val="0"/>
                <w:bCs w:val="0"/>
                <w:color w:val="auto"/>
                <w:sz w:val="20"/>
                <w:szCs w:val="22"/>
              </w:rPr>
              <w:t xml:space="preserve">​er​s as new </w:t>
            </w:r>
            <w:proofErr w:type="spellStart"/>
            <w:r w:rsidRPr="00C76B43">
              <w:rPr>
                <w:rFonts w:ascii="Times New Roman" w:eastAsiaTheme="minorEastAsia" w:hAnsi="Times New Roman" w:cstheme="minorBidi"/>
                <w:b w:val="0"/>
                <w:bCs w:val="0"/>
                <w:color w:val="auto"/>
                <w:sz w:val="20"/>
                <w:szCs w:val="22"/>
              </w:rPr>
              <w:t>informati‍on</w:t>
            </w:r>
            <w:proofErr w:type="spellEnd"/>
            <w:r w:rsidRPr="00C76B43">
              <w:rPr>
                <w:rFonts w:ascii="Times New Roman" w:eastAsiaTheme="minorEastAsia" w:hAnsi="Times New Roman" w:cstheme="minorBidi"/>
                <w:b w:val="0"/>
                <w:bCs w:val="0"/>
                <w:color w:val="auto"/>
                <w:sz w:val="20"/>
                <w:szCs w:val="22"/>
              </w:rPr>
              <w:t xml:space="preserve"> comes‍ in.</w:t>
            </w:r>
          </w:p>
          <w:p w14:paraId="3F9ADEA1" w14:textId="0B1CD438" w:rsidR="00DF1864" w:rsidRDefault="00DF1864" w:rsidP="00DF1864">
            <w:pPr>
              <w:pStyle w:val="Heading2"/>
            </w:pPr>
            <w:r w:rsidRPr="001E00A3">
              <w:rPr>
                <w:rFonts w:ascii="Times New Roman" w:eastAsiaTheme="minorEastAsia" w:hAnsi="Times New Roman" w:cstheme="minorBidi"/>
                <w:b w:val="0"/>
                <w:bCs w:val="0"/>
                <w:color w:val="auto"/>
                <w:sz w:val="20"/>
                <w:szCs w:val="22"/>
              </w:rPr>
              <w:t xml:space="preserve">This paper introduces </w:t>
            </w:r>
            <w:proofErr w:type="spellStart"/>
            <w:r w:rsidRPr="001E00A3">
              <w:rPr>
                <w:rFonts w:ascii="Times New Roman" w:eastAsiaTheme="minorEastAsia" w:hAnsi="Times New Roman" w:cstheme="minorBidi"/>
                <w:b w:val="0"/>
                <w:bCs w:val="0"/>
                <w:color w:val="auto"/>
                <w:sz w:val="20"/>
                <w:szCs w:val="22"/>
              </w:rPr>
              <w:t>SmartHome</w:t>
            </w:r>
            <w:proofErr w:type="spellEnd"/>
            <w:r w:rsidRPr="001E00A3">
              <w:rPr>
                <w:rFonts w:ascii="Times New Roman" w:eastAsiaTheme="minorEastAsia" w:hAnsi="Times New Roman" w:cstheme="minorBidi"/>
                <w:b w:val="0"/>
                <w:bCs w:val="0"/>
                <w:color w:val="auto"/>
                <w:sz w:val="20"/>
                <w:szCs w:val="22"/>
              </w:rPr>
              <w:t xml:space="preserve">-ANN, a smart and flexible framework designed for energy forecasting and power management in homes. The system predicts short-term energy demand by using an ANN trained on historical smart meter data and environmental conditions. These predictions help determine whether the home should utilize renewable energy or switch to the main electrical grid. With its adaptive learning capabilities, </w:t>
            </w:r>
            <w:proofErr w:type="spellStart"/>
            <w:r w:rsidRPr="001E00A3">
              <w:rPr>
                <w:rFonts w:ascii="Times New Roman" w:eastAsiaTheme="minorEastAsia" w:hAnsi="Times New Roman" w:cstheme="minorBidi"/>
                <w:b w:val="0"/>
                <w:bCs w:val="0"/>
                <w:color w:val="auto"/>
                <w:sz w:val="20"/>
                <w:szCs w:val="22"/>
              </w:rPr>
              <w:t>SmartHome</w:t>
            </w:r>
            <w:proofErr w:type="spellEnd"/>
            <w:r w:rsidRPr="001E00A3">
              <w:rPr>
                <w:rFonts w:ascii="Times New Roman" w:eastAsiaTheme="minorEastAsia" w:hAnsi="Times New Roman" w:cstheme="minorBidi"/>
                <w:b w:val="0"/>
                <w:bCs w:val="0"/>
                <w:color w:val="auto"/>
                <w:sz w:val="20"/>
                <w:szCs w:val="22"/>
              </w:rPr>
              <w:t>-ANN continuously evolves to keep pace with changes in user behavior.</w:t>
            </w:r>
          </w:p>
          <w:p w14:paraId="67C5309C" w14:textId="6C063225" w:rsidR="00EA09EF" w:rsidRDefault="00EA09EF"/>
          <w:p w14:paraId="2D71B3D7" w14:textId="77777777" w:rsidR="00734366" w:rsidRDefault="00000000" w:rsidP="00734366">
            <w:r>
              <w:t>II</w:t>
            </w:r>
            <w:r w:rsidR="00EA09EF">
              <w:t>.</w:t>
            </w:r>
            <w:r>
              <w:t>RELATED WORK</w:t>
            </w:r>
          </w:p>
          <w:p w14:paraId="3EB98E18" w14:textId="77777777" w:rsidR="00734366" w:rsidRDefault="00DF1864" w:rsidP="00734366">
            <w:pPr>
              <w:rPr>
                <w:rFonts w:ascii="Times New Roman" w:eastAsia="Times New Roman" w:hAnsi="Times New Roman" w:cs="Times New Roman"/>
                <w:color w:val="000000"/>
                <w:szCs w:val="20"/>
                <w:lang w:val="en-IN" w:eastAsia="en-GB"/>
              </w:rPr>
            </w:pPr>
            <w:r w:rsidRPr="00B56B44">
              <w:rPr>
                <w:rFonts w:ascii="Times New Roman" w:eastAsia="Times New Roman" w:hAnsi="Times New Roman" w:cs="Times New Roman"/>
                <w:color w:val="000000"/>
                <w:szCs w:val="20"/>
                <w:lang w:val="en-IN" w:eastAsia="en-GB"/>
              </w:rPr>
              <w:t xml:space="preserve">The use of </w:t>
            </w:r>
            <w:proofErr w:type="spellStart"/>
            <w:r w:rsidRPr="00B56B44">
              <w:rPr>
                <w:rFonts w:ascii="Times New Roman" w:eastAsia="Times New Roman" w:hAnsi="Times New Roman" w:cs="Times New Roman"/>
                <w:color w:val="000000"/>
                <w:szCs w:val="20"/>
                <w:lang w:val="en-IN" w:eastAsia="en-GB"/>
              </w:rPr>
              <w:t>predictiv‍e</w:t>
            </w:r>
            <w:proofErr w:type="spellEnd"/>
            <w:r w:rsidRPr="00B56B44">
              <w:rPr>
                <w:rFonts w:ascii="Times New Roman" w:eastAsia="Times New Roman" w:hAnsi="Times New Roman" w:cs="Times New Roman"/>
                <w:color w:val="000000"/>
                <w:szCs w:val="20"/>
                <w:lang w:val="en-IN" w:eastAsia="en-GB"/>
              </w:rPr>
              <w:t xml:space="preserve"> </w:t>
            </w:r>
            <w:proofErr w:type="spellStart"/>
            <w:r w:rsidRPr="00B56B44">
              <w:rPr>
                <w:rFonts w:ascii="Times New Roman" w:eastAsia="Times New Roman" w:hAnsi="Times New Roman" w:cs="Times New Roman"/>
                <w:color w:val="000000"/>
                <w:szCs w:val="20"/>
                <w:lang w:val="en-IN" w:eastAsia="en-GB"/>
              </w:rPr>
              <w:t>a⁠nalyt</w:t>
            </w:r>
            <w:proofErr w:type="spellEnd"/>
            <w:r w:rsidRPr="00B56B44">
              <w:rPr>
                <w:rFonts w:ascii="Times New Roman" w:eastAsia="Times New Roman" w:hAnsi="Times New Roman" w:cs="Times New Roman"/>
                <w:color w:val="000000"/>
                <w:szCs w:val="20"/>
                <w:lang w:val="en-IN" w:eastAsia="en-GB"/>
              </w:rPr>
              <w:t>​</w:t>
            </w:r>
            <w:proofErr w:type="spellStart"/>
            <w:r w:rsidRPr="00B56B44">
              <w:rPr>
                <w:rFonts w:ascii="Times New Roman" w:eastAsia="Times New Roman" w:hAnsi="Times New Roman" w:cs="Times New Roman"/>
                <w:color w:val="000000"/>
                <w:szCs w:val="20"/>
                <w:lang w:val="en-IN" w:eastAsia="en-GB"/>
              </w:rPr>
              <w:t>i‍cs</w:t>
            </w:r>
            <w:proofErr w:type="spellEnd"/>
            <w:r w:rsidRPr="00B56B44">
              <w:rPr>
                <w:rFonts w:ascii="Times New Roman" w:eastAsia="Times New Roman" w:hAnsi="Times New Roman" w:cs="Times New Roman"/>
                <w:color w:val="000000"/>
                <w:szCs w:val="20"/>
                <w:lang w:val="en-IN" w:eastAsia="en-GB"/>
              </w:rPr>
              <w:t xml:space="preserve">⁠ </w:t>
            </w:r>
            <w:proofErr w:type="spellStart"/>
            <w:r w:rsidRPr="00B56B44">
              <w:rPr>
                <w:rFonts w:ascii="Times New Roman" w:eastAsia="Times New Roman" w:hAnsi="Times New Roman" w:cs="Times New Roman"/>
                <w:color w:val="000000"/>
                <w:szCs w:val="20"/>
                <w:lang w:val="en-IN" w:eastAsia="en-GB"/>
              </w:rPr>
              <w:t>fo‍r</w:t>
            </w:r>
            <w:proofErr w:type="spellEnd"/>
            <w:r w:rsidRPr="00B56B44">
              <w:rPr>
                <w:rFonts w:ascii="Times New Roman" w:eastAsia="Times New Roman" w:hAnsi="Times New Roman" w:cs="Times New Roman"/>
                <w:color w:val="000000"/>
                <w:szCs w:val="20"/>
                <w:lang w:val="en-IN" w:eastAsia="en-GB"/>
              </w:rPr>
              <w:t xml:space="preserve"> re​</w:t>
            </w:r>
            <w:proofErr w:type="spellStart"/>
            <w:r w:rsidRPr="00B56B44">
              <w:rPr>
                <w:rFonts w:ascii="Times New Roman" w:eastAsia="Times New Roman" w:hAnsi="Times New Roman" w:cs="Times New Roman"/>
                <w:color w:val="000000"/>
                <w:szCs w:val="20"/>
                <w:lang w:val="en-IN" w:eastAsia="en-GB"/>
              </w:rPr>
              <w:t>newable</w:t>
            </w:r>
            <w:proofErr w:type="spellEnd"/>
            <w:r w:rsidRPr="00B56B44">
              <w:rPr>
                <w:rFonts w:ascii="Times New Roman" w:eastAsia="Times New Roman" w:hAnsi="Times New Roman" w:cs="Times New Roman"/>
                <w:color w:val="000000"/>
                <w:szCs w:val="20"/>
                <w:lang w:val="en-IN" w:eastAsia="en-GB"/>
              </w:rPr>
              <w:t xml:space="preserve"> energy management in s​mart homes </w:t>
            </w:r>
            <w:proofErr w:type="spellStart"/>
            <w:r w:rsidRPr="00B56B44">
              <w:rPr>
                <w:rFonts w:ascii="Times New Roman" w:eastAsia="Times New Roman" w:hAnsi="Times New Roman" w:cs="Times New Roman"/>
                <w:color w:val="000000"/>
                <w:szCs w:val="20"/>
                <w:lang w:val="en-IN" w:eastAsia="en-GB"/>
              </w:rPr>
              <w:t>h‍as</w:t>
            </w:r>
            <w:proofErr w:type="spellEnd"/>
            <w:r w:rsidRPr="00B56B44">
              <w:rPr>
                <w:rFonts w:ascii="Times New Roman" w:eastAsia="Times New Roman" w:hAnsi="Times New Roman" w:cs="Times New Roman"/>
                <w:color w:val="000000"/>
                <w:szCs w:val="20"/>
                <w:lang w:val="en-IN" w:eastAsia="en-GB"/>
              </w:rPr>
              <w:t xml:space="preserve">‍ been </w:t>
            </w:r>
            <w:proofErr w:type="spellStart"/>
            <w:r w:rsidRPr="00B56B44">
              <w:rPr>
                <w:rFonts w:ascii="Times New Roman" w:eastAsia="Times New Roman" w:hAnsi="Times New Roman" w:cs="Times New Roman"/>
                <w:color w:val="000000"/>
                <w:szCs w:val="20"/>
                <w:lang w:val="en-IN" w:eastAsia="en-GB"/>
              </w:rPr>
              <w:t>studie‌d</w:t>
            </w:r>
            <w:proofErr w:type="spellEnd"/>
            <w:r w:rsidRPr="00B56B44">
              <w:rPr>
                <w:rFonts w:ascii="Times New Roman" w:eastAsia="Times New Roman" w:hAnsi="Times New Roman" w:cs="Times New Roman"/>
                <w:color w:val="000000"/>
                <w:szCs w:val="20"/>
                <w:lang w:val="en-IN" w:eastAsia="en-GB"/>
              </w:rPr>
              <w:t xml:space="preserve"> </w:t>
            </w:r>
            <w:proofErr w:type="spellStart"/>
            <w:r w:rsidRPr="00B56B44">
              <w:rPr>
                <w:rFonts w:ascii="Times New Roman" w:eastAsia="Times New Roman" w:hAnsi="Times New Roman" w:cs="Times New Roman"/>
                <w:color w:val="000000"/>
                <w:szCs w:val="20"/>
                <w:lang w:val="en-IN" w:eastAsia="en-GB"/>
              </w:rPr>
              <w:t>exten</w:t>
            </w:r>
            <w:proofErr w:type="spellEnd"/>
            <w:r w:rsidRPr="00B56B44">
              <w:rPr>
                <w:rFonts w:ascii="Times New Roman" w:eastAsia="Times New Roman" w:hAnsi="Times New Roman" w:cs="Times New Roman"/>
                <w:color w:val="000000"/>
                <w:szCs w:val="20"/>
                <w:lang w:val="en-IN" w:eastAsia="en-GB"/>
              </w:rPr>
              <w:t>​</w:t>
            </w:r>
            <w:proofErr w:type="spellStart"/>
            <w:r w:rsidRPr="00B56B44">
              <w:rPr>
                <w:rFonts w:ascii="Times New Roman" w:eastAsia="Times New Roman" w:hAnsi="Times New Roman" w:cs="Times New Roman"/>
                <w:color w:val="000000"/>
                <w:szCs w:val="20"/>
                <w:lang w:val="en-IN" w:eastAsia="en-GB"/>
              </w:rPr>
              <w:t>si</w:t>
            </w:r>
            <w:proofErr w:type="spellEnd"/>
            <w:r w:rsidRPr="00B56B44">
              <w:rPr>
                <w:rFonts w:ascii="Times New Roman" w:eastAsia="Times New Roman" w:hAnsi="Times New Roman" w:cs="Times New Roman"/>
                <w:color w:val="000000"/>
                <w:szCs w:val="20"/>
                <w:lang w:val="en-IN" w:eastAsia="en-GB"/>
              </w:rPr>
              <w:t>​</w:t>
            </w:r>
            <w:proofErr w:type="spellStart"/>
            <w:r w:rsidRPr="00B56B44">
              <w:rPr>
                <w:rFonts w:ascii="Times New Roman" w:eastAsia="Times New Roman" w:hAnsi="Times New Roman" w:cs="Times New Roman"/>
                <w:color w:val="000000"/>
                <w:szCs w:val="20"/>
                <w:lang w:val="en-IN" w:eastAsia="en-GB"/>
              </w:rPr>
              <w:t>ve-ely</w:t>
            </w:r>
            <w:proofErr w:type="spellEnd"/>
            <w:r w:rsidRPr="00B56B44">
              <w:rPr>
                <w:rFonts w:ascii="Times New Roman" w:eastAsia="Times New Roman" w:hAnsi="Times New Roman" w:cs="Times New Roman"/>
                <w:color w:val="000000"/>
                <w:szCs w:val="20"/>
                <w:lang w:val="en-IN" w:eastAsia="en-GB"/>
              </w:rPr>
              <w:t xml:space="preserve"> in </w:t>
            </w:r>
            <w:proofErr w:type="spellStart"/>
            <w:r w:rsidRPr="00B56B44">
              <w:rPr>
                <w:rFonts w:ascii="Times New Roman" w:eastAsia="Times New Roman" w:hAnsi="Times New Roman" w:cs="Times New Roman"/>
                <w:color w:val="000000"/>
                <w:szCs w:val="20"/>
                <w:lang w:val="en-IN" w:eastAsia="en-GB"/>
              </w:rPr>
              <w:t>rec‌ent</w:t>
            </w:r>
            <w:proofErr w:type="spellEnd"/>
            <w:r w:rsidRPr="00B56B44">
              <w:rPr>
                <w:rFonts w:ascii="Times New Roman" w:eastAsia="Times New Roman" w:hAnsi="Times New Roman" w:cs="Times New Roman"/>
                <w:color w:val="000000"/>
                <w:szCs w:val="20"/>
                <w:lang w:val="en-IN" w:eastAsia="en-GB"/>
              </w:rPr>
              <w:t xml:space="preserve"> years. Early res​</w:t>
            </w:r>
            <w:proofErr w:type="spellStart"/>
            <w:r w:rsidRPr="00B56B44">
              <w:rPr>
                <w:rFonts w:ascii="Times New Roman" w:eastAsia="Times New Roman" w:hAnsi="Times New Roman" w:cs="Times New Roman"/>
                <w:color w:val="000000"/>
                <w:szCs w:val="20"/>
                <w:lang w:val="en-IN" w:eastAsia="en-GB"/>
              </w:rPr>
              <w:t>earch</w:t>
            </w:r>
            <w:proofErr w:type="spellEnd"/>
            <w:r w:rsidRPr="00B56B44">
              <w:rPr>
                <w:rFonts w:ascii="Times New Roman" w:eastAsia="Times New Roman" w:hAnsi="Times New Roman" w:cs="Times New Roman"/>
                <w:color w:val="000000"/>
                <w:szCs w:val="20"/>
                <w:lang w:val="en-IN" w:eastAsia="en-GB"/>
              </w:rPr>
              <w:t xml:space="preserve"> </w:t>
            </w:r>
            <w:proofErr w:type="spellStart"/>
            <w:r w:rsidRPr="00B56B44">
              <w:rPr>
                <w:rFonts w:ascii="Times New Roman" w:eastAsia="Times New Roman" w:hAnsi="Times New Roman" w:cs="Times New Roman"/>
                <w:color w:val="000000"/>
                <w:szCs w:val="20"/>
                <w:lang w:val="en-IN" w:eastAsia="en-GB"/>
              </w:rPr>
              <w:t>la‌rge‌ly</w:t>
            </w:r>
            <w:proofErr w:type="spellEnd"/>
            <w:r w:rsidRPr="00B56B44">
              <w:rPr>
                <w:rFonts w:ascii="Times New Roman" w:eastAsia="Times New Roman" w:hAnsi="Times New Roman" w:cs="Times New Roman"/>
                <w:color w:val="000000"/>
                <w:szCs w:val="20"/>
                <w:lang w:val="en-IN" w:eastAsia="en-GB"/>
              </w:rPr>
              <w:t xml:space="preserve"> relied‌ on​ </w:t>
            </w:r>
            <w:proofErr w:type="spellStart"/>
            <w:r w:rsidRPr="00B56B44">
              <w:rPr>
                <w:rFonts w:ascii="Times New Roman" w:eastAsia="Times New Roman" w:hAnsi="Times New Roman" w:cs="Times New Roman"/>
                <w:color w:val="000000"/>
                <w:szCs w:val="20"/>
                <w:lang w:val="en-IN" w:eastAsia="en-GB"/>
              </w:rPr>
              <w:t>tradi‌t‍i‍on‌al</w:t>
            </w:r>
            <w:proofErr w:type="spellEnd"/>
            <w:r w:rsidRPr="00B56B44">
              <w:rPr>
                <w:rFonts w:ascii="Times New Roman" w:eastAsia="Times New Roman" w:hAnsi="Times New Roman" w:cs="Times New Roman"/>
                <w:color w:val="000000"/>
                <w:szCs w:val="20"/>
                <w:lang w:val="en-IN" w:eastAsia="en-GB"/>
              </w:rPr>
              <w:t xml:space="preserve"> statistical techniques such as </w:t>
            </w:r>
            <w:proofErr w:type="spellStart"/>
            <w:r w:rsidRPr="00B56B44">
              <w:rPr>
                <w:rFonts w:ascii="Times New Roman" w:eastAsia="Times New Roman" w:hAnsi="Times New Roman" w:cs="Times New Roman"/>
                <w:color w:val="000000"/>
                <w:szCs w:val="20"/>
                <w:lang w:val="en-IN" w:eastAsia="en-GB"/>
              </w:rPr>
              <w:t>AutoRegressive</w:t>
            </w:r>
            <w:proofErr w:type="spellEnd"/>
            <w:r w:rsidRPr="00B56B44">
              <w:rPr>
                <w:rFonts w:ascii="Times New Roman" w:eastAsia="Times New Roman" w:hAnsi="Times New Roman" w:cs="Times New Roman"/>
                <w:color w:val="000000"/>
                <w:szCs w:val="20"/>
                <w:lang w:val="en-IN" w:eastAsia="en-GB"/>
              </w:rPr>
              <w:t xml:space="preserve"> Integrated Mov​</w:t>
            </w:r>
            <w:proofErr w:type="spellStart"/>
            <w:r w:rsidRPr="00B56B44">
              <w:rPr>
                <w:rFonts w:ascii="Times New Roman" w:eastAsia="Times New Roman" w:hAnsi="Times New Roman" w:cs="Times New Roman"/>
                <w:color w:val="000000"/>
                <w:szCs w:val="20"/>
                <w:lang w:val="en-IN" w:eastAsia="en-GB"/>
              </w:rPr>
              <w:t>ing</w:t>
            </w:r>
            <w:proofErr w:type="spellEnd"/>
            <w:r w:rsidRPr="00B56B44">
              <w:rPr>
                <w:rFonts w:ascii="Times New Roman" w:eastAsia="Times New Roman" w:hAnsi="Times New Roman" w:cs="Times New Roman"/>
                <w:color w:val="000000"/>
                <w:szCs w:val="20"/>
                <w:lang w:val="en-IN" w:eastAsia="en-GB"/>
              </w:rPr>
              <w:t xml:space="preserve"> Average (​ARIMA) and </w:t>
            </w:r>
            <w:proofErr w:type="spellStart"/>
            <w:r w:rsidRPr="00B56B44">
              <w:rPr>
                <w:rFonts w:ascii="Times New Roman" w:eastAsia="Times New Roman" w:hAnsi="Times New Roman" w:cs="Times New Roman"/>
                <w:color w:val="000000"/>
                <w:szCs w:val="20"/>
                <w:lang w:val="en-IN" w:eastAsia="en-GB"/>
              </w:rPr>
              <w:t>Mul⁠tiple</w:t>
            </w:r>
            <w:proofErr w:type="spellEnd"/>
            <w:r w:rsidRPr="00B56B44">
              <w:rPr>
                <w:rFonts w:ascii="Times New Roman" w:eastAsia="Times New Roman" w:hAnsi="Times New Roman" w:cs="Times New Roman"/>
                <w:color w:val="000000"/>
                <w:szCs w:val="20"/>
                <w:lang w:val="en-IN" w:eastAsia="en-GB"/>
              </w:rPr>
              <w:t xml:space="preserve"> </w:t>
            </w:r>
            <w:proofErr w:type="spellStart"/>
            <w:r w:rsidRPr="00B56B44">
              <w:rPr>
                <w:rFonts w:ascii="Times New Roman" w:eastAsia="Times New Roman" w:hAnsi="Times New Roman" w:cs="Times New Roman"/>
                <w:color w:val="000000"/>
                <w:szCs w:val="20"/>
                <w:lang w:val="en-IN" w:eastAsia="en-GB"/>
              </w:rPr>
              <w:t>Li‍near</w:t>
            </w:r>
            <w:proofErr w:type="spellEnd"/>
            <w:r w:rsidRPr="00B56B44">
              <w:rPr>
                <w:rFonts w:ascii="Times New Roman" w:eastAsia="Times New Roman" w:hAnsi="Times New Roman" w:cs="Times New Roman"/>
                <w:color w:val="000000"/>
                <w:szCs w:val="20"/>
                <w:lang w:val="en-IN" w:eastAsia="en-GB"/>
              </w:rPr>
              <w:t xml:space="preserve"> Re​</w:t>
            </w:r>
            <w:proofErr w:type="spellStart"/>
            <w:r w:rsidRPr="00B56B44">
              <w:rPr>
                <w:rFonts w:ascii="Times New Roman" w:eastAsia="Times New Roman" w:hAnsi="Times New Roman" w:cs="Times New Roman"/>
                <w:color w:val="000000"/>
                <w:szCs w:val="20"/>
                <w:lang w:val="en-IN" w:eastAsia="en-GB"/>
              </w:rPr>
              <w:t>gres‌sion</w:t>
            </w:r>
            <w:proofErr w:type="spellEnd"/>
            <w:r w:rsidRPr="00B56B44">
              <w:rPr>
                <w:rFonts w:ascii="Times New Roman" w:eastAsia="Times New Roman" w:hAnsi="Times New Roman" w:cs="Times New Roman"/>
                <w:color w:val="000000"/>
                <w:szCs w:val="20"/>
                <w:lang w:val="en-IN" w:eastAsia="en-GB"/>
              </w:rPr>
              <w:t xml:space="preserve"> (MLR) to </w:t>
            </w:r>
            <w:proofErr w:type="spellStart"/>
            <w:r w:rsidRPr="00B56B44">
              <w:rPr>
                <w:rFonts w:ascii="Times New Roman" w:eastAsia="Times New Roman" w:hAnsi="Times New Roman" w:cs="Times New Roman"/>
                <w:color w:val="000000"/>
                <w:szCs w:val="20"/>
                <w:lang w:val="en-IN" w:eastAsia="en-GB"/>
              </w:rPr>
              <w:t>forec</w:t>
            </w:r>
            <w:proofErr w:type="spellEnd"/>
            <w:r w:rsidRPr="00B56B44">
              <w:rPr>
                <w:rFonts w:ascii="Times New Roman" w:eastAsia="Times New Roman" w:hAnsi="Times New Roman" w:cs="Times New Roman"/>
                <w:color w:val="000000"/>
                <w:szCs w:val="20"/>
                <w:lang w:val="en-IN" w:eastAsia="en-GB"/>
              </w:rPr>
              <w:t>​</w:t>
            </w:r>
            <w:proofErr w:type="spellStart"/>
            <w:r w:rsidRPr="00B56B44">
              <w:rPr>
                <w:rFonts w:ascii="Times New Roman" w:eastAsia="Times New Roman" w:hAnsi="Times New Roman" w:cs="Times New Roman"/>
                <w:color w:val="000000"/>
                <w:szCs w:val="20"/>
                <w:lang w:val="en-IN" w:eastAsia="en-GB"/>
              </w:rPr>
              <w:t>as‍t</w:t>
            </w:r>
            <w:proofErr w:type="spellEnd"/>
            <w:r w:rsidRPr="00B56B44">
              <w:rPr>
                <w:rFonts w:ascii="Times New Roman" w:eastAsia="Times New Roman" w:hAnsi="Times New Roman" w:cs="Times New Roman"/>
                <w:color w:val="000000"/>
                <w:szCs w:val="20"/>
                <w:lang w:val="en-IN" w:eastAsia="en-GB"/>
              </w:rPr>
              <w:t xml:space="preserve">​ short-term </w:t>
            </w:r>
            <w:proofErr w:type="spellStart"/>
            <w:r w:rsidRPr="00B56B44">
              <w:rPr>
                <w:rFonts w:ascii="Times New Roman" w:eastAsia="Times New Roman" w:hAnsi="Times New Roman" w:cs="Times New Roman"/>
                <w:color w:val="000000"/>
                <w:szCs w:val="20"/>
                <w:lang w:val="en-IN" w:eastAsia="en-GB"/>
              </w:rPr>
              <w:t>e‌lect‍ricity</w:t>
            </w:r>
            <w:proofErr w:type="spellEnd"/>
            <w:r w:rsidRPr="00B56B44">
              <w:rPr>
                <w:rFonts w:ascii="Times New Roman" w:eastAsia="Times New Roman" w:hAnsi="Times New Roman" w:cs="Times New Roman"/>
                <w:color w:val="000000"/>
                <w:szCs w:val="20"/>
                <w:lang w:val="en-IN" w:eastAsia="en-GB"/>
              </w:rPr>
              <w:t xml:space="preserve"> </w:t>
            </w:r>
            <w:proofErr w:type="spellStart"/>
            <w:r w:rsidRPr="00B56B44">
              <w:rPr>
                <w:rFonts w:ascii="Times New Roman" w:eastAsia="Times New Roman" w:hAnsi="Times New Roman" w:cs="Times New Roman"/>
                <w:color w:val="000000"/>
                <w:szCs w:val="20"/>
                <w:lang w:val="en-IN" w:eastAsia="en-GB"/>
              </w:rPr>
              <w:t>dema‌n⁠d</w:t>
            </w:r>
            <w:proofErr w:type="spellEnd"/>
            <w:r w:rsidRPr="00B56B44">
              <w:rPr>
                <w:rFonts w:ascii="Times New Roman" w:eastAsia="Times New Roman" w:hAnsi="Times New Roman" w:cs="Times New Roman"/>
                <w:color w:val="000000"/>
                <w:szCs w:val="20"/>
                <w:lang w:val="en-IN" w:eastAsia="en-GB"/>
              </w:rPr>
              <w:t xml:space="preserve">. Although </w:t>
            </w:r>
            <w:proofErr w:type="spellStart"/>
            <w:r w:rsidRPr="00B56B44">
              <w:rPr>
                <w:rFonts w:ascii="Times New Roman" w:eastAsia="Times New Roman" w:hAnsi="Times New Roman" w:cs="Times New Roman"/>
                <w:color w:val="000000"/>
                <w:szCs w:val="20"/>
                <w:lang w:val="en-IN" w:eastAsia="en-GB"/>
              </w:rPr>
              <w:t>the​se</w:t>
            </w:r>
            <w:proofErr w:type="spellEnd"/>
            <w:r w:rsidRPr="00B56B44">
              <w:rPr>
                <w:rFonts w:ascii="Times New Roman" w:eastAsia="Times New Roman" w:hAnsi="Times New Roman" w:cs="Times New Roman"/>
                <w:color w:val="000000"/>
                <w:szCs w:val="20"/>
                <w:lang w:val="en-IN" w:eastAsia="en-GB"/>
              </w:rPr>
              <w:t xml:space="preserve">⁠ models‍ </w:t>
            </w:r>
            <w:proofErr w:type="spellStart"/>
            <w:r w:rsidRPr="00B56B44">
              <w:rPr>
                <w:rFonts w:ascii="Times New Roman" w:eastAsia="Times New Roman" w:hAnsi="Times New Roman" w:cs="Times New Roman"/>
                <w:color w:val="000000"/>
                <w:szCs w:val="20"/>
                <w:lang w:val="en-IN" w:eastAsia="en-GB"/>
              </w:rPr>
              <w:t>we⁠re</w:t>
            </w:r>
            <w:proofErr w:type="spellEnd"/>
            <w:r w:rsidRPr="00B56B44">
              <w:rPr>
                <w:rFonts w:ascii="Times New Roman" w:eastAsia="Times New Roman" w:hAnsi="Times New Roman" w:cs="Times New Roman"/>
                <w:color w:val="000000"/>
                <w:szCs w:val="20"/>
                <w:lang w:val="en-IN" w:eastAsia="en-GB"/>
              </w:rPr>
              <w:t xml:space="preserve"> relatively easy to inter​</w:t>
            </w:r>
            <w:proofErr w:type="spellStart"/>
            <w:r w:rsidRPr="00B56B44">
              <w:rPr>
                <w:rFonts w:ascii="Times New Roman" w:eastAsia="Times New Roman" w:hAnsi="Times New Roman" w:cs="Times New Roman"/>
                <w:color w:val="000000"/>
                <w:szCs w:val="20"/>
                <w:lang w:val="en-IN" w:eastAsia="en-GB"/>
              </w:rPr>
              <w:t>pret</w:t>
            </w:r>
            <w:proofErr w:type="spellEnd"/>
            <w:r w:rsidRPr="00B56B44">
              <w:rPr>
                <w:rFonts w:ascii="Times New Roman" w:eastAsia="Times New Roman" w:hAnsi="Times New Roman" w:cs="Times New Roman"/>
                <w:color w:val="000000"/>
                <w:szCs w:val="20"/>
                <w:lang w:val="en-IN" w:eastAsia="en-GB"/>
              </w:rPr>
              <w:t xml:space="preserve">, </w:t>
            </w:r>
            <w:proofErr w:type="spellStart"/>
            <w:r w:rsidRPr="00B56B44">
              <w:rPr>
                <w:rFonts w:ascii="Times New Roman" w:eastAsia="Times New Roman" w:hAnsi="Times New Roman" w:cs="Times New Roman"/>
                <w:color w:val="000000"/>
                <w:szCs w:val="20"/>
                <w:lang w:val="en-IN" w:eastAsia="en-GB"/>
              </w:rPr>
              <w:t>t‌hey</w:t>
            </w:r>
            <w:proofErr w:type="spellEnd"/>
            <w:r w:rsidRPr="00B56B44">
              <w:rPr>
                <w:rFonts w:ascii="Times New Roman" w:eastAsia="Times New Roman" w:hAnsi="Times New Roman" w:cs="Times New Roman"/>
                <w:color w:val="000000"/>
                <w:szCs w:val="20"/>
                <w:lang w:val="en-IN" w:eastAsia="en-GB"/>
              </w:rPr>
              <w:t xml:space="preserve"> were unable to capture </w:t>
            </w:r>
            <w:proofErr w:type="spellStart"/>
            <w:r w:rsidRPr="00B56B44">
              <w:rPr>
                <w:rFonts w:ascii="Times New Roman" w:eastAsia="Times New Roman" w:hAnsi="Times New Roman" w:cs="Times New Roman"/>
                <w:color w:val="000000"/>
                <w:szCs w:val="20"/>
                <w:lang w:val="en-IN" w:eastAsia="en-GB"/>
              </w:rPr>
              <w:t>th</w:t>
            </w:r>
            <w:proofErr w:type="spellEnd"/>
            <w:r w:rsidRPr="00B56B44">
              <w:rPr>
                <w:rFonts w:ascii="Times New Roman" w:eastAsia="Times New Roman" w:hAnsi="Times New Roman" w:cs="Times New Roman"/>
                <w:color w:val="000000"/>
                <w:szCs w:val="20"/>
                <w:lang w:val="en-IN" w:eastAsia="en-GB"/>
              </w:rPr>
              <w:t>​e nonlinear r​</w:t>
            </w:r>
            <w:proofErr w:type="spellStart"/>
            <w:r w:rsidRPr="00B56B44">
              <w:rPr>
                <w:rFonts w:ascii="Times New Roman" w:eastAsia="Times New Roman" w:hAnsi="Times New Roman" w:cs="Times New Roman"/>
                <w:color w:val="000000"/>
                <w:szCs w:val="20"/>
                <w:lang w:val="en-IN" w:eastAsia="en-GB"/>
              </w:rPr>
              <w:t>ela⁠tionships</w:t>
            </w:r>
            <w:proofErr w:type="spellEnd"/>
            <w:r w:rsidRPr="00B56B44">
              <w:rPr>
                <w:rFonts w:ascii="Times New Roman" w:eastAsia="Times New Roman" w:hAnsi="Times New Roman" w:cs="Times New Roman"/>
                <w:color w:val="000000"/>
                <w:szCs w:val="20"/>
                <w:lang w:val="en-IN" w:eastAsia="en-GB"/>
              </w:rPr>
              <w:t xml:space="preserve"> between environmental factors⁠—</w:t>
            </w:r>
            <w:proofErr w:type="spellStart"/>
            <w:r w:rsidRPr="00B56B44">
              <w:rPr>
                <w:rFonts w:ascii="Times New Roman" w:eastAsia="Times New Roman" w:hAnsi="Times New Roman" w:cs="Times New Roman"/>
                <w:color w:val="000000"/>
                <w:szCs w:val="20"/>
                <w:lang w:val="en-IN" w:eastAsia="en-GB"/>
              </w:rPr>
              <w:t>s‌uch</w:t>
            </w:r>
            <w:proofErr w:type="spellEnd"/>
            <w:r w:rsidRPr="00B56B44">
              <w:rPr>
                <w:rFonts w:ascii="Times New Roman" w:eastAsia="Times New Roman" w:hAnsi="Times New Roman" w:cs="Times New Roman"/>
                <w:color w:val="000000"/>
                <w:szCs w:val="20"/>
                <w:lang w:val="en-IN" w:eastAsia="en-GB"/>
              </w:rPr>
              <w:t xml:space="preserve"> as </w:t>
            </w:r>
            <w:proofErr w:type="spellStart"/>
            <w:r w:rsidRPr="00B56B44">
              <w:rPr>
                <w:rFonts w:ascii="Times New Roman" w:eastAsia="Times New Roman" w:hAnsi="Times New Roman" w:cs="Times New Roman"/>
                <w:color w:val="000000"/>
                <w:szCs w:val="20"/>
                <w:lang w:val="en-IN" w:eastAsia="en-GB"/>
              </w:rPr>
              <w:t>i‍rradiance</w:t>
            </w:r>
            <w:proofErr w:type="spellEnd"/>
            <w:r w:rsidRPr="00B56B44">
              <w:rPr>
                <w:rFonts w:ascii="Times New Roman" w:eastAsia="Times New Roman" w:hAnsi="Times New Roman" w:cs="Times New Roman"/>
                <w:color w:val="000000"/>
                <w:szCs w:val="20"/>
                <w:lang w:val="en-IN" w:eastAsia="en-GB"/>
              </w:rPr>
              <w:t xml:space="preserve"> </w:t>
            </w:r>
            <w:proofErr w:type="spellStart"/>
            <w:r w:rsidRPr="00B56B44">
              <w:rPr>
                <w:rFonts w:ascii="Times New Roman" w:eastAsia="Times New Roman" w:hAnsi="Times New Roman" w:cs="Times New Roman"/>
                <w:color w:val="000000"/>
                <w:szCs w:val="20"/>
                <w:lang w:val="en-IN" w:eastAsia="en-GB"/>
              </w:rPr>
              <w:t>a‌nd</w:t>
            </w:r>
            <w:proofErr w:type="spellEnd"/>
            <w:r w:rsidRPr="00B56B44">
              <w:rPr>
                <w:rFonts w:ascii="Times New Roman" w:eastAsia="Times New Roman" w:hAnsi="Times New Roman" w:cs="Times New Roman"/>
                <w:color w:val="000000"/>
                <w:szCs w:val="20"/>
                <w:lang w:val="en-IN" w:eastAsia="en-GB"/>
              </w:rPr>
              <w:t xml:space="preserve"> hu​</w:t>
            </w:r>
            <w:proofErr w:type="spellStart"/>
            <w:r w:rsidRPr="00B56B44">
              <w:rPr>
                <w:rFonts w:ascii="Times New Roman" w:eastAsia="Times New Roman" w:hAnsi="Times New Roman" w:cs="Times New Roman"/>
                <w:color w:val="000000"/>
                <w:szCs w:val="20"/>
                <w:lang w:val="en-IN" w:eastAsia="en-GB"/>
              </w:rPr>
              <w:t>midity</w:t>
            </w:r>
            <w:proofErr w:type="spellEnd"/>
            <w:r w:rsidRPr="00B56B44">
              <w:rPr>
                <w:rFonts w:ascii="Times New Roman" w:eastAsia="Times New Roman" w:hAnsi="Times New Roman" w:cs="Times New Roman"/>
                <w:color w:val="000000"/>
                <w:szCs w:val="20"/>
                <w:lang w:val="en-IN" w:eastAsia="en-GB"/>
              </w:rPr>
              <w:t>—</w:t>
            </w:r>
            <w:proofErr w:type="spellStart"/>
            <w:r w:rsidRPr="00B56B44">
              <w:rPr>
                <w:rFonts w:ascii="Times New Roman" w:eastAsia="Times New Roman" w:hAnsi="Times New Roman" w:cs="Times New Roman"/>
                <w:color w:val="000000"/>
                <w:szCs w:val="20"/>
                <w:lang w:val="en-IN" w:eastAsia="en-GB"/>
              </w:rPr>
              <w:t>an⁠d</w:t>
            </w:r>
            <w:proofErr w:type="spellEnd"/>
            <w:r w:rsidRPr="00B56B44">
              <w:rPr>
                <w:rFonts w:ascii="Times New Roman" w:eastAsia="Times New Roman" w:hAnsi="Times New Roman" w:cs="Times New Roman"/>
                <w:color w:val="000000"/>
                <w:szCs w:val="20"/>
                <w:lang w:val="en-IN" w:eastAsia="en-GB"/>
              </w:rPr>
              <w:t xml:space="preserve"> the diverse con​</w:t>
            </w:r>
            <w:proofErr w:type="spellStart"/>
            <w:r w:rsidRPr="00B56B44">
              <w:rPr>
                <w:rFonts w:ascii="Times New Roman" w:eastAsia="Times New Roman" w:hAnsi="Times New Roman" w:cs="Times New Roman"/>
                <w:color w:val="000000"/>
                <w:szCs w:val="20"/>
                <w:lang w:val="en-IN" w:eastAsia="en-GB"/>
              </w:rPr>
              <w:t>sumption</w:t>
            </w:r>
            <w:proofErr w:type="spellEnd"/>
            <w:r w:rsidRPr="00B56B44">
              <w:rPr>
                <w:rFonts w:ascii="Times New Roman" w:eastAsia="Times New Roman" w:hAnsi="Times New Roman" w:cs="Times New Roman"/>
                <w:color w:val="000000"/>
                <w:szCs w:val="20"/>
                <w:lang w:val="en-IN" w:eastAsia="en-GB"/>
              </w:rPr>
              <w:t>‌ ha​</w:t>
            </w:r>
            <w:proofErr w:type="spellStart"/>
            <w:r w:rsidRPr="00B56B44">
              <w:rPr>
                <w:rFonts w:ascii="Times New Roman" w:eastAsia="Times New Roman" w:hAnsi="Times New Roman" w:cs="Times New Roman"/>
                <w:color w:val="000000"/>
                <w:szCs w:val="20"/>
                <w:lang w:val="en-IN" w:eastAsia="en-GB"/>
              </w:rPr>
              <w:t>bi‍ts</w:t>
            </w:r>
            <w:proofErr w:type="spellEnd"/>
            <w:r w:rsidRPr="00B56B44">
              <w:rPr>
                <w:rFonts w:ascii="Times New Roman" w:eastAsia="Times New Roman" w:hAnsi="Times New Roman" w:cs="Times New Roman"/>
                <w:color w:val="000000"/>
                <w:szCs w:val="20"/>
                <w:lang w:val="en-IN" w:eastAsia="en-GB"/>
              </w:rPr>
              <w:t xml:space="preserve"> of </w:t>
            </w:r>
            <w:proofErr w:type="spellStart"/>
            <w:r w:rsidRPr="00B56B44">
              <w:rPr>
                <w:rFonts w:ascii="Times New Roman" w:eastAsia="Times New Roman" w:hAnsi="Times New Roman" w:cs="Times New Roman"/>
                <w:color w:val="000000"/>
                <w:szCs w:val="20"/>
                <w:lang w:val="en-IN" w:eastAsia="en-GB"/>
              </w:rPr>
              <w:t>househ‌old</w:t>
            </w:r>
            <w:proofErr w:type="spellEnd"/>
            <w:r w:rsidRPr="00B56B44">
              <w:rPr>
                <w:rFonts w:ascii="Times New Roman" w:eastAsia="Times New Roman" w:hAnsi="Times New Roman" w:cs="Times New Roman"/>
                <w:color w:val="000000"/>
                <w:szCs w:val="20"/>
                <w:lang w:val="en-IN" w:eastAsia="en-GB"/>
              </w:rPr>
              <w:t xml:space="preserve"> </w:t>
            </w:r>
            <w:proofErr w:type="spellStart"/>
            <w:r w:rsidRPr="00B56B44">
              <w:rPr>
                <w:rFonts w:ascii="Times New Roman" w:eastAsia="Times New Roman" w:hAnsi="Times New Roman" w:cs="Times New Roman"/>
                <w:color w:val="000000"/>
                <w:szCs w:val="20"/>
                <w:lang w:val="en-IN" w:eastAsia="en-GB"/>
              </w:rPr>
              <w:t>us‌ers</w:t>
            </w:r>
            <w:proofErr w:type="spellEnd"/>
            <w:r w:rsidRPr="00B56B44">
              <w:rPr>
                <w:rFonts w:ascii="Times New Roman" w:eastAsia="Times New Roman" w:hAnsi="Times New Roman" w:cs="Times New Roman"/>
                <w:color w:val="000000"/>
                <w:szCs w:val="20"/>
                <w:lang w:val="en-IN" w:eastAsia="en-GB"/>
              </w:rPr>
              <w:t>. The​</w:t>
            </w:r>
            <w:proofErr w:type="spellStart"/>
            <w:r w:rsidRPr="00B56B44">
              <w:rPr>
                <w:rFonts w:ascii="Times New Roman" w:eastAsia="Times New Roman" w:hAnsi="Times New Roman" w:cs="Times New Roman"/>
                <w:color w:val="000000"/>
                <w:szCs w:val="20"/>
                <w:lang w:val="en-IN" w:eastAsia="en-GB"/>
              </w:rPr>
              <w:t>ir</w:t>
            </w:r>
            <w:proofErr w:type="spellEnd"/>
            <w:r w:rsidRPr="00B56B44">
              <w:rPr>
                <w:rFonts w:ascii="Times New Roman" w:eastAsia="Times New Roman" w:hAnsi="Times New Roman" w:cs="Times New Roman"/>
                <w:color w:val="000000"/>
                <w:szCs w:val="20"/>
                <w:lang w:val="en-IN" w:eastAsia="en-GB"/>
              </w:rPr>
              <w:t xml:space="preserve"> </w:t>
            </w:r>
            <w:proofErr w:type="spellStart"/>
            <w:r w:rsidRPr="00B56B44">
              <w:rPr>
                <w:rFonts w:ascii="Times New Roman" w:eastAsia="Times New Roman" w:hAnsi="Times New Roman" w:cs="Times New Roman"/>
                <w:color w:val="000000"/>
                <w:szCs w:val="20"/>
                <w:lang w:val="en-IN" w:eastAsia="en-GB"/>
              </w:rPr>
              <w:t>rel‍iance</w:t>
            </w:r>
            <w:proofErr w:type="spellEnd"/>
            <w:r w:rsidRPr="00B56B44">
              <w:rPr>
                <w:rFonts w:ascii="Times New Roman" w:eastAsia="Times New Roman" w:hAnsi="Times New Roman" w:cs="Times New Roman"/>
                <w:color w:val="000000"/>
                <w:szCs w:val="20"/>
                <w:lang w:val="en-IN" w:eastAsia="en-GB"/>
              </w:rPr>
              <w:t xml:space="preserve"> on fixed </w:t>
            </w:r>
            <w:proofErr w:type="spellStart"/>
            <w:r w:rsidRPr="00B56B44">
              <w:rPr>
                <w:rFonts w:ascii="Times New Roman" w:eastAsia="Times New Roman" w:hAnsi="Times New Roman" w:cs="Times New Roman"/>
                <w:color w:val="000000"/>
                <w:szCs w:val="20"/>
                <w:lang w:val="en-IN" w:eastAsia="en-GB"/>
              </w:rPr>
              <w:t>para‌meters</w:t>
            </w:r>
            <w:proofErr w:type="spellEnd"/>
            <w:r w:rsidRPr="00B56B44">
              <w:rPr>
                <w:rFonts w:ascii="Times New Roman" w:eastAsia="Times New Roman" w:hAnsi="Times New Roman" w:cs="Times New Roman"/>
                <w:color w:val="000000"/>
                <w:szCs w:val="20"/>
                <w:lang w:val="en-IN" w:eastAsia="en-GB"/>
              </w:rPr>
              <w:t xml:space="preserve"> also made them </w:t>
            </w:r>
            <w:proofErr w:type="spellStart"/>
            <w:r w:rsidRPr="00B56B44">
              <w:rPr>
                <w:rFonts w:ascii="Times New Roman" w:eastAsia="Times New Roman" w:hAnsi="Times New Roman" w:cs="Times New Roman"/>
                <w:color w:val="000000"/>
                <w:szCs w:val="20"/>
                <w:lang w:val="en-IN" w:eastAsia="en-GB"/>
              </w:rPr>
              <w:t>unsuitabl‌e</w:t>
            </w:r>
            <w:proofErr w:type="spellEnd"/>
            <w:r w:rsidRPr="00B56B44">
              <w:rPr>
                <w:rFonts w:ascii="Times New Roman" w:eastAsia="Times New Roman" w:hAnsi="Times New Roman" w:cs="Times New Roman"/>
                <w:color w:val="000000"/>
                <w:szCs w:val="20"/>
                <w:lang w:val="en-IN" w:eastAsia="en-GB"/>
              </w:rPr>
              <w:t xml:space="preserve"> for real‌-time </w:t>
            </w:r>
            <w:proofErr w:type="spellStart"/>
            <w:r w:rsidRPr="00B56B44">
              <w:rPr>
                <w:rFonts w:ascii="Times New Roman" w:eastAsia="Times New Roman" w:hAnsi="Times New Roman" w:cs="Times New Roman"/>
                <w:color w:val="000000"/>
                <w:szCs w:val="20"/>
                <w:lang w:val="en-IN" w:eastAsia="en-GB"/>
              </w:rPr>
              <w:t>adaptiv‍e</w:t>
            </w:r>
            <w:proofErr w:type="spellEnd"/>
            <w:r w:rsidRPr="00B56B44">
              <w:rPr>
                <w:rFonts w:ascii="Times New Roman" w:eastAsia="Times New Roman" w:hAnsi="Times New Roman" w:cs="Times New Roman"/>
                <w:color w:val="000000"/>
                <w:szCs w:val="20"/>
                <w:lang w:val="en-IN" w:eastAsia="en-GB"/>
              </w:rPr>
              <w:t xml:space="preserve"> control, particularly in </w:t>
            </w:r>
            <w:proofErr w:type="spellStart"/>
            <w:r w:rsidRPr="00B56B44">
              <w:rPr>
                <w:rFonts w:ascii="Times New Roman" w:eastAsia="Times New Roman" w:hAnsi="Times New Roman" w:cs="Times New Roman"/>
                <w:color w:val="000000"/>
                <w:szCs w:val="20"/>
                <w:lang w:val="en-IN" w:eastAsia="en-GB"/>
              </w:rPr>
              <w:t>en</w:t>
            </w:r>
            <w:proofErr w:type="spellEnd"/>
            <w:r w:rsidRPr="00B56B44">
              <w:rPr>
                <w:rFonts w:ascii="Times New Roman" w:eastAsia="Times New Roman" w:hAnsi="Times New Roman" w:cs="Times New Roman"/>
                <w:color w:val="000000"/>
                <w:szCs w:val="20"/>
                <w:lang w:val="en-IN" w:eastAsia="en-GB"/>
              </w:rPr>
              <w:t>​</w:t>
            </w:r>
            <w:proofErr w:type="spellStart"/>
            <w:r w:rsidRPr="00B56B44">
              <w:rPr>
                <w:rFonts w:ascii="Times New Roman" w:eastAsia="Times New Roman" w:hAnsi="Times New Roman" w:cs="Times New Roman"/>
                <w:color w:val="000000"/>
                <w:szCs w:val="20"/>
                <w:lang w:val="en-IN" w:eastAsia="en-GB"/>
              </w:rPr>
              <w:t>vironments</w:t>
            </w:r>
            <w:proofErr w:type="spellEnd"/>
            <w:r w:rsidRPr="00B56B44">
              <w:rPr>
                <w:rFonts w:ascii="Times New Roman" w:eastAsia="Times New Roman" w:hAnsi="Times New Roman" w:cs="Times New Roman"/>
                <w:color w:val="000000"/>
                <w:szCs w:val="20"/>
                <w:lang w:val="en-IN" w:eastAsia="en-GB"/>
              </w:rPr>
              <w:t xml:space="preserve"> with </w:t>
            </w:r>
            <w:proofErr w:type="spellStart"/>
            <w:r w:rsidRPr="00B56B44">
              <w:rPr>
                <w:rFonts w:ascii="Times New Roman" w:eastAsia="Times New Roman" w:hAnsi="Times New Roman" w:cs="Times New Roman"/>
                <w:color w:val="000000"/>
                <w:szCs w:val="20"/>
                <w:lang w:val="en-IN" w:eastAsia="en-GB"/>
              </w:rPr>
              <w:t>h‍igh</w:t>
            </w:r>
            <w:proofErr w:type="spellEnd"/>
            <w:r w:rsidRPr="00B56B44">
              <w:rPr>
                <w:rFonts w:ascii="Times New Roman" w:eastAsia="Times New Roman" w:hAnsi="Times New Roman" w:cs="Times New Roman"/>
                <w:color w:val="000000"/>
                <w:szCs w:val="20"/>
                <w:lang w:val="en-IN" w:eastAsia="en-GB"/>
              </w:rPr>
              <w:t xml:space="preserve"> variability.</w:t>
            </w:r>
          </w:p>
          <w:p w14:paraId="51436F0C" w14:textId="555526AD" w:rsidR="00DF1864" w:rsidRPr="00734366" w:rsidRDefault="00DF1864" w:rsidP="00734366">
            <w:r w:rsidRPr="00B56B44">
              <w:rPr>
                <w:rFonts w:ascii="Times New Roman" w:eastAsia="Times New Roman" w:hAnsi="Times New Roman" w:cs="Times New Roman"/>
                <w:color w:val="000000"/>
                <w:szCs w:val="20"/>
                <w:lang w:val="en-IN" w:eastAsia="en-GB"/>
              </w:rPr>
              <w:t xml:space="preserve">With </w:t>
            </w:r>
            <w:proofErr w:type="spellStart"/>
            <w:r w:rsidRPr="00B56B44">
              <w:rPr>
                <w:rFonts w:ascii="Times New Roman" w:eastAsia="Times New Roman" w:hAnsi="Times New Roman" w:cs="Times New Roman"/>
                <w:color w:val="000000"/>
                <w:szCs w:val="20"/>
                <w:lang w:val="en-IN" w:eastAsia="en-GB"/>
              </w:rPr>
              <w:t>t⁠he</w:t>
            </w:r>
            <w:proofErr w:type="spellEnd"/>
            <w:r w:rsidRPr="00B56B44">
              <w:rPr>
                <w:rFonts w:ascii="Times New Roman" w:eastAsia="Times New Roman" w:hAnsi="Times New Roman" w:cs="Times New Roman"/>
                <w:color w:val="000000"/>
                <w:szCs w:val="20"/>
                <w:lang w:val="en-IN" w:eastAsia="en-GB"/>
              </w:rPr>
              <w:t xml:space="preserve"> </w:t>
            </w:r>
            <w:proofErr w:type="spellStart"/>
            <w:r w:rsidRPr="00B56B44">
              <w:rPr>
                <w:rFonts w:ascii="Times New Roman" w:eastAsia="Times New Roman" w:hAnsi="Times New Roman" w:cs="Times New Roman"/>
                <w:color w:val="000000"/>
                <w:szCs w:val="20"/>
                <w:lang w:val="en-IN" w:eastAsia="en-GB"/>
              </w:rPr>
              <w:t>evolu‌tion</w:t>
            </w:r>
            <w:proofErr w:type="spellEnd"/>
            <w:r w:rsidRPr="00B56B44">
              <w:rPr>
                <w:rFonts w:ascii="Times New Roman" w:eastAsia="Times New Roman" w:hAnsi="Times New Roman" w:cs="Times New Roman"/>
                <w:color w:val="000000"/>
                <w:szCs w:val="20"/>
                <w:lang w:val="en-IN" w:eastAsia="en-GB"/>
              </w:rPr>
              <w:t xml:space="preserve"> of data-</w:t>
            </w:r>
            <w:proofErr w:type="spellStart"/>
            <w:r w:rsidRPr="00B56B44">
              <w:rPr>
                <w:rFonts w:ascii="Times New Roman" w:eastAsia="Times New Roman" w:hAnsi="Times New Roman" w:cs="Times New Roman"/>
                <w:color w:val="000000"/>
                <w:szCs w:val="20"/>
                <w:lang w:val="en-IN" w:eastAsia="en-GB"/>
              </w:rPr>
              <w:t>dri</w:t>
            </w:r>
            <w:proofErr w:type="spellEnd"/>
            <w:r w:rsidRPr="00B56B44">
              <w:rPr>
                <w:rFonts w:ascii="Times New Roman" w:eastAsia="Times New Roman" w:hAnsi="Times New Roman" w:cs="Times New Roman"/>
                <w:color w:val="000000"/>
                <w:szCs w:val="20"/>
                <w:lang w:val="en-IN" w:eastAsia="en-GB"/>
              </w:rPr>
              <w:t>​</w:t>
            </w:r>
            <w:proofErr w:type="spellStart"/>
            <w:r w:rsidRPr="00B56B44">
              <w:rPr>
                <w:rFonts w:ascii="Times New Roman" w:eastAsia="Times New Roman" w:hAnsi="Times New Roman" w:cs="Times New Roman"/>
                <w:color w:val="000000"/>
                <w:szCs w:val="20"/>
                <w:lang w:val="en-IN" w:eastAsia="en-GB"/>
              </w:rPr>
              <w:t>ven</w:t>
            </w:r>
            <w:proofErr w:type="spellEnd"/>
            <w:r w:rsidRPr="00B56B44">
              <w:rPr>
                <w:rFonts w:ascii="Times New Roman" w:eastAsia="Times New Roman" w:hAnsi="Times New Roman" w:cs="Times New Roman"/>
                <w:color w:val="000000"/>
                <w:szCs w:val="20"/>
                <w:lang w:val="en-IN" w:eastAsia="en-GB"/>
              </w:rPr>
              <w:t xml:space="preserve"> </w:t>
            </w:r>
            <w:proofErr w:type="spellStart"/>
            <w:r w:rsidRPr="00B56B44">
              <w:rPr>
                <w:rFonts w:ascii="Times New Roman" w:eastAsia="Times New Roman" w:hAnsi="Times New Roman" w:cs="Times New Roman"/>
                <w:color w:val="000000"/>
                <w:szCs w:val="20"/>
                <w:lang w:val="en-IN" w:eastAsia="en-GB"/>
              </w:rPr>
              <w:t>technol‍ogies</w:t>
            </w:r>
            <w:proofErr w:type="spellEnd"/>
            <w:r w:rsidRPr="00B56B44">
              <w:rPr>
                <w:rFonts w:ascii="Times New Roman" w:eastAsia="Times New Roman" w:hAnsi="Times New Roman" w:cs="Times New Roman"/>
                <w:color w:val="000000"/>
                <w:szCs w:val="20"/>
                <w:lang w:val="en-IN" w:eastAsia="en-GB"/>
              </w:rPr>
              <w:t xml:space="preserve">, machine learning (ML) models emerged as a promising </w:t>
            </w:r>
            <w:proofErr w:type="spellStart"/>
            <w:r w:rsidRPr="00B56B44">
              <w:rPr>
                <w:rFonts w:ascii="Times New Roman" w:eastAsia="Times New Roman" w:hAnsi="Times New Roman" w:cs="Times New Roman"/>
                <w:color w:val="000000"/>
                <w:szCs w:val="20"/>
                <w:lang w:val="en-IN" w:eastAsia="en-GB"/>
              </w:rPr>
              <w:t>al‌ternati‌ve</w:t>
            </w:r>
            <w:proofErr w:type="spellEnd"/>
            <w:r w:rsidRPr="00B56B44">
              <w:rPr>
                <w:rFonts w:ascii="Times New Roman" w:eastAsia="Times New Roman" w:hAnsi="Times New Roman" w:cs="Times New Roman"/>
                <w:color w:val="000000"/>
                <w:szCs w:val="20"/>
                <w:lang w:val="en-IN" w:eastAsia="en-GB"/>
              </w:rPr>
              <w:t xml:space="preserve">. Jain and </w:t>
            </w:r>
            <w:proofErr w:type="spellStart"/>
            <w:r w:rsidRPr="00B56B44">
              <w:rPr>
                <w:rFonts w:ascii="Times New Roman" w:eastAsia="Times New Roman" w:hAnsi="Times New Roman" w:cs="Times New Roman"/>
                <w:color w:val="000000"/>
                <w:szCs w:val="20"/>
                <w:lang w:val="en-IN" w:eastAsia="en-GB"/>
              </w:rPr>
              <w:t>Ku⁠mar</w:t>
            </w:r>
            <w:proofErr w:type="spellEnd"/>
            <w:r w:rsidRPr="00B56B44">
              <w:rPr>
                <w:rFonts w:ascii="Times New Roman" w:eastAsia="Times New Roman" w:hAnsi="Times New Roman" w:cs="Times New Roman"/>
                <w:color w:val="000000"/>
                <w:szCs w:val="20"/>
                <w:lang w:val="en-IN" w:eastAsia="en-GB"/>
              </w:rPr>
              <w:t xml:space="preserve"> (202‍0) applied a Long Short-Term‌ </w:t>
            </w:r>
            <w:proofErr w:type="spellStart"/>
            <w:r w:rsidRPr="00B56B44">
              <w:rPr>
                <w:rFonts w:ascii="Times New Roman" w:eastAsia="Times New Roman" w:hAnsi="Times New Roman" w:cs="Times New Roman"/>
                <w:color w:val="000000"/>
                <w:szCs w:val="20"/>
                <w:lang w:val="en-IN" w:eastAsia="en-GB"/>
              </w:rPr>
              <w:t>Me‍mory</w:t>
            </w:r>
            <w:proofErr w:type="spellEnd"/>
            <w:r w:rsidRPr="00B56B44">
              <w:rPr>
                <w:rFonts w:ascii="Times New Roman" w:eastAsia="Times New Roman" w:hAnsi="Times New Roman" w:cs="Times New Roman"/>
                <w:color w:val="000000"/>
                <w:szCs w:val="20"/>
                <w:lang w:val="en-IN" w:eastAsia="en-GB"/>
              </w:rPr>
              <w:t xml:space="preserve"> (LS‌TM) </w:t>
            </w:r>
            <w:proofErr w:type="spellStart"/>
            <w:r w:rsidRPr="00B56B44">
              <w:rPr>
                <w:rFonts w:ascii="Times New Roman" w:eastAsia="Times New Roman" w:hAnsi="Times New Roman" w:cs="Times New Roman"/>
                <w:color w:val="000000"/>
                <w:szCs w:val="20"/>
                <w:lang w:val="en-IN" w:eastAsia="en-GB"/>
              </w:rPr>
              <w:t>netwo‌rk</w:t>
            </w:r>
            <w:proofErr w:type="spellEnd"/>
            <w:r w:rsidRPr="00B56B44">
              <w:rPr>
                <w:rFonts w:ascii="Times New Roman" w:eastAsia="Times New Roman" w:hAnsi="Times New Roman" w:cs="Times New Roman"/>
                <w:color w:val="000000"/>
                <w:szCs w:val="20"/>
                <w:lang w:val="en-IN" w:eastAsia="en-GB"/>
              </w:rPr>
              <w:t xml:space="preserve"> to </w:t>
            </w:r>
            <w:proofErr w:type="spellStart"/>
            <w:r w:rsidRPr="00B56B44">
              <w:rPr>
                <w:rFonts w:ascii="Times New Roman" w:eastAsia="Times New Roman" w:hAnsi="Times New Roman" w:cs="Times New Roman"/>
                <w:color w:val="000000"/>
                <w:szCs w:val="20"/>
                <w:lang w:val="en-IN" w:eastAsia="en-GB"/>
              </w:rPr>
              <w:t>for‌ecast</w:t>
            </w:r>
            <w:proofErr w:type="spellEnd"/>
            <w:r w:rsidRPr="00B56B44">
              <w:rPr>
                <w:rFonts w:ascii="Times New Roman" w:eastAsia="Times New Roman" w:hAnsi="Times New Roman" w:cs="Times New Roman"/>
                <w:color w:val="000000"/>
                <w:szCs w:val="20"/>
                <w:lang w:val="en-IN" w:eastAsia="en-GB"/>
              </w:rPr>
              <w:t xml:space="preserve"> </w:t>
            </w:r>
            <w:proofErr w:type="spellStart"/>
            <w:r w:rsidRPr="00B56B44">
              <w:rPr>
                <w:rFonts w:ascii="Times New Roman" w:eastAsia="Times New Roman" w:hAnsi="Times New Roman" w:cs="Times New Roman"/>
                <w:color w:val="000000"/>
                <w:szCs w:val="20"/>
                <w:lang w:val="en-IN" w:eastAsia="en-GB"/>
              </w:rPr>
              <w:t>h‍ous‍eh‍old</w:t>
            </w:r>
            <w:proofErr w:type="spellEnd"/>
            <w:r w:rsidRPr="00B56B44">
              <w:rPr>
                <w:rFonts w:ascii="Times New Roman" w:eastAsia="Times New Roman" w:hAnsi="Times New Roman" w:cs="Times New Roman"/>
                <w:color w:val="000000"/>
                <w:szCs w:val="20"/>
                <w:lang w:val="en-IN" w:eastAsia="en-GB"/>
              </w:rPr>
              <w:t xml:space="preserve"> load, demonstrating improved accuracy </w:t>
            </w:r>
            <w:proofErr w:type="spellStart"/>
            <w:r w:rsidRPr="00B56B44">
              <w:rPr>
                <w:rFonts w:ascii="Times New Roman" w:eastAsia="Times New Roman" w:hAnsi="Times New Roman" w:cs="Times New Roman"/>
                <w:color w:val="000000"/>
                <w:szCs w:val="20"/>
                <w:lang w:val="en-IN" w:eastAsia="en-GB"/>
              </w:rPr>
              <w:t>o‍ver</w:t>
            </w:r>
            <w:proofErr w:type="spellEnd"/>
            <w:r w:rsidRPr="00B56B44">
              <w:rPr>
                <w:rFonts w:ascii="Times New Roman" w:eastAsia="Times New Roman" w:hAnsi="Times New Roman" w:cs="Times New Roman"/>
                <w:color w:val="000000"/>
                <w:szCs w:val="20"/>
                <w:lang w:val="en-IN" w:eastAsia="en-GB"/>
              </w:rPr>
              <w:t xml:space="preserve"> regression methods. </w:t>
            </w:r>
            <w:proofErr w:type="spellStart"/>
            <w:r w:rsidRPr="00B56B44">
              <w:rPr>
                <w:rFonts w:ascii="Times New Roman" w:eastAsia="Times New Roman" w:hAnsi="Times New Roman" w:cs="Times New Roman"/>
                <w:color w:val="000000"/>
                <w:szCs w:val="20"/>
                <w:lang w:val="en-IN" w:eastAsia="en-GB"/>
              </w:rPr>
              <w:t>Howev</w:t>
            </w:r>
            <w:proofErr w:type="spellEnd"/>
            <w:r w:rsidRPr="00B56B44">
              <w:rPr>
                <w:rFonts w:ascii="Times New Roman" w:eastAsia="Times New Roman" w:hAnsi="Times New Roman" w:cs="Times New Roman"/>
                <w:color w:val="000000"/>
                <w:szCs w:val="20"/>
                <w:lang w:val="en-IN" w:eastAsia="en-GB"/>
              </w:rPr>
              <w:t xml:space="preserve">​er, their approach required </w:t>
            </w:r>
            <w:proofErr w:type="spellStart"/>
            <w:r w:rsidRPr="00B56B44">
              <w:rPr>
                <w:rFonts w:ascii="Times New Roman" w:eastAsia="Times New Roman" w:hAnsi="Times New Roman" w:cs="Times New Roman"/>
                <w:color w:val="000000"/>
                <w:szCs w:val="20"/>
                <w:lang w:val="en-IN" w:eastAsia="en-GB"/>
              </w:rPr>
              <w:t>c‌o</w:t>
            </w:r>
            <w:proofErr w:type="spellEnd"/>
            <w:r w:rsidRPr="00B56B44">
              <w:rPr>
                <w:rFonts w:ascii="Times New Roman" w:eastAsia="Times New Roman" w:hAnsi="Times New Roman" w:cs="Times New Roman"/>
                <w:color w:val="000000"/>
                <w:szCs w:val="20"/>
                <w:lang w:val="en-IN" w:eastAsia="en-GB"/>
              </w:rPr>
              <w:t>​</w:t>
            </w:r>
            <w:proofErr w:type="spellStart"/>
            <w:r w:rsidRPr="00B56B44">
              <w:rPr>
                <w:rFonts w:ascii="Times New Roman" w:eastAsia="Times New Roman" w:hAnsi="Times New Roman" w:cs="Times New Roman"/>
                <w:color w:val="000000"/>
                <w:szCs w:val="20"/>
                <w:lang w:val="en-IN" w:eastAsia="en-GB"/>
              </w:rPr>
              <w:t>ntinuou‍s</w:t>
            </w:r>
            <w:proofErr w:type="spellEnd"/>
            <w:r w:rsidRPr="00B56B44">
              <w:rPr>
                <w:rFonts w:ascii="Times New Roman" w:eastAsia="Times New Roman" w:hAnsi="Times New Roman" w:cs="Times New Roman"/>
                <w:color w:val="000000"/>
                <w:szCs w:val="20"/>
                <w:lang w:val="en-IN" w:eastAsia="en-GB"/>
              </w:rPr>
              <w:t xml:space="preserve"> </w:t>
            </w:r>
            <w:proofErr w:type="spellStart"/>
            <w:r w:rsidRPr="00B56B44">
              <w:rPr>
                <w:rFonts w:ascii="Times New Roman" w:eastAsia="Times New Roman" w:hAnsi="Times New Roman" w:cs="Times New Roman"/>
                <w:color w:val="000000"/>
                <w:szCs w:val="20"/>
                <w:lang w:val="en-IN" w:eastAsia="en-GB"/>
              </w:rPr>
              <w:t>re⁠training</w:t>
            </w:r>
            <w:proofErr w:type="spellEnd"/>
            <w:r w:rsidRPr="00B56B44">
              <w:rPr>
                <w:rFonts w:ascii="Times New Roman" w:eastAsia="Times New Roman" w:hAnsi="Times New Roman" w:cs="Times New Roman"/>
                <w:color w:val="000000"/>
                <w:szCs w:val="20"/>
                <w:lang w:val="en-IN" w:eastAsia="en-GB"/>
              </w:rPr>
              <w:t xml:space="preserve"> </w:t>
            </w:r>
            <w:proofErr w:type="spellStart"/>
            <w:r w:rsidRPr="00B56B44">
              <w:rPr>
                <w:rFonts w:ascii="Times New Roman" w:eastAsia="Times New Roman" w:hAnsi="Times New Roman" w:cs="Times New Roman"/>
                <w:color w:val="000000"/>
                <w:szCs w:val="20"/>
                <w:lang w:val="en-IN" w:eastAsia="en-GB"/>
              </w:rPr>
              <w:t>o‍n</w:t>
            </w:r>
            <w:proofErr w:type="spellEnd"/>
            <w:r w:rsidRPr="00B56B44">
              <w:rPr>
                <w:rFonts w:ascii="Times New Roman" w:eastAsia="Times New Roman" w:hAnsi="Times New Roman" w:cs="Times New Roman"/>
                <w:color w:val="000000"/>
                <w:szCs w:val="20"/>
                <w:lang w:val="en-IN" w:eastAsia="en-GB"/>
              </w:rPr>
              <w:t xml:space="preserve"> large </w:t>
            </w:r>
            <w:proofErr w:type="spellStart"/>
            <w:r w:rsidRPr="00B56B44">
              <w:rPr>
                <w:rFonts w:ascii="Times New Roman" w:eastAsia="Times New Roman" w:hAnsi="Times New Roman" w:cs="Times New Roman"/>
                <w:color w:val="000000"/>
                <w:szCs w:val="20"/>
                <w:lang w:val="en-IN" w:eastAsia="en-GB"/>
              </w:rPr>
              <w:t>d‍atasets</w:t>
            </w:r>
            <w:proofErr w:type="spellEnd"/>
            <w:r w:rsidRPr="00B56B44">
              <w:rPr>
                <w:rFonts w:ascii="Times New Roman" w:eastAsia="Times New Roman" w:hAnsi="Times New Roman" w:cs="Times New Roman"/>
                <w:color w:val="000000"/>
                <w:szCs w:val="20"/>
                <w:lang w:val="en-IN" w:eastAsia="en-GB"/>
              </w:rPr>
              <w:t xml:space="preserve">⁠ </w:t>
            </w:r>
            <w:proofErr w:type="spellStart"/>
            <w:r w:rsidRPr="00B56B44">
              <w:rPr>
                <w:rFonts w:ascii="Times New Roman" w:eastAsia="Times New Roman" w:hAnsi="Times New Roman" w:cs="Times New Roman"/>
                <w:color w:val="000000"/>
                <w:szCs w:val="20"/>
                <w:lang w:val="en-IN" w:eastAsia="en-GB"/>
              </w:rPr>
              <w:t>an‍d</w:t>
            </w:r>
            <w:proofErr w:type="spellEnd"/>
            <w:r w:rsidRPr="00B56B44">
              <w:rPr>
                <w:rFonts w:ascii="Times New Roman" w:eastAsia="Times New Roman" w:hAnsi="Times New Roman" w:cs="Times New Roman"/>
                <w:color w:val="000000"/>
                <w:szCs w:val="20"/>
                <w:lang w:val="en-IN" w:eastAsia="en-GB"/>
              </w:rPr>
              <w:t xml:space="preserve"> depended </w:t>
            </w:r>
            <w:proofErr w:type="spellStart"/>
            <w:r w:rsidRPr="00B56B44">
              <w:rPr>
                <w:rFonts w:ascii="Times New Roman" w:eastAsia="Times New Roman" w:hAnsi="Times New Roman" w:cs="Times New Roman"/>
                <w:color w:val="000000"/>
                <w:szCs w:val="20"/>
                <w:lang w:val="en-IN" w:eastAsia="en-GB"/>
              </w:rPr>
              <w:t>he⁠avily</w:t>
            </w:r>
            <w:proofErr w:type="spellEnd"/>
            <w:r w:rsidRPr="00B56B44">
              <w:rPr>
                <w:rFonts w:ascii="Times New Roman" w:eastAsia="Times New Roman" w:hAnsi="Times New Roman" w:cs="Times New Roman"/>
                <w:color w:val="000000"/>
                <w:szCs w:val="20"/>
                <w:lang w:val="en-IN" w:eastAsia="en-GB"/>
              </w:rPr>
              <w:t xml:space="preserve">‍ on cloud computation, which limited </w:t>
            </w:r>
            <w:proofErr w:type="spellStart"/>
            <w:r w:rsidRPr="00B56B44">
              <w:rPr>
                <w:rFonts w:ascii="Times New Roman" w:eastAsia="Times New Roman" w:hAnsi="Times New Roman" w:cs="Times New Roman"/>
                <w:color w:val="000000"/>
                <w:szCs w:val="20"/>
                <w:lang w:val="en-IN" w:eastAsia="en-GB"/>
              </w:rPr>
              <w:t>its</w:t>
            </w:r>
            <w:proofErr w:type="spellEnd"/>
            <w:r w:rsidRPr="00B56B44">
              <w:rPr>
                <w:rFonts w:ascii="Times New Roman" w:eastAsia="Times New Roman" w:hAnsi="Times New Roman" w:cs="Times New Roman"/>
                <w:color w:val="000000"/>
                <w:szCs w:val="20"/>
                <w:lang w:val="en-IN" w:eastAsia="en-GB"/>
              </w:rPr>
              <w:t xml:space="preserve"> us​e‍ in‍ edge-le​</w:t>
            </w:r>
            <w:proofErr w:type="spellStart"/>
            <w:r w:rsidRPr="00B56B44">
              <w:rPr>
                <w:rFonts w:ascii="Times New Roman" w:eastAsia="Times New Roman" w:hAnsi="Times New Roman" w:cs="Times New Roman"/>
                <w:color w:val="000000"/>
                <w:szCs w:val="20"/>
                <w:lang w:val="en-IN" w:eastAsia="en-GB"/>
              </w:rPr>
              <w:t>vel</w:t>
            </w:r>
            <w:proofErr w:type="spellEnd"/>
            <w:r w:rsidRPr="00B56B44">
              <w:rPr>
                <w:rFonts w:ascii="Times New Roman" w:eastAsia="Times New Roman" w:hAnsi="Times New Roman" w:cs="Times New Roman"/>
                <w:color w:val="000000"/>
                <w:szCs w:val="20"/>
                <w:lang w:val="en-IN" w:eastAsia="en-GB"/>
              </w:rPr>
              <w:t xml:space="preserve"> </w:t>
            </w:r>
            <w:proofErr w:type="spellStart"/>
            <w:r w:rsidRPr="00B56B44">
              <w:rPr>
                <w:rFonts w:ascii="Times New Roman" w:eastAsia="Times New Roman" w:hAnsi="Times New Roman" w:cs="Times New Roman"/>
                <w:color w:val="000000"/>
                <w:szCs w:val="20"/>
                <w:lang w:val="en-IN" w:eastAsia="en-GB"/>
              </w:rPr>
              <w:t>hom‌e</w:t>
            </w:r>
            <w:proofErr w:type="spellEnd"/>
            <w:r w:rsidRPr="00B56B44">
              <w:rPr>
                <w:rFonts w:ascii="Times New Roman" w:eastAsia="Times New Roman" w:hAnsi="Times New Roman" w:cs="Times New Roman"/>
                <w:color w:val="000000"/>
                <w:szCs w:val="20"/>
                <w:lang w:val="en-IN" w:eastAsia="en-GB"/>
              </w:rPr>
              <w:t xml:space="preserve">‍ </w:t>
            </w:r>
            <w:proofErr w:type="spellStart"/>
            <w:r w:rsidRPr="00B56B44">
              <w:rPr>
                <w:rFonts w:ascii="Times New Roman" w:eastAsia="Times New Roman" w:hAnsi="Times New Roman" w:cs="Times New Roman"/>
                <w:color w:val="000000"/>
                <w:szCs w:val="20"/>
                <w:lang w:val="en-IN" w:eastAsia="en-GB"/>
              </w:rPr>
              <w:t>controll‍ers</w:t>
            </w:r>
            <w:proofErr w:type="spellEnd"/>
            <w:r w:rsidRPr="00B56B44">
              <w:rPr>
                <w:rFonts w:ascii="Times New Roman" w:eastAsia="Times New Roman" w:hAnsi="Times New Roman" w:cs="Times New Roman"/>
                <w:color w:val="000000"/>
                <w:szCs w:val="20"/>
                <w:lang w:val="en-IN" w:eastAsia="en-GB"/>
              </w:rPr>
              <w:t>.</w:t>
            </w:r>
          </w:p>
          <w:p w14:paraId="2307FC7F" w14:textId="77777777" w:rsidR="00DF1864" w:rsidRPr="00B56B44" w:rsidRDefault="00DF1864" w:rsidP="00DF1864">
            <w:pPr>
              <w:pStyle w:val="Heading2"/>
              <w:rPr>
                <w:rFonts w:ascii="Times New Roman" w:eastAsia="Times New Roman" w:hAnsi="Times New Roman" w:cs="Times New Roman"/>
                <w:b w:val="0"/>
                <w:bCs w:val="0"/>
                <w:color w:val="000000"/>
                <w:sz w:val="20"/>
                <w:szCs w:val="20"/>
                <w:lang w:val="en-IN" w:eastAsia="en-GB"/>
              </w:rPr>
            </w:pPr>
            <w:r w:rsidRPr="00B56B44">
              <w:rPr>
                <w:rFonts w:ascii="Times New Roman" w:eastAsia="Times New Roman" w:hAnsi="Times New Roman" w:cs="Times New Roman"/>
                <w:b w:val="0"/>
                <w:bCs w:val="0"/>
                <w:color w:val="000000"/>
                <w:sz w:val="20"/>
                <w:szCs w:val="20"/>
                <w:lang w:val="en-IN" w:eastAsia="en-GB"/>
              </w:rPr>
              <w:lastRenderedPageBreak/>
              <w:t>C​</w:t>
            </w:r>
            <w:proofErr w:type="spellStart"/>
            <w:r w:rsidRPr="00B56B44">
              <w:rPr>
                <w:rFonts w:ascii="Times New Roman" w:eastAsia="Times New Roman" w:hAnsi="Times New Roman" w:cs="Times New Roman"/>
                <w:b w:val="0"/>
                <w:bCs w:val="0"/>
                <w:color w:val="000000"/>
                <w:sz w:val="20"/>
                <w:szCs w:val="20"/>
                <w:lang w:val="en-IN" w:eastAsia="en-GB"/>
              </w:rPr>
              <w:t>he⁠n</w:t>
            </w:r>
            <w:proofErr w:type="spellEnd"/>
            <w:r w:rsidRPr="00B56B44">
              <w:rPr>
                <w:rFonts w:ascii="Times New Roman" w:eastAsia="Times New Roman" w:hAnsi="Times New Roman" w:cs="Times New Roman"/>
                <w:b w:val="0"/>
                <w:bCs w:val="0"/>
                <w:color w:val="000000"/>
                <w:sz w:val="20"/>
                <w:szCs w:val="20"/>
                <w:lang w:val="en-IN" w:eastAsia="en-GB"/>
              </w:rPr>
              <w:t xml:space="preserve"> et‍ al. (‌2021) </w:t>
            </w:r>
            <w:proofErr w:type="spellStart"/>
            <w:r w:rsidRPr="00B56B44">
              <w:rPr>
                <w:rFonts w:ascii="Times New Roman" w:eastAsia="Times New Roman" w:hAnsi="Times New Roman" w:cs="Times New Roman"/>
                <w:b w:val="0"/>
                <w:bCs w:val="0"/>
                <w:color w:val="000000"/>
                <w:sz w:val="20"/>
                <w:szCs w:val="20"/>
                <w:lang w:val="en-IN" w:eastAsia="en-GB"/>
              </w:rPr>
              <w:t>p⁠r</w:t>
            </w:r>
            <w:proofErr w:type="spellEnd"/>
            <w:r w:rsidRPr="00B56B44">
              <w:rPr>
                <w:rFonts w:ascii="Times New Roman" w:eastAsia="Times New Roman" w:hAnsi="Times New Roman" w:cs="Times New Roman"/>
                <w:b w:val="0"/>
                <w:bCs w:val="0"/>
                <w:color w:val="000000"/>
                <w:sz w:val="20"/>
                <w:szCs w:val="20"/>
                <w:lang w:val="en-IN" w:eastAsia="en-GB"/>
              </w:rPr>
              <w:t>​</w:t>
            </w:r>
            <w:proofErr w:type="spellStart"/>
            <w:r w:rsidRPr="00B56B44">
              <w:rPr>
                <w:rFonts w:ascii="Times New Roman" w:eastAsia="Times New Roman" w:hAnsi="Times New Roman" w:cs="Times New Roman"/>
                <w:b w:val="0"/>
                <w:bCs w:val="0"/>
                <w:color w:val="000000"/>
                <w:sz w:val="20"/>
                <w:szCs w:val="20"/>
                <w:lang w:val="en-IN" w:eastAsia="en-GB"/>
              </w:rPr>
              <w:t>oposed</w:t>
            </w:r>
            <w:proofErr w:type="spellEnd"/>
            <w:r w:rsidRPr="00B56B44">
              <w:rPr>
                <w:rFonts w:ascii="Times New Roman" w:eastAsia="Times New Roman" w:hAnsi="Times New Roman" w:cs="Times New Roman"/>
                <w:b w:val="0"/>
                <w:bCs w:val="0"/>
                <w:color w:val="000000"/>
                <w:sz w:val="20"/>
                <w:szCs w:val="20"/>
                <w:lang w:val="en-IN" w:eastAsia="en-GB"/>
              </w:rPr>
              <w:t xml:space="preserve">⁠ an </w:t>
            </w:r>
            <w:proofErr w:type="spellStart"/>
            <w:r w:rsidRPr="00B56B44">
              <w:rPr>
                <w:rFonts w:ascii="Times New Roman" w:eastAsia="Times New Roman" w:hAnsi="Times New Roman" w:cs="Times New Roman"/>
                <w:b w:val="0"/>
                <w:bCs w:val="0"/>
                <w:color w:val="000000"/>
                <w:sz w:val="20"/>
                <w:szCs w:val="20"/>
                <w:lang w:val="en-IN" w:eastAsia="en-GB"/>
              </w:rPr>
              <w:t>adap</w:t>
            </w:r>
            <w:proofErr w:type="spellEnd"/>
            <w:r w:rsidRPr="00B56B44">
              <w:rPr>
                <w:rFonts w:ascii="Times New Roman" w:eastAsia="Times New Roman" w:hAnsi="Times New Roman" w:cs="Times New Roman"/>
                <w:b w:val="0"/>
                <w:bCs w:val="0"/>
                <w:color w:val="000000"/>
                <w:sz w:val="20"/>
                <w:szCs w:val="20"/>
                <w:lang w:val="en-IN" w:eastAsia="en-GB"/>
              </w:rPr>
              <w:t>​</w:t>
            </w:r>
            <w:proofErr w:type="spellStart"/>
            <w:r w:rsidRPr="00B56B44">
              <w:rPr>
                <w:rFonts w:ascii="Times New Roman" w:eastAsia="Times New Roman" w:hAnsi="Times New Roman" w:cs="Times New Roman"/>
                <w:b w:val="0"/>
                <w:bCs w:val="0"/>
                <w:color w:val="000000"/>
                <w:sz w:val="20"/>
                <w:szCs w:val="20"/>
                <w:lang w:val="en-IN" w:eastAsia="en-GB"/>
              </w:rPr>
              <w:t>tive</w:t>
            </w:r>
            <w:proofErr w:type="spellEnd"/>
            <w:r w:rsidRPr="00B56B44">
              <w:rPr>
                <w:rFonts w:ascii="Times New Roman" w:eastAsia="Times New Roman" w:hAnsi="Times New Roman" w:cs="Times New Roman"/>
                <w:b w:val="0"/>
                <w:bCs w:val="0"/>
                <w:color w:val="000000"/>
                <w:sz w:val="20"/>
                <w:szCs w:val="20"/>
                <w:lang w:val="en-IN" w:eastAsia="en-GB"/>
              </w:rPr>
              <w:t xml:space="preserve"> neural </w:t>
            </w:r>
            <w:proofErr w:type="spellStart"/>
            <w:r w:rsidRPr="00B56B44">
              <w:rPr>
                <w:rFonts w:ascii="Times New Roman" w:eastAsia="Times New Roman" w:hAnsi="Times New Roman" w:cs="Times New Roman"/>
                <w:b w:val="0"/>
                <w:bCs w:val="0"/>
                <w:color w:val="000000"/>
                <w:sz w:val="20"/>
                <w:szCs w:val="20"/>
                <w:lang w:val="en-IN" w:eastAsia="en-GB"/>
              </w:rPr>
              <w:t>forec⁠asting</w:t>
            </w:r>
            <w:proofErr w:type="spellEnd"/>
            <w:r w:rsidRPr="00B56B44">
              <w:rPr>
                <w:rFonts w:ascii="Times New Roman" w:eastAsia="Times New Roman" w:hAnsi="Times New Roman" w:cs="Times New Roman"/>
                <w:b w:val="0"/>
                <w:bCs w:val="0"/>
                <w:color w:val="000000"/>
                <w:sz w:val="20"/>
                <w:szCs w:val="20"/>
                <w:lang w:val="en-IN" w:eastAsia="en-GB"/>
              </w:rPr>
              <w:t xml:space="preserve"> framework for solar </w:t>
            </w:r>
            <w:proofErr w:type="spellStart"/>
            <w:r w:rsidRPr="00B56B44">
              <w:rPr>
                <w:rFonts w:ascii="Times New Roman" w:eastAsia="Times New Roman" w:hAnsi="Times New Roman" w:cs="Times New Roman"/>
                <w:b w:val="0"/>
                <w:bCs w:val="0"/>
                <w:color w:val="000000"/>
                <w:sz w:val="20"/>
                <w:szCs w:val="20"/>
                <w:lang w:val="en-IN" w:eastAsia="en-GB"/>
              </w:rPr>
              <w:t>ener⁠gy</w:t>
            </w:r>
            <w:proofErr w:type="spellEnd"/>
            <w:r w:rsidRPr="00B56B44">
              <w:rPr>
                <w:rFonts w:ascii="Times New Roman" w:eastAsia="Times New Roman" w:hAnsi="Times New Roman" w:cs="Times New Roman"/>
                <w:b w:val="0"/>
                <w:bCs w:val="0"/>
                <w:color w:val="000000"/>
                <w:sz w:val="20"/>
                <w:szCs w:val="20"/>
                <w:lang w:val="en-IN" w:eastAsia="en-GB"/>
              </w:rPr>
              <w:t xml:space="preserve"> </w:t>
            </w:r>
            <w:proofErr w:type="spellStart"/>
            <w:r w:rsidRPr="00B56B44">
              <w:rPr>
                <w:rFonts w:ascii="Times New Roman" w:eastAsia="Times New Roman" w:hAnsi="Times New Roman" w:cs="Times New Roman"/>
                <w:b w:val="0"/>
                <w:bCs w:val="0"/>
                <w:color w:val="000000"/>
                <w:sz w:val="20"/>
                <w:szCs w:val="20"/>
                <w:lang w:val="en-IN" w:eastAsia="en-GB"/>
              </w:rPr>
              <w:t>man‌agement</w:t>
            </w:r>
            <w:proofErr w:type="spellEnd"/>
            <w:r w:rsidRPr="00B56B44">
              <w:rPr>
                <w:rFonts w:ascii="Times New Roman" w:eastAsia="Times New Roman" w:hAnsi="Times New Roman" w:cs="Times New Roman"/>
                <w:b w:val="0"/>
                <w:bCs w:val="0"/>
                <w:color w:val="000000"/>
                <w:sz w:val="20"/>
                <w:szCs w:val="20"/>
                <w:lang w:val="en-IN" w:eastAsia="en-GB"/>
              </w:rPr>
              <w:t xml:space="preserve"> that </w:t>
            </w:r>
            <w:proofErr w:type="spellStart"/>
            <w:r w:rsidRPr="00B56B44">
              <w:rPr>
                <w:rFonts w:ascii="Times New Roman" w:eastAsia="Times New Roman" w:hAnsi="Times New Roman" w:cs="Times New Roman"/>
                <w:b w:val="0"/>
                <w:bCs w:val="0"/>
                <w:color w:val="000000"/>
                <w:sz w:val="20"/>
                <w:szCs w:val="20"/>
                <w:lang w:val="en-IN" w:eastAsia="en-GB"/>
              </w:rPr>
              <w:t>i</w:t>
            </w:r>
            <w:proofErr w:type="spellEnd"/>
            <w:r w:rsidRPr="00B56B44">
              <w:rPr>
                <w:rFonts w:ascii="Times New Roman" w:eastAsia="Times New Roman" w:hAnsi="Times New Roman" w:cs="Times New Roman"/>
                <w:b w:val="0"/>
                <w:bCs w:val="0"/>
                <w:color w:val="000000"/>
                <w:sz w:val="20"/>
                <w:szCs w:val="20"/>
                <w:lang w:val="en-IN" w:eastAsia="en-GB"/>
              </w:rPr>
              <w:t>​</w:t>
            </w:r>
            <w:proofErr w:type="spellStart"/>
            <w:r w:rsidRPr="00B56B44">
              <w:rPr>
                <w:rFonts w:ascii="Times New Roman" w:eastAsia="Times New Roman" w:hAnsi="Times New Roman" w:cs="Times New Roman"/>
                <w:b w:val="0"/>
                <w:bCs w:val="0"/>
                <w:color w:val="000000"/>
                <w:sz w:val="20"/>
                <w:szCs w:val="20"/>
                <w:lang w:val="en-IN" w:eastAsia="en-GB"/>
              </w:rPr>
              <w:t>ncor‍po‍rat‍ed</w:t>
            </w:r>
            <w:proofErr w:type="spellEnd"/>
            <w:r w:rsidRPr="00B56B44">
              <w:rPr>
                <w:rFonts w:ascii="Times New Roman" w:eastAsia="Times New Roman" w:hAnsi="Times New Roman" w:cs="Times New Roman"/>
                <w:b w:val="0"/>
                <w:bCs w:val="0"/>
                <w:color w:val="000000"/>
                <w:sz w:val="20"/>
                <w:szCs w:val="20"/>
                <w:lang w:val="en-IN" w:eastAsia="en-GB"/>
              </w:rPr>
              <w:t xml:space="preserve"> extern​al </w:t>
            </w:r>
            <w:proofErr w:type="spellStart"/>
            <w:r w:rsidRPr="00B56B44">
              <w:rPr>
                <w:rFonts w:ascii="Times New Roman" w:eastAsia="Times New Roman" w:hAnsi="Times New Roman" w:cs="Times New Roman"/>
                <w:b w:val="0"/>
                <w:bCs w:val="0"/>
                <w:color w:val="000000"/>
                <w:sz w:val="20"/>
                <w:szCs w:val="20"/>
                <w:lang w:val="en-IN" w:eastAsia="en-GB"/>
              </w:rPr>
              <w:t>meteorologi‌cal</w:t>
            </w:r>
            <w:proofErr w:type="spellEnd"/>
            <w:r w:rsidRPr="00B56B44">
              <w:rPr>
                <w:rFonts w:ascii="Times New Roman" w:eastAsia="Times New Roman" w:hAnsi="Times New Roman" w:cs="Times New Roman"/>
                <w:b w:val="0"/>
                <w:bCs w:val="0"/>
                <w:color w:val="000000"/>
                <w:sz w:val="20"/>
                <w:szCs w:val="20"/>
                <w:lang w:val="en-IN" w:eastAsia="en-GB"/>
              </w:rPr>
              <w:t xml:space="preserve"> </w:t>
            </w:r>
            <w:proofErr w:type="spellStart"/>
            <w:r w:rsidRPr="00B56B44">
              <w:rPr>
                <w:rFonts w:ascii="Times New Roman" w:eastAsia="Times New Roman" w:hAnsi="Times New Roman" w:cs="Times New Roman"/>
                <w:b w:val="0"/>
                <w:bCs w:val="0"/>
                <w:color w:val="000000"/>
                <w:sz w:val="20"/>
                <w:szCs w:val="20"/>
                <w:lang w:val="en-IN" w:eastAsia="en-GB"/>
              </w:rPr>
              <w:t>varia‍bles</w:t>
            </w:r>
            <w:proofErr w:type="spellEnd"/>
            <w:r w:rsidRPr="00B56B44">
              <w:rPr>
                <w:rFonts w:ascii="Times New Roman" w:eastAsia="Times New Roman" w:hAnsi="Times New Roman" w:cs="Times New Roman"/>
                <w:b w:val="0"/>
                <w:bCs w:val="0"/>
                <w:color w:val="000000"/>
                <w:sz w:val="20"/>
                <w:szCs w:val="20"/>
                <w:lang w:val="en-IN" w:eastAsia="en-GB"/>
              </w:rPr>
              <w:t xml:space="preserve">. </w:t>
            </w:r>
            <w:proofErr w:type="spellStart"/>
            <w:r w:rsidRPr="00B56B44">
              <w:rPr>
                <w:rFonts w:ascii="Times New Roman" w:eastAsia="Times New Roman" w:hAnsi="Times New Roman" w:cs="Times New Roman"/>
                <w:b w:val="0"/>
                <w:bCs w:val="0"/>
                <w:color w:val="000000"/>
                <w:sz w:val="20"/>
                <w:szCs w:val="20"/>
                <w:lang w:val="en-IN" w:eastAsia="en-GB"/>
              </w:rPr>
              <w:t>The‌ir</w:t>
            </w:r>
            <w:proofErr w:type="spellEnd"/>
            <w:r w:rsidRPr="00B56B44">
              <w:rPr>
                <w:rFonts w:ascii="Times New Roman" w:eastAsia="Times New Roman" w:hAnsi="Times New Roman" w:cs="Times New Roman"/>
                <w:b w:val="0"/>
                <w:bCs w:val="0"/>
                <w:color w:val="000000"/>
                <w:sz w:val="20"/>
                <w:szCs w:val="20"/>
                <w:lang w:val="en-IN" w:eastAsia="en-GB"/>
              </w:rPr>
              <w:t xml:space="preserve">‍ </w:t>
            </w:r>
            <w:proofErr w:type="spellStart"/>
            <w:r w:rsidRPr="00B56B44">
              <w:rPr>
                <w:rFonts w:ascii="Times New Roman" w:eastAsia="Times New Roman" w:hAnsi="Times New Roman" w:cs="Times New Roman"/>
                <w:b w:val="0"/>
                <w:bCs w:val="0"/>
                <w:color w:val="000000"/>
                <w:sz w:val="20"/>
                <w:szCs w:val="20"/>
                <w:lang w:val="en-IN" w:eastAsia="en-GB"/>
              </w:rPr>
              <w:t>sy⁠stem</w:t>
            </w:r>
            <w:proofErr w:type="spellEnd"/>
            <w:r w:rsidRPr="00B56B44">
              <w:rPr>
                <w:rFonts w:ascii="Times New Roman" w:eastAsia="Times New Roman" w:hAnsi="Times New Roman" w:cs="Times New Roman"/>
                <w:b w:val="0"/>
                <w:bCs w:val="0"/>
                <w:color w:val="000000"/>
                <w:sz w:val="20"/>
                <w:szCs w:val="20"/>
                <w:lang w:val="en-IN" w:eastAsia="en-GB"/>
              </w:rPr>
              <w:t xml:space="preserve"> </w:t>
            </w:r>
            <w:proofErr w:type="spellStart"/>
            <w:r w:rsidRPr="00B56B44">
              <w:rPr>
                <w:rFonts w:ascii="Times New Roman" w:eastAsia="Times New Roman" w:hAnsi="Times New Roman" w:cs="Times New Roman"/>
                <w:b w:val="0"/>
                <w:bCs w:val="0"/>
                <w:color w:val="000000"/>
                <w:sz w:val="20"/>
                <w:szCs w:val="20"/>
                <w:lang w:val="en-IN" w:eastAsia="en-GB"/>
              </w:rPr>
              <w:t>im⁠pro⁠ved</w:t>
            </w:r>
            <w:proofErr w:type="spellEnd"/>
            <w:r w:rsidRPr="00B56B44">
              <w:rPr>
                <w:rFonts w:ascii="Times New Roman" w:eastAsia="Times New Roman" w:hAnsi="Times New Roman" w:cs="Times New Roman"/>
                <w:b w:val="0"/>
                <w:bCs w:val="0"/>
                <w:color w:val="000000"/>
                <w:sz w:val="20"/>
                <w:szCs w:val="20"/>
                <w:lang w:val="en-IN" w:eastAsia="en-GB"/>
              </w:rPr>
              <w:t xml:space="preserve"> generation </w:t>
            </w:r>
            <w:proofErr w:type="spellStart"/>
            <w:r w:rsidRPr="00B56B44">
              <w:rPr>
                <w:rFonts w:ascii="Times New Roman" w:eastAsia="Times New Roman" w:hAnsi="Times New Roman" w:cs="Times New Roman"/>
                <w:b w:val="0"/>
                <w:bCs w:val="0"/>
                <w:color w:val="000000"/>
                <w:sz w:val="20"/>
                <w:szCs w:val="20"/>
                <w:lang w:val="en-IN" w:eastAsia="en-GB"/>
              </w:rPr>
              <w:t>predict⁠io</w:t>
            </w:r>
            <w:proofErr w:type="spellEnd"/>
            <w:r w:rsidRPr="00B56B44">
              <w:rPr>
                <w:rFonts w:ascii="Times New Roman" w:eastAsia="Times New Roman" w:hAnsi="Times New Roman" w:cs="Times New Roman"/>
                <w:b w:val="0"/>
                <w:bCs w:val="0"/>
                <w:color w:val="000000"/>
                <w:sz w:val="20"/>
                <w:szCs w:val="20"/>
                <w:lang w:val="en-IN" w:eastAsia="en-GB"/>
              </w:rPr>
              <w:t xml:space="preserve">​n </w:t>
            </w:r>
            <w:proofErr w:type="spellStart"/>
            <w:r w:rsidRPr="00B56B44">
              <w:rPr>
                <w:rFonts w:ascii="Times New Roman" w:eastAsia="Times New Roman" w:hAnsi="Times New Roman" w:cs="Times New Roman"/>
                <w:b w:val="0"/>
                <w:bCs w:val="0"/>
                <w:color w:val="000000"/>
                <w:sz w:val="20"/>
                <w:szCs w:val="20"/>
                <w:lang w:val="en-IN" w:eastAsia="en-GB"/>
              </w:rPr>
              <w:t>bu‍t</w:t>
            </w:r>
            <w:proofErr w:type="spellEnd"/>
            <w:r w:rsidRPr="00B56B44">
              <w:rPr>
                <w:rFonts w:ascii="Times New Roman" w:eastAsia="Times New Roman" w:hAnsi="Times New Roman" w:cs="Times New Roman"/>
                <w:b w:val="0"/>
                <w:bCs w:val="0"/>
                <w:color w:val="000000"/>
                <w:sz w:val="20"/>
                <w:szCs w:val="20"/>
                <w:lang w:val="en-IN" w:eastAsia="en-GB"/>
              </w:rPr>
              <w:t xml:space="preserve"> focused mainly on⁠ </w:t>
            </w:r>
            <w:proofErr w:type="spellStart"/>
            <w:r w:rsidRPr="00B56B44">
              <w:rPr>
                <w:rFonts w:ascii="Times New Roman" w:eastAsia="Times New Roman" w:hAnsi="Times New Roman" w:cs="Times New Roman"/>
                <w:b w:val="0"/>
                <w:bCs w:val="0"/>
                <w:color w:val="000000"/>
                <w:sz w:val="20"/>
                <w:szCs w:val="20"/>
                <w:lang w:val="en-IN" w:eastAsia="en-GB"/>
              </w:rPr>
              <w:t>rene‌wable</w:t>
            </w:r>
            <w:proofErr w:type="spellEnd"/>
            <w:r w:rsidRPr="00B56B44">
              <w:rPr>
                <w:rFonts w:ascii="Times New Roman" w:eastAsia="Times New Roman" w:hAnsi="Times New Roman" w:cs="Times New Roman"/>
                <w:b w:val="0"/>
                <w:bCs w:val="0"/>
                <w:color w:val="000000"/>
                <w:sz w:val="20"/>
                <w:szCs w:val="20"/>
                <w:lang w:val="en-IN" w:eastAsia="en-GB"/>
              </w:rPr>
              <w:t xml:space="preserve">⁠ output rather than total household​ </w:t>
            </w:r>
            <w:proofErr w:type="spellStart"/>
            <w:r w:rsidRPr="00B56B44">
              <w:rPr>
                <w:rFonts w:ascii="Times New Roman" w:eastAsia="Times New Roman" w:hAnsi="Times New Roman" w:cs="Times New Roman"/>
                <w:b w:val="0"/>
                <w:bCs w:val="0"/>
                <w:color w:val="000000"/>
                <w:sz w:val="20"/>
                <w:szCs w:val="20"/>
                <w:lang w:val="en-IN" w:eastAsia="en-GB"/>
              </w:rPr>
              <w:t>e‍nergy</w:t>
            </w:r>
            <w:proofErr w:type="spellEnd"/>
            <w:r w:rsidRPr="00B56B44">
              <w:rPr>
                <w:rFonts w:ascii="Times New Roman" w:eastAsia="Times New Roman" w:hAnsi="Times New Roman" w:cs="Times New Roman"/>
                <w:b w:val="0"/>
                <w:bCs w:val="0"/>
                <w:color w:val="000000"/>
                <w:sz w:val="20"/>
                <w:szCs w:val="20"/>
                <w:lang w:val="en-IN" w:eastAsia="en-GB"/>
              </w:rPr>
              <w:t xml:space="preserve"> demand, leaving the switching⁠ </w:t>
            </w:r>
            <w:proofErr w:type="spellStart"/>
            <w:r w:rsidRPr="00B56B44">
              <w:rPr>
                <w:rFonts w:ascii="Times New Roman" w:eastAsia="Times New Roman" w:hAnsi="Times New Roman" w:cs="Times New Roman"/>
                <w:b w:val="0"/>
                <w:bCs w:val="0"/>
                <w:color w:val="000000"/>
                <w:sz w:val="20"/>
                <w:szCs w:val="20"/>
                <w:lang w:val="en-IN" w:eastAsia="en-GB"/>
              </w:rPr>
              <w:t>decisi‌on</w:t>
            </w:r>
            <w:proofErr w:type="spellEnd"/>
            <w:r w:rsidRPr="00B56B44">
              <w:rPr>
                <w:rFonts w:ascii="Times New Roman" w:eastAsia="Times New Roman" w:hAnsi="Times New Roman" w:cs="Times New Roman"/>
                <w:b w:val="0"/>
                <w:bCs w:val="0"/>
                <w:color w:val="000000"/>
                <w:sz w:val="20"/>
                <w:szCs w:val="20"/>
                <w:lang w:val="en-IN" w:eastAsia="en-GB"/>
              </w:rPr>
              <w:t xml:space="preserve"> b​</w:t>
            </w:r>
            <w:proofErr w:type="spellStart"/>
            <w:r w:rsidRPr="00B56B44">
              <w:rPr>
                <w:rFonts w:ascii="Times New Roman" w:eastAsia="Times New Roman" w:hAnsi="Times New Roman" w:cs="Times New Roman"/>
                <w:b w:val="0"/>
                <w:bCs w:val="0"/>
                <w:color w:val="000000"/>
                <w:sz w:val="20"/>
                <w:szCs w:val="20"/>
                <w:lang w:val="en-IN" w:eastAsia="en-GB"/>
              </w:rPr>
              <w:t>etween</w:t>
            </w:r>
            <w:proofErr w:type="spellEnd"/>
            <w:r w:rsidRPr="00B56B44">
              <w:rPr>
                <w:rFonts w:ascii="Times New Roman" w:eastAsia="Times New Roman" w:hAnsi="Times New Roman" w:cs="Times New Roman"/>
                <w:b w:val="0"/>
                <w:bCs w:val="0"/>
                <w:color w:val="000000"/>
                <w:sz w:val="20"/>
                <w:szCs w:val="20"/>
                <w:lang w:val="en-IN" w:eastAsia="en-GB"/>
              </w:rPr>
              <w:t xml:space="preserve"> solar and grid p​</w:t>
            </w:r>
            <w:proofErr w:type="spellStart"/>
            <w:r w:rsidRPr="00B56B44">
              <w:rPr>
                <w:rFonts w:ascii="Times New Roman" w:eastAsia="Times New Roman" w:hAnsi="Times New Roman" w:cs="Times New Roman"/>
                <w:b w:val="0"/>
                <w:bCs w:val="0"/>
                <w:color w:val="000000"/>
                <w:sz w:val="20"/>
                <w:szCs w:val="20"/>
                <w:lang w:val="en-IN" w:eastAsia="en-GB"/>
              </w:rPr>
              <w:t>ower</w:t>
            </w:r>
            <w:proofErr w:type="spellEnd"/>
            <w:r w:rsidRPr="00B56B44">
              <w:rPr>
                <w:rFonts w:ascii="Times New Roman" w:eastAsia="Times New Roman" w:hAnsi="Times New Roman" w:cs="Times New Roman"/>
                <w:b w:val="0"/>
                <w:bCs w:val="0"/>
                <w:color w:val="000000"/>
                <w:sz w:val="20"/>
                <w:szCs w:val="20"/>
                <w:lang w:val="en-IN" w:eastAsia="en-GB"/>
              </w:rPr>
              <w:t xml:space="preserve"> </w:t>
            </w:r>
            <w:proofErr w:type="spellStart"/>
            <w:r w:rsidRPr="00B56B44">
              <w:rPr>
                <w:rFonts w:ascii="Times New Roman" w:eastAsia="Times New Roman" w:hAnsi="Times New Roman" w:cs="Times New Roman"/>
                <w:b w:val="0"/>
                <w:bCs w:val="0"/>
                <w:color w:val="000000"/>
                <w:sz w:val="20"/>
                <w:szCs w:val="20"/>
                <w:lang w:val="en-IN" w:eastAsia="en-GB"/>
              </w:rPr>
              <w:t>una⁠ddressed</w:t>
            </w:r>
            <w:proofErr w:type="spellEnd"/>
            <w:r w:rsidRPr="00B56B44">
              <w:rPr>
                <w:rFonts w:ascii="Times New Roman" w:eastAsia="Times New Roman" w:hAnsi="Times New Roman" w:cs="Times New Roman"/>
                <w:b w:val="0"/>
                <w:bCs w:val="0"/>
                <w:color w:val="000000"/>
                <w:sz w:val="20"/>
                <w:szCs w:val="20"/>
                <w:lang w:val="en-IN" w:eastAsia="en-GB"/>
              </w:rPr>
              <w:t>.</w:t>
            </w:r>
          </w:p>
          <w:p w14:paraId="046E6583" w14:textId="77777777" w:rsidR="00DF1864" w:rsidRPr="00B56B44" w:rsidRDefault="00DF1864" w:rsidP="00DF1864">
            <w:pPr>
              <w:pStyle w:val="Heading2"/>
              <w:rPr>
                <w:rFonts w:ascii="Times New Roman" w:eastAsia="Times New Roman" w:hAnsi="Times New Roman" w:cs="Times New Roman"/>
                <w:b w:val="0"/>
                <w:bCs w:val="0"/>
                <w:color w:val="000000"/>
                <w:sz w:val="20"/>
                <w:szCs w:val="20"/>
                <w:lang w:val="en-IN" w:eastAsia="en-GB"/>
              </w:rPr>
            </w:pPr>
            <w:r w:rsidRPr="00B56B44">
              <w:rPr>
                <w:rFonts w:ascii="Times New Roman" w:eastAsia="Times New Roman" w:hAnsi="Times New Roman" w:cs="Times New Roman"/>
                <w:b w:val="0"/>
                <w:bCs w:val="0"/>
                <w:color w:val="000000"/>
                <w:sz w:val="20"/>
                <w:szCs w:val="20"/>
                <w:lang w:val="en-IN" w:eastAsia="en-GB"/>
              </w:rPr>
              <w:t xml:space="preserve">Patel and Singh (2022) explored grid </w:t>
            </w:r>
            <w:proofErr w:type="spellStart"/>
            <w:r w:rsidRPr="00B56B44">
              <w:rPr>
                <w:rFonts w:ascii="Times New Roman" w:eastAsia="Times New Roman" w:hAnsi="Times New Roman" w:cs="Times New Roman"/>
                <w:b w:val="0"/>
                <w:bCs w:val="0"/>
                <w:color w:val="000000"/>
                <w:sz w:val="20"/>
                <w:szCs w:val="20"/>
                <w:lang w:val="en-IN" w:eastAsia="en-GB"/>
              </w:rPr>
              <w:t>optimiza</w:t>
            </w:r>
            <w:proofErr w:type="spellEnd"/>
            <w:r w:rsidRPr="00B56B44">
              <w:rPr>
                <w:rFonts w:ascii="Times New Roman" w:eastAsia="Times New Roman" w:hAnsi="Times New Roman" w:cs="Times New Roman"/>
                <w:b w:val="0"/>
                <w:bCs w:val="0"/>
                <w:color w:val="000000"/>
                <w:sz w:val="20"/>
                <w:szCs w:val="20"/>
                <w:lang w:val="en-IN" w:eastAsia="en-GB"/>
              </w:rPr>
              <w:t>​</w:t>
            </w:r>
            <w:proofErr w:type="spellStart"/>
            <w:r w:rsidRPr="00B56B44">
              <w:rPr>
                <w:rFonts w:ascii="Times New Roman" w:eastAsia="Times New Roman" w:hAnsi="Times New Roman" w:cs="Times New Roman"/>
                <w:b w:val="0"/>
                <w:bCs w:val="0"/>
                <w:color w:val="000000"/>
                <w:sz w:val="20"/>
                <w:szCs w:val="20"/>
                <w:lang w:val="en-IN" w:eastAsia="en-GB"/>
              </w:rPr>
              <w:t>tion</w:t>
            </w:r>
            <w:proofErr w:type="spellEnd"/>
            <w:r w:rsidRPr="00B56B44">
              <w:rPr>
                <w:rFonts w:ascii="Times New Roman" w:eastAsia="Times New Roman" w:hAnsi="Times New Roman" w:cs="Times New Roman"/>
                <w:b w:val="0"/>
                <w:bCs w:val="0"/>
                <w:color w:val="000000"/>
                <w:sz w:val="20"/>
                <w:szCs w:val="20"/>
                <w:lang w:val="en-IN" w:eastAsia="en-GB"/>
              </w:rPr>
              <w:t xml:space="preserve">⁠ using </w:t>
            </w:r>
            <w:proofErr w:type="spellStart"/>
            <w:r w:rsidRPr="00B56B44">
              <w:rPr>
                <w:rFonts w:ascii="Times New Roman" w:eastAsia="Times New Roman" w:hAnsi="Times New Roman" w:cs="Times New Roman"/>
                <w:b w:val="0"/>
                <w:bCs w:val="0"/>
                <w:color w:val="000000"/>
                <w:sz w:val="20"/>
                <w:szCs w:val="20"/>
                <w:lang w:val="en-IN" w:eastAsia="en-GB"/>
              </w:rPr>
              <w:t>su⁠pervised</w:t>
            </w:r>
            <w:proofErr w:type="spellEnd"/>
            <w:r w:rsidRPr="00B56B44">
              <w:rPr>
                <w:rFonts w:ascii="Times New Roman" w:eastAsia="Times New Roman" w:hAnsi="Times New Roman" w:cs="Times New Roman"/>
                <w:b w:val="0"/>
                <w:bCs w:val="0"/>
                <w:color w:val="000000"/>
                <w:sz w:val="20"/>
                <w:szCs w:val="20"/>
                <w:lang w:val="en-IN" w:eastAsia="en-GB"/>
              </w:rPr>
              <w:t xml:space="preserve"> l​</w:t>
            </w:r>
            <w:proofErr w:type="spellStart"/>
            <w:r w:rsidRPr="00B56B44">
              <w:rPr>
                <w:rFonts w:ascii="Times New Roman" w:eastAsia="Times New Roman" w:hAnsi="Times New Roman" w:cs="Times New Roman"/>
                <w:b w:val="0"/>
                <w:bCs w:val="0"/>
                <w:color w:val="000000"/>
                <w:sz w:val="20"/>
                <w:szCs w:val="20"/>
                <w:lang w:val="en-IN" w:eastAsia="en-GB"/>
              </w:rPr>
              <w:t>earni</w:t>
            </w:r>
            <w:proofErr w:type="spellEnd"/>
            <w:r w:rsidRPr="00B56B44">
              <w:rPr>
                <w:rFonts w:ascii="Times New Roman" w:eastAsia="Times New Roman" w:hAnsi="Times New Roman" w:cs="Times New Roman"/>
                <w:b w:val="0"/>
                <w:bCs w:val="0"/>
                <w:color w:val="000000"/>
                <w:sz w:val="20"/>
                <w:szCs w:val="20"/>
                <w:lang w:val="en-IN" w:eastAsia="en-GB"/>
              </w:rPr>
              <w:t xml:space="preserve">​ng, aiming​ to </w:t>
            </w:r>
            <w:proofErr w:type="spellStart"/>
            <w:r w:rsidRPr="00B56B44">
              <w:rPr>
                <w:rFonts w:ascii="Times New Roman" w:eastAsia="Times New Roman" w:hAnsi="Times New Roman" w:cs="Times New Roman"/>
                <w:b w:val="0"/>
                <w:bCs w:val="0"/>
                <w:color w:val="000000"/>
                <w:sz w:val="20"/>
                <w:szCs w:val="20"/>
                <w:lang w:val="en-IN" w:eastAsia="en-GB"/>
              </w:rPr>
              <w:t>re⁠duce</w:t>
            </w:r>
            <w:proofErr w:type="spellEnd"/>
            <w:r w:rsidRPr="00B56B44">
              <w:rPr>
                <w:rFonts w:ascii="Times New Roman" w:eastAsia="Times New Roman" w:hAnsi="Times New Roman" w:cs="Times New Roman"/>
                <w:b w:val="0"/>
                <w:bCs w:val="0"/>
                <w:color w:val="000000"/>
                <w:sz w:val="20"/>
                <w:szCs w:val="20"/>
                <w:lang w:val="en-IN" w:eastAsia="en-GB"/>
              </w:rPr>
              <w:t>‍ peak-load depend​</w:t>
            </w:r>
            <w:proofErr w:type="spellStart"/>
            <w:r w:rsidRPr="00B56B44">
              <w:rPr>
                <w:rFonts w:ascii="Times New Roman" w:eastAsia="Times New Roman" w:hAnsi="Times New Roman" w:cs="Times New Roman"/>
                <w:b w:val="0"/>
                <w:bCs w:val="0"/>
                <w:color w:val="000000"/>
                <w:sz w:val="20"/>
                <w:szCs w:val="20"/>
                <w:lang w:val="en-IN" w:eastAsia="en-GB"/>
              </w:rPr>
              <w:t>enc⁠y</w:t>
            </w:r>
            <w:proofErr w:type="spellEnd"/>
            <w:r w:rsidRPr="00B56B44">
              <w:rPr>
                <w:rFonts w:ascii="Times New Roman" w:eastAsia="Times New Roman" w:hAnsi="Times New Roman" w:cs="Times New Roman"/>
                <w:b w:val="0"/>
                <w:bCs w:val="0"/>
                <w:color w:val="000000"/>
                <w:sz w:val="20"/>
                <w:szCs w:val="20"/>
                <w:lang w:val="en-IN" w:eastAsia="en-GB"/>
              </w:rPr>
              <w:t xml:space="preserve"> through </w:t>
            </w:r>
            <w:proofErr w:type="spellStart"/>
            <w:r w:rsidRPr="00B56B44">
              <w:rPr>
                <w:rFonts w:ascii="Times New Roman" w:eastAsia="Times New Roman" w:hAnsi="Times New Roman" w:cs="Times New Roman"/>
                <w:b w:val="0"/>
                <w:bCs w:val="0"/>
                <w:color w:val="000000"/>
                <w:sz w:val="20"/>
                <w:szCs w:val="20"/>
                <w:lang w:val="en-IN" w:eastAsia="en-GB"/>
              </w:rPr>
              <w:t>p‍r‍edictive</w:t>
            </w:r>
            <w:proofErr w:type="spellEnd"/>
            <w:r w:rsidRPr="00B56B44">
              <w:rPr>
                <w:rFonts w:ascii="Times New Roman" w:eastAsia="Times New Roman" w:hAnsi="Times New Roman" w:cs="Times New Roman"/>
                <w:b w:val="0"/>
                <w:bCs w:val="0"/>
                <w:color w:val="000000"/>
                <w:sz w:val="20"/>
                <w:szCs w:val="20"/>
                <w:lang w:val="en-IN" w:eastAsia="en-GB"/>
              </w:rPr>
              <w:t xml:space="preserve"> co​</w:t>
            </w:r>
            <w:proofErr w:type="spellStart"/>
            <w:r w:rsidRPr="00B56B44">
              <w:rPr>
                <w:rFonts w:ascii="Times New Roman" w:eastAsia="Times New Roman" w:hAnsi="Times New Roman" w:cs="Times New Roman"/>
                <w:b w:val="0"/>
                <w:bCs w:val="0"/>
                <w:color w:val="000000"/>
                <w:sz w:val="20"/>
                <w:szCs w:val="20"/>
                <w:lang w:val="en-IN" w:eastAsia="en-GB"/>
              </w:rPr>
              <w:t>ntrol</w:t>
            </w:r>
            <w:proofErr w:type="spellEnd"/>
            <w:r w:rsidRPr="00B56B44">
              <w:rPr>
                <w:rFonts w:ascii="Times New Roman" w:eastAsia="Times New Roman" w:hAnsi="Times New Roman" w:cs="Times New Roman"/>
                <w:b w:val="0"/>
                <w:bCs w:val="0"/>
                <w:color w:val="000000"/>
                <w:sz w:val="20"/>
                <w:szCs w:val="20"/>
                <w:lang w:val="en-IN" w:eastAsia="en-GB"/>
              </w:rPr>
              <w:t xml:space="preserve">. </w:t>
            </w:r>
            <w:proofErr w:type="spellStart"/>
            <w:r w:rsidRPr="00B56B44">
              <w:rPr>
                <w:rFonts w:ascii="Times New Roman" w:eastAsia="Times New Roman" w:hAnsi="Times New Roman" w:cs="Times New Roman"/>
                <w:b w:val="0"/>
                <w:bCs w:val="0"/>
                <w:color w:val="000000"/>
                <w:sz w:val="20"/>
                <w:szCs w:val="20"/>
                <w:lang w:val="en-IN" w:eastAsia="en-GB"/>
              </w:rPr>
              <w:t>Whil‍e</w:t>
            </w:r>
            <w:proofErr w:type="spellEnd"/>
            <w:r w:rsidRPr="00B56B44">
              <w:rPr>
                <w:rFonts w:ascii="Times New Roman" w:eastAsia="Times New Roman" w:hAnsi="Times New Roman" w:cs="Times New Roman"/>
                <w:b w:val="0"/>
                <w:bCs w:val="0"/>
                <w:color w:val="000000"/>
                <w:sz w:val="20"/>
                <w:szCs w:val="20"/>
                <w:lang w:val="en-IN" w:eastAsia="en-GB"/>
              </w:rPr>
              <w:t xml:space="preserve"> </w:t>
            </w:r>
            <w:proofErr w:type="spellStart"/>
            <w:r w:rsidRPr="00B56B44">
              <w:rPr>
                <w:rFonts w:ascii="Times New Roman" w:eastAsia="Times New Roman" w:hAnsi="Times New Roman" w:cs="Times New Roman"/>
                <w:b w:val="0"/>
                <w:bCs w:val="0"/>
                <w:color w:val="000000"/>
                <w:sz w:val="20"/>
                <w:szCs w:val="20"/>
                <w:lang w:val="en-IN" w:eastAsia="en-GB"/>
              </w:rPr>
              <w:t>th‍e</w:t>
            </w:r>
            <w:proofErr w:type="spellEnd"/>
            <w:r w:rsidRPr="00B56B44">
              <w:rPr>
                <w:rFonts w:ascii="Times New Roman" w:eastAsia="Times New Roman" w:hAnsi="Times New Roman" w:cs="Times New Roman"/>
                <w:b w:val="0"/>
                <w:bCs w:val="0"/>
                <w:color w:val="000000"/>
                <w:sz w:val="20"/>
                <w:szCs w:val="20"/>
                <w:lang w:val="en-IN" w:eastAsia="en-GB"/>
              </w:rPr>
              <w:t xml:space="preserve"> </w:t>
            </w:r>
            <w:proofErr w:type="spellStart"/>
            <w:r w:rsidRPr="00B56B44">
              <w:rPr>
                <w:rFonts w:ascii="Times New Roman" w:eastAsia="Times New Roman" w:hAnsi="Times New Roman" w:cs="Times New Roman"/>
                <w:b w:val="0"/>
                <w:bCs w:val="0"/>
                <w:color w:val="000000"/>
                <w:sz w:val="20"/>
                <w:szCs w:val="20"/>
                <w:lang w:val="en-IN" w:eastAsia="en-GB"/>
              </w:rPr>
              <w:t>m‍odel</w:t>
            </w:r>
            <w:proofErr w:type="spellEnd"/>
            <w:r w:rsidRPr="00B56B44">
              <w:rPr>
                <w:rFonts w:ascii="Times New Roman" w:eastAsia="Times New Roman" w:hAnsi="Times New Roman" w:cs="Times New Roman"/>
                <w:b w:val="0"/>
                <w:bCs w:val="0"/>
                <w:color w:val="000000"/>
                <w:sz w:val="20"/>
                <w:szCs w:val="20"/>
                <w:lang w:val="en-IN" w:eastAsia="en-GB"/>
              </w:rPr>
              <w:t xml:space="preserve"> </w:t>
            </w:r>
            <w:proofErr w:type="spellStart"/>
            <w:r w:rsidRPr="00B56B44">
              <w:rPr>
                <w:rFonts w:ascii="Times New Roman" w:eastAsia="Times New Roman" w:hAnsi="Times New Roman" w:cs="Times New Roman"/>
                <w:b w:val="0"/>
                <w:bCs w:val="0"/>
                <w:color w:val="000000"/>
                <w:sz w:val="20"/>
                <w:szCs w:val="20"/>
                <w:lang w:val="en-IN" w:eastAsia="en-GB"/>
              </w:rPr>
              <w:t>ach‍iev</w:t>
            </w:r>
            <w:proofErr w:type="spellEnd"/>
            <w:r w:rsidRPr="00B56B44">
              <w:rPr>
                <w:rFonts w:ascii="Times New Roman" w:eastAsia="Times New Roman" w:hAnsi="Times New Roman" w:cs="Times New Roman"/>
                <w:b w:val="0"/>
                <w:bCs w:val="0"/>
                <w:color w:val="000000"/>
                <w:sz w:val="20"/>
                <w:szCs w:val="20"/>
                <w:lang w:val="en-IN" w:eastAsia="en-GB"/>
              </w:rPr>
              <w:t xml:space="preserve">​ed </w:t>
            </w:r>
            <w:proofErr w:type="spellStart"/>
            <w:r w:rsidRPr="00B56B44">
              <w:rPr>
                <w:rFonts w:ascii="Times New Roman" w:eastAsia="Times New Roman" w:hAnsi="Times New Roman" w:cs="Times New Roman"/>
                <w:b w:val="0"/>
                <w:bCs w:val="0"/>
                <w:color w:val="000000"/>
                <w:sz w:val="20"/>
                <w:szCs w:val="20"/>
                <w:lang w:val="en-IN" w:eastAsia="en-GB"/>
              </w:rPr>
              <w:t>st</w:t>
            </w:r>
            <w:proofErr w:type="spellEnd"/>
            <w:r w:rsidRPr="00B56B44">
              <w:rPr>
                <w:rFonts w:ascii="Times New Roman" w:eastAsia="Times New Roman" w:hAnsi="Times New Roman" w:cs="Times New Roman"/>
                <w:b w:val="0"/>
                <w:bCs w:val="0"/>
                <w:color w:val="000000"/>
                <w:sz w:val="20"/>
                <w:szCs w:val="20"/>
                <w:lang w:val="en-IN" w:eastAsia="en-GB"/>
              </w:rPr>
              <w:t>​</w:t>
            </w:r>
            <w:proofErr w:type="spellStart"/>
            <w:r w:rsidRPr="00B56B44">
              <w:rPr>
                <w:rFonts w:ascii="Times New Roman" w:eastAsia="Times New Roman" w:hAnsi="Times New Roman" w:cs="Times New Roman"/>
                <w:b w:val="0"/>
                <w:bCs w:val="0"/>
                <w:color w:val="000000"/>
                <w:sz w:val="20"/>
                <w:szCs w:val="20"/>
                <w:lang w:val="en-IN" w:eastAsia="en-GB"/>
              </w:rPr>
              <w:t>rong</w:t>
            </w:r>
            <w:proofErr w:type="spellEnd"/>
            <w:r w:rsidRPr="00B56B44">
              <w:rPr>
                <w:rFonts w:ascii="Times New Roman" w:eastAsia="Times New Roman" w:hAnsi="Times New Roman" w:cs="Times New Roman"/>
                <w:b w:val="0"/>
                <w:bCs w:val="0"/>
                <w:color w:val="000000"/>
                <w:sz w:val="20"/>
                <w:szCs w:val="20"/>
                <w:lang w:val="en-IN" w:eastAsia="en-GB"/>
              </w:rPr>
              <w:t xml:space="preserve"> performance at </w:t>
            </w:r>
            <w:proofErr w:type="spellStart"/>
            <w:r w:rsidRPr="00B56B44">
              <w:rPr>
                <w:rFonts w:ascii="Times New Roman" w:eastAsia="Times New Roman" w:hAnsi="Times New Roman" w:cs="Times New Roman"/>
                <w:b w:val="0"/>
                <w:bCs w:val="0"/>
                <w:color w:val="000000"/>
                <w:sz w:val="20"/>
                <w:szCs w:val="20"/>
                <w:lang w:val="en-IN" w:eastAsia="en-GB"/>
              </w:rPr>
              <w:t>th⁠e</w:t>
            </w:r>
            <w:proofErr w:type="spellEnd"/>
            <w:r w:rsidRPr="00B56B44">
              <w:rPr>
                <w:rFonts w:ascii="Times New Roman" w:eastAsia="Times New Roman" w:hAnsi="Times New Roman" w:cs="Times New Roman"/>
                <w:b w:val="0"/>
                <w:bCs w:val="0"/>
                <w:color w:val="000000"/>
                <w:sz w:val="20"/>
                <w:szCs w:val="20"/>
                <w:lang w:val="en-IN" w:eastAsia="en-GB"/>
              </w:rPr>
              <w:t xml:space="preserve"> utility level, it relied on </w:t>
            </w:r>
            <w:proofErr w:type="spellStart"/>
            <w:r w:rsidRPr="00B56B44">
              <w:rPr>
                <w:rFonts w:ascii="Times New Roman" w:eastAsia="Times New Roman" w:hAnsi="Times New Roman" w:cs="Times New Roman"/>
                <w:b w:val="0"/>
                <w:bCs w:val="0"/>
                <w:color w:val="000000"/>
                <w:sz w:val="20"/>
                <w:szCs w:val="20"/>
                <w:lang w:val="en-IN" w:eastAsia="en-GB"/>
              </w:rPr>
              <w:t>centralize‌d</w:t>
            </w:r>
            <w:proofErr w:type="spellEnd"/>
            <w:r w:rsidRPr="00B56B44">
              <w:rPr>
                <w:rFonts w:ascii="Times New Roman" w:eastAsia="Times New Roman" w:hAnsi="Times New Roman" w:cs="Times New Roman"/>
                <w:b w:val="0"/>
                <w:bCs w:val="0"/>
                <w:color w:val="000000"/>
                <w:sz w:val="20"/>
                <w:szCs w:val="20"/>
                <w:lang w:val="en-IN" w:eastAsia="en-GB"/>
              </w:rPr>
              <w:t xml:space="preserve"> communication networks​, introducing latency and </w:t>
            </w:r>
            <w:proofErr w:type="spellStart"/>
            <w:r w:rsidRPr="00B56B44">
              <w:rPr>
                <w:rFonts w:ascii="Times New Roman" w:eastAsia="Times New Roman" w:hAnsi="Times New Roman" w:cs="Times New Roman"/>
                <w:b w:val="0"/>
                <w:bCs w:val="0"/>
                <w:color w:val="000000"/>
                <w:sz w:val="20"/>
                <w:szCs w:val="20"/>
                <w:lang w:val="en-IN" w:eastAsia="en-GB"/>
              </w:rPr>
              <w:t>p⁠riv</w:t>
            </w:r>
            <w:proofErr w:type="spellEnd"/>
            <w:r w:rsidRPr="00B56B44">
              <w:rPr>
                <w:rFonts w:ascii="Times New Roman" w:eastAsia="Times New Roman" w:hAnsi="Times New Roman" w:cs="Times New Roman"/>
                <w:b w:val="0"/>
                <w:bCs w:val="0"/>
                <w:color w:val="000000"/>
                <w:sz w:val="20"/>
                <w:szCs w:val="20"/>
                <w:lang w:val="en-IN" w:eastAsia="en-GB"/>
              </w:rPr>
              <w:t>​</w:t>
            </w:r>
            <w:proofErr w:type="spellStart"/>
            <w:r w:rsidRPr="00B56B44">
              <w:rPr>
                <w:rFonts w:ascii="Times New Roman" w:eastAsia="Times New Roman" w:hAnsi="Times New Roman" w:cs="Times New Roman"/>
                <w:b w:val="0"/>
                <w:bCs w:val="0"/>
                <w:color w:val="000000"/>
                <w:sz w:val="20"/>
                <w:szCs w:val="20"/>
                <w:lang w:val="en-IN" w:eastAsia="en-GB"/>
              </w:rPr>
              <w:t>acy</w:t>
            </w:r>
            <w:proofErr w:type="spellEnd"/>
            <w:r w:rsidRPr="00B56B44">
              <w:rPr>
                <w:rFonts w:ascii="Times New Roman" w:eastAsia="Times New Roman" w:hAnsi="Times New Roman" w:cs="Times New Roman"/>
                <w:b w:val="0"/>
                <w:bCs w:val="0"/>
                <w:color w:val="000000"/>
                <w:sz w:val="20"/>
                <w:szCs w:val="20"/>
                <w:lang w:val="en-IN" w:eastAsia="en-GB"/>
              </w:rPr>
              <w:t xml:space="preserve"> </w:t>
            </w:r>
            <w:proofErr w:type="spellStart"/>
            <w:r w:rsidRPr="00B56B44">
              <w:rPr>
                <w:rFonts w:ascii="Times New Roman" w:eastAsia="Times New Roman" w:hAnsi="Times New Roman" w:cs="Times New Roman"/>
                <w:b w:val="0"/>
                <w:bCs w:val="0"/>
                <w:color w:val="000000"/>
                <w:sz w:val="20"/>
                <w:szCs w:val="20"/>
                <w:lang w:val="en-IN" w:eastAsia="en-GB"/>
              </w:rPr>
              <w:t>c‌once‍rns</w:t>
            </w:r>
            <w:proofErr w:type="spellEnd"/>
            <w:r w:rsidRPr="00B56B44">
              <w:rPr>
                <w:rFonts w:ascii="Times New Roman" w:eastAsia="Times New Roman" w:hAnsi="Times New Roman" w:cs="Times New Roman"/>
                <w:b w:val="0"/>
                <w:bCs w:val="0"/>
                <w:color w:val="000000"/>
                <w:sz w:val="20"/>
                <w:szCs w:val="20"/>
                <w:lang w:val="en-IN" w:eastAsia="en-GB"/>
              </w:rPr>
              <w:t xml:space="preserve"> for </w:t>
            </w:r>
            <w:proofErr w:type="spellStart"/>
            <w:r w:rsidRPr="00B56B44">
              <w:rPr>
                <w:rFonts w:ascii="Times New Roman" w:eastAsia="Times New Roman" w:hAnsi="Times New Roman" w:cs="Times New Roman"/>
                <w:b w:val="0"/>
                <w:bCs w:val="0"/>
                <w:color w:val="000000"/>
                <w:sz w:val="20"/>
                <w:szCs w:val="20"/>
                <w:lang w:val="en-IN" w:eastAsia="en-GB"/>
              </w:rPr>
              <w:t>loca‌lized</w:t>
            </w:r>
            <w:proofErr w:type="spellEnd"/>
            <w:r w:rsidRPr="00B56B44">
              <w:rPr>
                <w:rFonts w:ascii="Times New Roman" w:eastAsia="Times New Roman" w:hAnsi="Times New Roman" w:cs="Times New Roman"/>
                <w:b w:val="0"/>
                <w:bCs w:val="0"/>
                <w:color w:val="000000"/>
                <w:sz w:val="20"/>
                <w:szCs w:val="20"/>
                <w:lang w:val="en-IN" w:eastAsia="en-GB"/>
              </w:rPr>
              <w:t xml:space="preserve"> </w:t>
            </w:r>
            <w:proofErr w:type="spellStart"/>
            <w:r w:rsidRPr="00B56B44">
              <w:rPr>
                <w:rFonts w:ascii="Times New Roman" w:eastAsia="Times New Roman" w:hAnsi="Times New Roman" w:cs="Times New Roman"/>
                <w:b w:val="0"/>
                <w:bCs w:val="0"/>
                <w:color w:val="000000"/>
                <w:sz w:val="20"/>
                <w:szCs w:val="20"/>
                <w:lang w:val="en-IN" w:eastAsia="en-GB"/>
              </w:rPr>
              <w:t>reside⁠ntial</w:t>
            </w:r>
            <w:proofErr w:type="spellEnd"/>
            <w:r w:rsidRPr="00B56B44">
              <w:rPr>
                <w:rFonts w:ascii="Times New Roman" w:eastAsia="Times New Roman" w:hAnsi="Times New Roman" w:cs="Times New Roman"/>
                <w:b w:val="0"/>
                <w:bCs w:val="0"/>
                <w:color w:val="000000"/>
                <w:sz w:val="20"/>
                <w:szCs w:val="20"/>
                <w:lang w:val="en-IN" w:eastAsia="en-GB"/>
              </w:rPr>
              <w:t xml:space="preserve">‍ </w:t>
            </w:r>
            <w:proofErr w:type="spellStart"/>
            <w:r w:rsidRPr="00B56B44">
              <w:rPr>
                <w:rFonts w:ascii="Times New Roman" w:eastAsia="Times New Roman" w:hAnsi="Times New Roman" w:cs="Times New Roman"/>
                <w:b w:val="0"/>
                <w:bCs w:val="0"/>
                <w:color w:val="000000"/>
                <w:sz w:val="20"/>
                <w:szCs w:val="20"/>
                <w:lang w:val="en-IN" w:eastAsia="en-GB"/>
              </w:rPr>
              <w:t>s⁠ys‌t</w:t>
            </w:r>
            <w:proofErr w:type="spellEnd"/>
            <w:r w:rsidRPr="00B56B44">
              <w:rPr>
                <w:rFonts w:ascii="Times New Roman" w:eastAsia="Times New Roman" w:hAnsi="Times New Roman" w:cs="Times New Roman"/>
                <w:b w:val="0"/>
                <w:bCs w:val="0"/>
                <w:color w:val="000000"/>
                <w:sz w:val="20"/>
                <w:szCs w:val="20"/>
                <w:lang w:val="en-IN" w:eastAsia="en-GB"/>
              </w:rPr>
              <w:t>​</w:t>
            </w:r>
            <w:proofErr w:type="spellStart"/>
            <w:r w:rsidRPr="00B56B44">
              <w:rPr>
                <w:rFonts w:ascii="Times New Roman" w:eastAsia="Times New Roman" w:hAnsi="Times New Roman" w:cs="Times New Roman"/>
                <w:b w:val="0"/>
                <w:bCs w:val="0"/>
                <w:color w:val="000000"/>
                <w:sz w:val="20"/>
                <w:szCs w:val="20"/>
                <w:lang w:val="en-IN" w:eastAsia="en-GB"/>
              </w:rPr>
              <w:t>em</w:t>
            </w:r>
            <w:proofErr w:type="spellEnd"/>
            <w:r w:rsidRPr="00B56B44">
              <w:rPr>
                <w:rFonts w:ascii="Times New Roman" w:eastAsia="Times New Roman" w:hAnsi="Times New Roman" w:cs="Times New Roman"/>
                <w:b w:val="0"/>
                <w:bCs w:val="0"/>
                <w:color w:val="000000"/>
                <w:sz w:val="20"/>
                <w:szCs w:val="20"/>
                <w:lang w:val="en-IN" w:eastAsia="en-GB"/>
              </w:rPr>
              <w:t>​s.</w:t>
            </w:r>
          </w:p>
          <w:p w14:paraId="1A39101C" w14:textId="77777777" w:rsidR="00DF1864" w:rsidRPr="00B56B44" w:rsidRDefault="00DF1864" w:rsidP="00DF1864">
            <w:pPr>
              <w:pStyle w:val="Heading2"/>
              <w:rPr>
                <w:rFonts w:ascii="Times New Roman" w:eastAsia="Times New Roman" w:hAnsi="Times New Roman" w:cs="Times New Roman"/>
                <w:b w:val="0"/>
                <w:bCs w:val="0"/>
                <w:color w:val="000000"/>
                <w:sz w:val="20"/>
                <w:szCs w:val="20"/>
                <w:lang w:val="en-IN" w:eastAsia="en-GB"/>
              </w:rPr>
            </w:pPr>
            <w:r w:rsidRPr="00B56B44">
              <w:rPr>
                <w:rFonts w:ascii="Times New Roman" w:eastAsia="Times New Roman" w:hAnsi="Times New Roman" w:cs="Times New Roman"/>
                <w:b w:val="0"/>
                <w:bCs w:val="0"/>
                <w:color w:val="000000"/>
                <w:sz w:val="20"/>
                <w:szCs w:val="20"/>
                <w:lang w:val="en-IN" w:eastAsia="en-GB"/>
              </w:rPr>
              <w:t>⁠</w:t>
            </w:r>
            <w:proofErr w:type="spellStart"/>
            <w:r w:rsidRPr="00B56B44">
              <w:rPr>
                <w:rFonts w:ascii="Times New Roman" w:eastAsia="Times New Roman" w:hAnsi="Times New Roman" w:cs="Times New Roman"/>
                <w:b w:val="0"/>
                <w:bCs w:val="0"/>
                <w:color w:val="000000"/>
                <w:sz w:val="20"/>
                <w:szCs w:val="20"/>
                <w:lang w:val="en-IN" w:eastAsia="en-GB"/>
              </w:rPr>
              <w:t>Zha⁠ng</w:t>
            </w:r>
            <w:proofErr w:type="spellEnd"/>
            <w:r w:rsidRPr="00B56B44">
              <w:rPr>
                <w:rFonts w:ascii="Times New Roman" w:eastAsia="Times New Roman" w:hAnsi="Times New Roman" w:cs="Times New Roman"/>
                <w:b w:val="0"/>
                <w:bCs w:val="0"/>
                <w:color w:val="000000"/>
                <w:sz w:val="20"/>
                <w:szCs w:val="20"/>
                <w:lang w:val="en-IN" w:eastAsia="en-GB"/>
              </w:rPr>
              <w:t xml:space="preserve"> and Zhao‌ (20‌23) </w:t>
            </w:r>
            <w:proofErr w:type="spellStart"/>
            <w:r w:rsidRPr="00B56B44">
              <w:rPr>
                <w:rFonts w:ascii="Times New Roman" w:eastAsia="Times New Roman" w:hAnsi="Times New Roman" w:cs="Times New Roman"/>
                <w:b w:val="0"/>
                <w:bCs w:val="0"/>
                <w:color w:val="000000"/>
                <w:sz w:val="20"/>
                <w:szCs w:val="20"/>
                <w:lang w:val="en-IN" w:eastAsia="en-GB"/>
              </w:rPr>
              <w:t>la‍ter</w:t>
            </w:r>
            <w:proofErr w:type="spellEnd"/>
            <w:r w:rsidRPr="00B56B44">
              <w:rPr>
                <w:rFonts w:ascii="Times New Roman" w:eastAsia="Times New Roman" w:hAnsi="Times New Roman" w:cs="Times New Roman"/>
                <w:b w:val="0"/>
                <w:bCs w:val="0"/>
                <w:color w:val="000000"/>
                <w:sz w:val="20"/>
                <w:szCs w:val="20"/>
                <w:lang w:val="en-IN" w:eastAsia="en-GB"/>
              </w:rPr>
              <w:t xml:space="preserve"> </w:t>
            </w:r>
            <w:proofErr w:type="spellStart"/>
            <w:r w:rsidRPr="00B56B44">
              <w:rPr>
                <w:rFonts w:ascii="Times New Roman" w:eastAsia="Times New Roman" w:hAnsi="Times New Roman" w:cs="Times New Roman"/>
                <w:b w:val="0"/>
                <w:bCs w:val="0"/>
                <w:color w:val="000000"/>
                <w:sz w:val="20"/>
                <w:szCs w:val="20"/>
                <w:lang w:val="en-IN" w:eastAsia="en-GB"/>
              </w:rPr>
              <w:t>devel‍oped</w:t>
            </w:r>
            <w:proofErr w:type="spellEnd"/>
            <w:r w:rsidRPr="00B56B44">
              <w:rPr>
                <w:rFonts w:ascii="Times New Roman" w:eastAsia="Times New Roman" w:hAnsi="Times New Roman" w:cs="Times New Roman"/>
                <w:b w:val="0"/>
                <w:bCs w:val="0"/>
                <w:color w:val="000000"/>
                <w:sz w:val="20"/>
                <w:szCs w:val="20"/>
                <w:lang w:val="en-IN" w:eastAsia="en-GB"/>
              </w:rPr>
              <w:t xml:space="preserve"> a hybrid ARIMA–⁠ANN⁠ approach‍, </w:t>
            </w:r>
            <w:proofErr w:type="spellStart"/>
            <w:r w:rsidRPr="00B56B44">
              <w:rPr>
                <w:rFonts w:ascii="Times New Roman" w:eastAsia="Times New Roman" w:hAnsi="Times New Roman" w:cs="Times New Roman"/>
                <w:b w:val="0"/>
                <w:bCs w:val="0"/>
                <w:color w:val="000000"/>
                <w:sz w:val="20"/>
                <w:szCs w:val="20"/>
                <w:lang w:val="en-IN" w:eastAsia="en-GB"/>
              </w:rPr>
              <w:t>co⁠mbining</w:t>
            </w:r>
            <w:proofErr w:type="spellEnd"/>
            <w:r w:rsidRPr="00B56B44">
              <w:rPr>
                <w:rFonts w:ascii="Times New Roman" w:eastAsia="Times New Roman" w:hAnsi="Times New Roman" w:cs="Times New Roman"/>
                <w:b w:val="0"/>
                <w:bCs w:val="0"/>
                <w:color w:val="000000"/>
                <w:sz w:val="20"/>
                <w:szCs w:val="20"/>
                <w:lang w:val="en-IN" w:eastAsia="en-GB"/>
              </w:rPr>
              <w:t xml:space="preserve"> statistical accuracy with the flexibility of neural </w:t>
            </w:r>
            <w:proofErr w:type="spellStart"/>
            <w:r w:rsidRPr="00B56B44">
              <w:rPr>
                <w:rFonts w:ascii="Times New Roman" w:eastAsia="Times New Roman" w:hAnsi="Times New Roman" w:cs="Times New Roman"/>
                <w:b w:val="0"/>
                <w:bCs w:val="0"/>
                <w:color w:val="000000"/>
                <w:sz w:val="20"/>
                <w:szCs w:val="20"/>
                <w:lang w:val="en-IN" w:eastAsia="en-GB"/>
              </w:rPr>
              <w:t>netwo⁠rks</w:t>
            </w:r>
            <w:proofErr w:type="spellEnd"/>
            <w:r w:rsidRPr="00B56B44">
              <w:rPr>
                <w:rFonts w:ascii="Times New Roman" w:eastAsia="Times New Roman" w:hAnsi="Times New Roman" w:cs="Times New Roman"/>
                <w:b w:val="0"/>
                <w:bCs w:val="0"/>
                <w:color w:val="000000"/>
                <w:sz w:val="20"/>
                <w:szCs w:val="20"/>
                <w:lang w:val="en-IN" w:eastAsia="en-GB"/>
              </w:rPr>
              <w:t>. A​</w:t>
            </w:r>
            <w:proofErr w:type="spellStart"/>
            <w:r w:rsidRPr="00B56B44">
              <w:rPr>
                <w:rFonts w:ascii="Times New Roman" w:eastAsia="Times New Roman" w:hAnsi="Times New Roman" w:cs="Times New Roman"/>
                <w:b w:val="0"/>
                <w:bCs w:val="0"/>
                <w:color w:val="000000"/>
                <w:sz w:val="20"/>
                <w:szCs w:val="20"/>
                <w:lang w:val="en-IN" w:eastAsia="en-GB"/>
              </w:rPr>
              <w:t>lthough</w:t>
            </w:r>
            <w:proofErr w:type="spellEnd"/>
            <w:r w:rsidRPr="00B56B44">
              <w:rPr>
                <w:rFonts w:ascii="Times New Roman" w:eastAsia="Times New Roman" w:hAnsi="Times New Roman" w:cs="Times New Roman"/>
                <w:b w:val="0"/>
                <w:bCs w:val="0"/>
                <w:color w:val="000000"/>
                <w:sz w:val="20"/>
                <w:szCs w:val="20"/>
                <w:lang w:val="en-IN" w:eastAsia="en-GB"/>
              </w:rPr>
              <w:t xml:space="preserve"> </w:t>
            </w:r>
            <w:proofErr w:type="spellStart"/>
            <w:r w:rsidRPr="00B56B44">
              <w:rPr>
                <w:rFonts w:ascii="Times New Roman" w:eastAsia="Times New Roman" w:hAnsi="Times New Roman" w:cs="Times New Roman"/>
                <w:b w:val="0"/>
                <w:bCs w:val="0"/>
                <w:color w:val="000000"/>
                <w:sz w:val="20"/>
                <w:szCs w:val="20"/>
                <w:lang w:val="en-IN" w:eastAsia="en-GB"/>
              </w:rPr>
              <w:t>thi‍s</w:t>
            </w:r>
            <w:proofErr w:type="spellEnd"/>
            <w:r w:rsidRPr="00B56B44">
              <w:rPr>
                <w:rFonts w:ascii="Times New Roman" w:eastAsia="Times New Roman" w:hAnsi="Times New Roman" w:cs="Times New Roman"/>
                <w:b w:val="0"/>
                <w:bCs w:val="0"/>
                <w:color w:val="000000"/>
                <w:sz w:val="20"/>
                <w:szCs w:val="20"/>
                <w:lang w:val="en-IN" w:eastAsia="en-GB"/>
              </w:rPr>
              <w:t xml:space="preserve"> hybridization reduced </w:t>
            </w:r>
            <w:proofErr w:type="spellStart"/>
            <w:r w:rsidRPr="00B56B44">
              <w:rPr>
                <w:rFonts w:ascii="Times New Roman" w:eastAsia="Times New Roman" w:hAnsi="Times New Roman" w:cs="Times New Roman"/>
                <w:b w:val="0"/>
                <w:bCs w:val="0"/>
                <w:color w:val="000000"/>
                <w:sz w:val="20"/>
                <w:szCs w:val="20"/>
                <w:lang w:val="en-IN" w:eastAsia="en-GB"/>
              </w:rPr>
              <w:t>er‍r‍or</w:t>
            </w:r>
            <w:proofErr w:type="spellEnd"/>
            <w:r w:rsidRPr="00B56B44">
              <w:rPr>
                <w:rFonts w:ascii="Times New Roman" w:eastAsia="Times New Roman" w:hAnsi="Times New Roman" w:cs="Times New Roman"/>
                <w:b w:val="0"/>
                <w:bCs w:val="0"/>
                <w:color w:val="000000"/>
                <w:sz w:val="20"/>
                <w:szCs w:val="20"/>
                <w:lang w:val="en-IN" w:eastAsia="en-GB"/>
              </w:rPr>
              <w:t xml:space="preserve"> rates, it⁠ </w:t>
            </w:r>
            <w:proofErr w:type="spellStart"/>
            <w:r w:rsidRPr="00B56B44">
              <w:rPr>
                <w:rFonts w:ascii="Times New Roman" w:eastAsia="Times New Roman" w:hAnsi="Times New Roman" w:cs="Times New Roman"/>
                <w:b w:val="0"/>
                <w:bCs w:val="0"/>
                <w:color w:val="000000"/>
                <w:sz w:val="20"/>
                <w:szCs w:val="20"/>
                <w:lang w:val="en-IN" w:eastAsia="en-GB"/>
              </w:rPr>
              <w:t>su⁠bstantially</w:t>
            </w:r>
            <w:proofErr w:type="spellEnd"/>
            <w:r w:rsidRPr="00B56B44">
              <w:rPr>
                <w:rFonts w:ascii="Times New Roman" w:eastAsia="Times New Roman" w:hAnsi="Times New Roman" w:cs="Times New Roman"/>
                <w:b w:val="0"/>
                <w:bCs w:val="0"/>
                <w:color w:val="000000"/>
                <w:sz w:val="20"/>
                <w:szCs w:val="20"/>
                <w:lang w:val="en-IN" w:eastAsia="en-GB"/>
              </w:rPr>
              <w:t xml:space="preserve"> increased⁠ </w:t>
            </w:r>
            <w:proofErr w:type="spellStart"/>
            <w:r w:rsidRPr="00B56B44">
              <w:rPr>
                <w:rFonts w:ascii="Times New Roman" w:eastAsia="Times New Roman" w:hAnsi="Times New Roman" w:cs="Times New Roman"/>
                <w:b w:val="0"/>
                <w:bCs w:val="0"/>
                <w:color w:val="000000"/>
                <w:sz w:val="20"/>
                <w:szCs w:val="20"/>
                <w:lang w:val="en-IN" w:eastAsia="en-GB"/>
              </w:rPr>
              <w:t>compu‌t‌ati‌onal</w:t>
            </w:r>
            <w:proofErr w:type="spellEnd"/>
            <w:r w:rsidRPr="00B56B44">
              <w:rPr>
                <w:rFonts w:ascii="Times New Roman" w:eastAsia="Times New Roman" w:hAnsi="Times New Roman" w:cs="Times New Roman"/>
                <w:b w:val="0"/>
                <w:bCs w:val="0"/>
                <w:color w:val="000000"/>
                <w:sz w:val="20"/>
                <w:szCs w:val="20"/>
                <w:lang w:val="en-IN" w:eastAsia="en-GB"/>
              </w:rPr>
              <w:t xml:space="preserve">​ cost and </w:t>
            </w:r>
            <w:proofErr w:type="spellStart"/>
            <w:r w:rsidRPr="00B56B44">
              <w:rPr>
                <w:rFonts w:ascii="Times New Roman" w:eastAsia="Times New Roman" w:hAnsi="Times New Roman" w:cs="Times New Roman"/>
                <w:b w:val="0"/>
                <w:bCs w:val="0"/>
                <w:color w:val="000000"/>
                <w:sz w:val="20"/>
                <w:szCs w:val="20"/>
                <w:lang w:val="en-IN" w:eastAsia="en-GB"/>
              </w:rPr>
              <w:t>sto‌rage</w:t>
            </w:r>
            <w:proofErr w:type="spellEnd"/>
            <w:r w:rsidRPr="00B56B44">
              <w:rPr>
                <w:rFonts w:ascii="Times New Roman" w:eastAsia="Times New Roman" w:hAnsi="Times New Roman" w:cs="Times New Roman"/>
                <w:b w:val="0"/>
                <w:bCs w:val="0"/>
                <w:color w:val="000000"/>
                <w:sz w:val="20"/>
                <w:szCs w:val="20"/>
                <w:lang w:val="en-IN" w:eastAsia="en-GB"/>
              </w:rPr>
              <w:t xml:space="preserve">​ </w:t>
            </w:r>
            <w:proofErr w:type="spellStart"/>
            <w:r w:rsidRPr="00B56B44">
              <w:rPr>
                <w:rFonts w:ascii="Times New Roman" w:eastAsia="Times New Roman" w:hAnsi="Times New Roman" w:cs="Times New Roman"/>
                <w:b w:val="0"/>
                <w:bCs w:val="0"/>
                <w:color w:val="000000"/>
                <w:sz w:val="20"/>
                <w:szCs w:val="20"/>
                <w:lang w:val="en-IN" w:eastAsia="en-GB"/>
              </w:rPr>
              <w:t>requiremen‌t</w:t>
            </w:r>
            <w:proofErr w:type="spellEnd"/>
            <w:r w:rsidRPr="00B56B44">
              <w:rPr>
                <w:rFonts w:ascii="Times New Roman" w:eastAsia="Times New Roman" w:hAnsi="Times New Roman" w:cs="Times New Roman"/>
                <w:b w:val="0"/>
                <w:bCs w:val="0"/>
                <w:color w:val="000000"/>
                <w:sz w:val="20"/>
                <w:szCs w:val="20"/>
                <w:lang w:val="en-IN" w:eastAsia="en-GB"/>
              </w:rPr>
              <w:t xml:space="preserve">​s, which​ made the‍ </w:t>
            </w:r>
            <w:proofErr w:type="spellStart"/>
            <w:r w:rsidRPr="00B56B44">
              <w:rPr>
                <w:rFonts w:ascii="Times New Roman" w:eastAsia="Times New Roman" w:hAnsi="Times New Roman" w:cs="Times New Roman"/>
                <w:b w:val="0"/>
                <w:bCs w:val="0"/>
                <w:color w:val="000000"/>
                <w:sz w:val="20"/>
                <w:szCs w:val="20"/>
                <w:lang w:val="en-IN" w:eastAsia="en-GB"/>
              </w:rPr>
              <w:t>s‌olution</w:t>
            </w:r>
            <w:proofErr w:type="spellEnd"/>
            <w:r w:rsidRPr="00B56B44">
              <w:rPr>
                <w:rFonts w:ascii="Times New Roman" w:eastAsia="Times New Roman" w:hAnsi="Times New Roman" w:cs="Times New Roman"/>
                <w:b w:val="0"/>
                <w:bCs w:val="0"/>
                <w:color w:val="000000"/>
                <w:sz w:val="20"/>
                <w:szCs w:val="20"/>
                <w:lang w:val="en-IN" w:eastAsia="en-GB"/>
              </w:rPr>
              <w:t xml:space="preserve"> </w:t>
            </w:r>
            <w:proofErr w:type="spellStart"/>
            <w:r w:rsidRPr="00B56B44">
              <w:rPr>
                <w:rFonts w:ascii="Times New Roman" w:eastAsia="Times New Roman" w:hAnsi="Times New Roman" w:cs="Times New Roman"/>
                <w:b w:val="0"/>
                <w:bCs w:val="0"/>
                <w:color w:val="000000"/>
                <w:sz w:val="20"/>
                <w:szCs w:val="20"/>
                <w:lang w:val="en-IN" w:eastAsia="en-GB"/>
              </w:rPr>
              <w:t>impractic</w:t>
            </w:r>
            <w:proofErr w:type="spellEnd"/>
            <w:r w:rsidRPr="00B56B44">
              <w:rPr>
                <w:rFonts w:ascii="Times New Roman" w:eastAsia="Times New Roman" w:hAnsi="Times New Roman" w:cs="Times New Roman"/>
                <w:b w:val="0"/>
                <w:bCs w:val="0"/>
                <w:color w:val="000000"/>
                <w:sz w:val="20"/>
                <w:szCs w:val="20"/>
                <w:lang w:val="en-IN" w:eastAsia="en-GB"/>
              </w:rPr>
              <w:t xml:space="preserve">​al for low-power embedded environment​s typical </w:t>
            </w:r>
            <w:proofErr w:type="spellStart"/>
            <w:r w:rsidRPr="00B56B44">
              <w:rPr>
                <w:rFonts w:ascii="Times New Roman" w:eastAsia="Times New Roman" w:hAnsi="Times New Roman" w:cs="Times New Roman"/>
                <w:b w:val="0"/>
                <w:bCs w:val="0"/>
                <w:color w:val="000000"/>
                <w:sz w:val="20"/>
                <w:szCs w:val="20"/>
                <w:lang w:val="en-IN" w:eastAsia="en-GB"/>
              </w:rPr>
              <w:t>o⁠f</w:t>
            </w:r>
            <w:proofErr w:type="spellEnd"/>
            <w:r w:rsidRPr="00B56B44">
              <w:rPr>
                <w:rFonts w:ascii="Times New Roman" w:eastAsia="Times New Roman" w:hAnsi="Times New Roman" w:cs="Times New Roman"/>
                <w:b w:val="0"/>
                <w:bCs w:val="0"/>
                <w:color w:val="000000"/>
                <w:sz w:val="20"/>
                <w:szCs w:val="20"/>
                <w:lang w:val="en-IN" w:eastAsia="en-GB"/>
              </w:rPr>
              <w:t xml:space="preserve"> </w:t>
            </w:r>
            <w:proofErr w:type="spellStart"/>
            <w:r w:rsidRPr="00B56B44">
              <w:rPr>
                <w:rFonts w:ascii="Times New Roman" w:eastAsia="Times New Roman" w:hAnsi="Times New Roman" w:cs="Times New Roman"/>
                <w:b w:val="0"/>
                <w:bCs w:val="0"/>
                <w:color w:val="000000"/>
                <w:sz w:val="20"/>
                <w:szCs w:val="20"/>
                <w:lang w:val="en-IN" w:eastAsia="en-GB"/>
              </w:rPr>
              <w:t>smar⁠t</w:t>
            </w:r>
            <w:proofErr w:type="spellEnd"/>
            <w:r w:rsidRPr="00B56B44">
              <w:rPr>
                <w:rFonts w:ascii="Times New Roman" w:eastAsia="Times New Roman" w:hAnsi="Times New Roman" w:cs="Times New Roman"/>
                <w:b w:val="0"/>
                <w:bCs w:val="0"/>
                <w:color w:val="000000"/>
                <w:sz w:val="20"/>
                <w:szCs w:val="20"/>
                <w:lang w:val="en-IN" w:eastAsia="en-GB"/>
              </w:rPr>
              <w:t xml:space="preserve"> homes.</w:t>
            </w:r>
          </w:p>
          <w:p w14:paraId="1A2BBA85" w14:textId="77777777" w:rsidR="00DF1864" w:rsidRPr="00B56B44" w:rsidRDefault="00DF1864" w:rsidP="00DF1864">
            <w:pPr>
              <w:pStyle w:val="Heading2"/>
              <w:rPr>
                <w:rFonts w:ascii="Times New Roman" w:eastAsia="Times New Roman" w:hAnsi="Times New Roman" w:cs="Times New Roman"/>
                <w:b w:val="0"/>
                <w:bCs w:val="0"/>
                <w:color w:val="000000"/>
                <w:sz w:val="20"/>
                <w:szCs w:val="20"/>
                <w:lang w:val="en-IN" w:eastAsia="en-GB"/>
              </w:rPr>
            </w:pPr>
            <w:r w:rsidRPr="00B56B44">
              <w:rPr>
                <w:rFonts w:ascii="Times New Roman" w:eastAsia="Times New Roman" w:hAnsi="Times New Roman" w:cs="Times New Roman"/>
                <w:b w:val="0"/>
                <w:bCs w:val="0"/>
                <w:color w:val="000000"/>
                <w:sz w:val="20"/>
                <w:szCs w:val="20"/>
                <w:lang w:val="en-IN" w:eastAsia="en-GB"/>
              </w:rPr>
              <w:t xml:space="preserve">More </w:t>
            </w:r>
            <w:proofErr w:type="spellStart"/>
            <w:r w:rsidRPr="00B56B44">
              <w:rPr>
                <w:rFonts w:ascii="Times New Roman" w:eastAsia="Times New Roman" w:hAnsi="Times New Roman" w:cs="Times New Roman"/>
                <w:b w:val="0"/>
                <w:bCs w:val="0"/>
                <w:color w:val="000000"/>
                <w:sz w:val="20"/>
                <w:szCs w:val="20"/>
                <w:lang w:val="en-IN" w:eastAsia="en-GB"/>
              </w:rPr>
              <w:t>r‍ecently</w:t>
            </w:r>
            <w:proofErr w:type="spellEnd"/>
            <w:r w:rsidRPr="00B56B44">
              <w:rPr>
                <w:rFonts w:ascii="Times New Roman" w:eastAsia="Times New Roman" w:hAnsi="Times New Roman" w:cs="Times New Roman"/>
                <w:b w:val="0"/>
                <w:bCs w:val="0"/>
                <w:color w:val="000000"/>
                <w:sz w:val="20"/>
                <w:szCs w:val="20"/>
                <w:lang w:val="en-IN" w:eastAsia="en-GB"/>
              </w:rPr>
              <w:t xml:space="preserve">, </w:t>
            </w:r>
            <w:proofErr w:type="spellStart"/>
            <w:r w:rsidRPr="00B56B44">
              <w:rPr>
                <w:rFonts w:ascii="Times New Roman" w:eastAsia="Times New Roman" w:hAnsi="Times New Roman" w:cs="Times New Roman"/>
                <w:b w:val="0"/>
                <w:bCs w:val="0"/>
                <w:color w:val="000000"/>
                <w:sz w:val="20"/>
                <w:szCs w:val="20"/>
                <w:lang w:val="en-IN" w:eastAsia="en-GB"/>
              </w:rPr>
              <w:t>Li‌n</w:t>
            </w:r>
            <w:proofErr w:type="spellEnd"/>
            <w:r w:rsidRPr="00B56B44">
              <w:rPr>
                <w:rFonts w:ascii="Times New Roman" w:eastAsia="Times New Roman" w:hAnsi="Times New Roman" w:cs="Times New Roman"/>
                <w:b w:val="0"/>
                <w:bCs w:val="0"/>
                <w:color w:val="000000"/>
                <w:sz w:val="20"/>
                <w:szCs w:val="20"/>
                <w:lang w:val="en-IN" w:eastAsia="en-GB"/>
              </w:rPr>
              <w:t xml:space="preserve"> and </w:t>
            </w:r>
            <w:proofErr w:type="spellStart"/>
            <w:r w:rsidRPr="00B56B44">
              <w:rPr>
                <w:rFonts w:ascii="Times New Roman" w:eastAsia="Times New Roman" w:hAnsi="Times New Roman" w:cs="Times New Roman"/>
                <w:b w:val="0"/>
                <w:bCs w:val="0"/>
                <w:color w:val="000000"/>
                <w:sz w:val="20"/>
                <w:szCs w:val="20"/>
                <w:lang w:val="en-IN" w:eastAsia="en-GB"/>
              </w:rPr>
              <w:t>Bro‍wn</w:t>
            </w:r>
            <w:proofErr w:type="spellEnd"/>
            <w:r w:rsidRPr="00B56B44">
              <w:rPr>
                <w:rFonts w:ascii="Times New Roman" w:eastAsia="Times New Roman" w:hAnsi="Times New Roman" w:cs="Times New Roman"/>
                <w:b w:val="0"/>
                <w:bCs w:val="0"/>
                <w:color w:val="000000"/>
                <w:sz w:val="20"/>
                <w:szCs w:val="20"/>
                <w:lang w:val="en-IN" w:eastAsia="en-GB"/>
              </w:rPr>
              <w:t xml:space="preserve"> (2024) emphasized‍ </w:t>
            </w:r>
            <w:proofErr w:type="spellStart"/>
            <w:r w:rsidRPr="00B56B44">
              <w:rPr>
                <w:rFonts w:ascii="Times New Roman" w:eastAsia="Times New Roman" w:hAnsi="Times New Roman" w:cs="Times New Roman"/>
                <w:b w:val="0"/>
                <w:bCs w:val="0"/>
                <w:color w:val="000000"/>
                <w:sz w:val="20"/>
                <w:szCs w:val="20"/>
                <w:lang w:val="en-IN" w:eastAsia="en-GB"/>
              </w:rPr>
              <w:t>th⁠e</w:t>
            </w:r>
            <w:proofErr w:type="spellEnd"/>
            <w:r w:rsidRPr="00B56B44">
              <w:rPr>
                <w:rFonts w:ascii="Times New Roman" w:eastAsia="Times New Roman" w:hAnsi="Times New Roman" w:cs="Times New Roman"/>
                <w:b w:val="0"/>
                <w:bCs w:val="0"/>
                <w:color w:val="000000"/>
                <w:sz w:val="20"/>
                <w:szCs w:val="20"/>
                <w:lang w:val="en-IN" w:eastAsia="en-GB"/>
              </w:rPr>
              <w:t xml:space="preserve"> </w:t>
            </w:r>
            <w:proofErr w:type="spellStart"/>
            <w:r w:rsidRPr="00B56B44">
              <w:rPr>
                <w:rFonts w:ascii="Times New Roman" w:eastAsia="Times New Roman" w:hAnsi="Times New Roman" w:cs="Times New Roman"/>
                <w:b w:val="0"/>
                <w:bCs w:val="0"/>
                <w:color w:val="000000"/>
                <w:sz w:val="20"/>
                <w:szCs w:val="20"/>
                <w:lang w:val="en-IN" w:eastAsia="en-GB"/>
              </w:rPr>
              <w:t>imp⁠ortan</w:t>
            </w:r>
            <w:proofErr w:type="spellEnd"/>
            <w:r w:rsidRPr="00B56B44">
              <w:rPr>
                <w:rFonts w:ascii="Times New Roman" w:eastAsia="Times New Roman" w:hAnsi="Times New Roman" w:cs="Times New Roman"/>
                <w:b w:val="0"/>
                <w:bCs w:val="0"/>
                <w:color w:val="000000"/>
                <w:sz w:val="20"/>
                <w:szCs w:val="20"/>
                <w:lang w:val="en-IN" w:eastAsia="en-GB"/>
              </w:rPr>
              <w:t>​</w:t>
            </w:r>
            <w:proofErr w:type="spellStart"/>
            <w:r w:rsidRPr="00B56B44">
              <w:rPr>
                <w:rFonts w:ascii="Times New Roman" w:eastAsia="Times New Roman" w:hAnsi="Times New Roman" w:cs="Times New Roman"/>
                <w:b w:val="0"/>
                <w:bCs w:val="0"/>
                <w:color w:val="000000"/>
                <w:sz w:val="20"/>
                <w:szCs w:val="20"/>
                <w:lang w:val="en-IN" w:eastAsia="en-GB"/>
              </w:rPr>
              <w:t>c‍e</w:t>
            </w:r>
            <w:proofErr w:type="spellEnd"/>
            <w:r w:rsidRPr="00B56B44">
              <w:rPr>
                <w:rFonts w:ascii="Times New Roman" w:eastAsia="Times New Roman" w:hAnsi="Times New Roman" w:cs="Times New Roman"/>
                <w:b w:val="0"/>
                <w:bCs w:val="0"/>
                <w:color w:val="000000"/>
                <w:sz w:val="20"/>
                <w:szCs w:val="20"/>
                <w:lang w:val="en-IN" w:eastAsia="en-GB"/>
              </w:rPr>
              <w:t xml:space="preserve"> of dynamic‌ </w:t>
            </w:r>
            <w:proofErr w:type="spellStart"/>
            <w:r w:rsidRPr="00B56B44">
              <w:rPr>
                <w:rFonts w:ascii="Times New Roman" w:eastAsia="Times New Roman" w:hAnsi="Times New Roman" w:cs="Times New Roman"/>
                <w:b w:val="0"/>
                <w:bCs w:val="0"/>
                <w:color w:val="000000"/>
                <w:sz w:val="20"/>
                <w:szCs w:val="20"/>
                <w:lang w:val="en-IN" w:eastAsia="en-GB"/>
              </w:rPr>
              <w:t>neu‌ral</w:t>
            </w:r>
            <w:proofErr w:type="spellEnd"/>
            <w:r w:rsidRPr="00B56B44">
              <w:rPr>
                <w:rFonts w:ascii="Times New Roman" w:eastAsia="Times New Roman" w:hAnsi="Times New Roman" w:cs="Times New Roman"/>
                <w:b w:val="0"/>
                <w:bCs w:val="0"/>
                <w:color w:val="000000"/>
                <w:sz w:val="20"/>
                <w:szCs w:val="20"/>
                <w:lang w:val="en-IN" w:eastAsia="en-GB"/>
              </w:rPr>
              <w:t xml:space="preserve"> </w:t>
            </w:r>
            <w:proofErr w:type="spellStart"/>
            <w:r w:rsidRPr="00B56B44">
              <w:rPr>
                <w:rFonts w:ascii="Times New Roman" w:eastAsia="Times New Roman" w:hAnsi="Times New Roman" w:cs="Times New Roman"/>
                <w:b w:val="0"/>
                <w:bCs w:val="0"/>
                <w:color w:val="000000"/>
                <w:sz w:val="20"/>
                <w:szCs w:val="20"/>
                <w:lang w:val="en-IN" w:eastAsia="en-GB"/>
              </w:rPr>
              <w:t>arch‌itec‌t</w:t>
            </w:r>
            <w:proofErr w:type="spellEnd"/>
            <w:r w:rsidRPr="00B56B44">
              <w:rPr>
                <w:rFonts w:ascii="Times New Roman" w:eastAsia="Times New Roman" w:hAnsi="Times New Roman" w:cs="Times New Roman"/>
                <w:b w:val="0"/>
                <w:bCs w:val="0"/>
                <w:color w:val="000000"/>
                <w:sz w:val="20"/>
                <w:szCs w:val="20"/>
                <w:lang w:val="en-IN" w:eastAsia="en-GB"/>
              </w:rPr>
              <w:t>​</w:t>
            </w:r>
            <w:proofErr w:type="spellStart"/>
            <w:r w:rsidRPr="00B56B44">
              <w:rPr>
                <w:rFonts w:ascii="Times New Roman" w:eastAsia="Times New Roman" w:hAnsi="Times New Roman" w:cs="Times New Roman"/>
                <w:b w:val="0"/>
                <w:bCs w:val="0"/>
                <w:color w:val="000000"/>
                <w:sz w:val="20"/>
                <w:szCs w:val="20"/>
                <w:lang w:val="en-IN" w:eastAsia="en-GB"/>
              </w:rPr>
              <w:t>ures</w:t>
            </w:r>
            <w:proofErr w:type="spellEnd"/>
            <w:r w:rsidRPr="00B56B44">
              <w:rPr>
                <w:rFonts w:ascii="Times New Roman" w:eastAsia="Times New Roman" w:hAnsi="Times New Roman" w:cs="Times New Roman"/>
                <w:b w:val="0"/>
                <w:bCs w:val="0"/>
                <w:color w:val="000000"/>
                <w:sz w:val="20"/>
                <w:szCs w:val="20"/>
                <w:lang w:val="en-IN" w:eastAsia="en-GB"/>
              </w:rPr>
              <w:t xml:space="preserve"> that can self-adjust in response </w:t>
            </w:r>
            <w:proofErr w:type="spellStart"/>
            <w:r w:rsidRPr="00B56B44">
              <w:rPr>
                <w:rFonts w:ascii="Times New Roman" w:eastAsia="Times New Roman" w:hAnsi="Times New Roman" w:cs="Times New Roman"/>
                <w:b w:val="0"/>
                <w:bCs w:val="0"/>
                <w:color w:val="000000"/>
                <w:sz w:val="20"/>
                <w:szCs w:val="20"/>
                <w:lang w:val="en-IN" w:eastAsia="en-GB"/>
              </w:rPr>
              <w:t>t‌o</w:t>
            </w:r>
            <w:proofErr w:type="spellEnd"/>
            <w:r w:rsidRPr="00B56B44">
              <w:rPr>
                <w:rFonts w:ascii="Times New Roman" w:eastAsia="Times New Roman" w:hAnsi="Times New Roman" w:cs="Times New Roman"/>
                <w:b w:val="0"/>
                <w:bCs w:val="0"/>
                <w:color w:val="000000"/>
                <w:sz w:val="20"/>
                <w:szCs w:val="20"/>
                <w:lang w:val="en-IN" w:eastAsia="en-GB"/>
              </w:rPr>
              <w:t xml:space="preserve"> </w:t>
            </w:r>
            <w:proofErr w:type="spellStart"/>
            <w:r w:rsidRPr="00B56B44">
              <w:rPr>
                <w:rFonts w:ascii="Times New Roman" w:eastAsia="Times New Roman" w:hAnsi="Times New Roman" w:cs="Times New Roman"/>
                <w:b w:val="0"/>
                <w:bCs w:val="0"/>
                <w:color w:val="000000"/>
                <w:sz w:val="20"/>
                <w:szCs w:val="20"/>
                <w:lang w:val="en-IN" w:eastAsia="en-GB"/>
              </w:rPr>
              <w:t>ch</w:t>
            </w:r>
            <w:proofErr w:type="spellEnd"/>
            <w:r w:rsidRPr="00B56B44">
              <w:rPr>
                <w:rFonts w:ascii="Times New Roman" w:eastAsia="Times New Roman" w:hAnsi="Times New Roman" w:cs="Times New Roman"/>
                <w:b w:val="0"/>
                <w:bCs w:val="0"/>
                <w:color w:val="000000"/>
                <w:sz w:val="20"/>
                <w:szCs w:val="20"/>
                <w:lang w:val="en-IN" w:eastAsia="en-GB"/>
              </w:rPr>
              <w:t>​</w:t>
            </w:r>
            <w:proofErr w:type="spellStart"/>
            <w:r w:rsidRPr="00B56B44">
              <w:rPr>
                <w:rFonts w:ascii="Times New Roman" w:eastAsia="Times New Roman" w:hAnsi="Times New Roman" w:cs="Times New Roman"/>
                <w:b w:val="0"/>
                <w:bCs w:val="0"/>
                <w:color w:val="000000"/>
                <w:sz w:val="20"/>
                <w:szCs w:val="20"/>
                <w:lang w:val="en-IN" w:eastAsia="en-GB"/>
              </w:rPr>
              <w:t>angi⁠ng</w:t>
            </w:r>
            <w:proofErr w:type="spellEnd"/>
            <w:r w:rsidRPr="00B56B44">
              <w:rPr>
                <w:rFonts w:ascii="Times New Roman" w:eastAsia="Times New Roman" w:hAnsi="Times New Roman" w:cs="Times New Roman"/>
                <w:b w:val="0"/>
                <w:bCs w:val="0"/>
                <w:color w:val="000000"/>
                <w:sz w:val="20"/>
                <w:szCs w:val="20"/>
                <w:lang w:val="en-IN" w:eastAsia="en-GB"/>
              </w:rPr>
              <w:t xml:space="preserve"> energy </w:t>
            </w:r>
            <w:proofErr w:type="spellStart"/>
            <w:r w:rsidRPr="00B56B44">
              <w:rPr>
                <w:rFonts w:ascii="Times New Roman" w:eastAsia="Times New Roman" w:hAnsi="Times New Roman" w:cs="Times New Roman"/>
                <w:b w:val="0"/>
                <w:bCs w:val="0"/>
                <w:color w:val="000000"/>
                <w:sz w:val="20"/>
                <w:szCs w:val="20"/>
                <w:lang w:val="en-IN" w:eastAsia="en-GB"/>
              </w:rPr>
              <w:t>patter‌ns</w:t>
            </w:r>
            <w:proofErr w:type="spellEnd"/>
            <w:r w:rsidRPr="00B56B44">
              <w:rPr>
                <w:rFonts w:ascii="Times New Roman" w:eastAsia="Times New Roman" w:hAnsi="Times New Roman" w:cs="Times New Roman"/>
                <w:b w:val="0"/>
                <w:bCs w:val="0"/>
                <w:color w:val="000000"/>
                <w:sz w:val="20"/>
                <w:szCs w:val="20"/>
                <w:lang w:val="en-IN" w:eastAsia="en-GB"/>
              </w:rPr>
              <w:t xml:space="preserve">⁠. Their work </w:t>
            </w:r>
            <w:proofErr w:type="spellStart"/>
            <w:r w:rsidRPr="00B56B44">
              <w:rPr>
                <w:rFonts w:ascii="Times New Roman" w:eastAsia="Times New Roman" w:hAnsi="Times New Roman" w:cs="Times New Roman"/>
                <w:b w:val="0"/>
                <w:bCs w:val="0"/>
                <w:color w:val="000000"/>
                <w:sz w:val="20"/>
                <w:szCs w:val="20"/>
                <w:lang w:val="en-IN" w:eastAsia="en-GB"/>
              </w:rPr>
              <w:t>hig‌hlighte⁠d</w:t>
            </w:r>
            <w:proofErr w:type="spellEnd"/>
            <w:r w:rsidRPr="00B56B44">
              <w:rPr>
                <w:rFonts w:ascii="Times New Roman" w:eastAsia="Times New Roman" w:hAnsi="Times New Roman" w:cs="Times New Roman"/>
                <w:b w:val="0"/>
                <w:bCs w:val="0"/>
                <w:color w:val="000000"/>
                <w:sz w:val="20"/>
                <w:szCs w:val="20"/>
                <w:lang w:val="en-IN" w:eastAsia="en-GB"/>
              </w:rPr>
              <w:t xml:space="preserve"> </w:t>
            </w:r>
            <w:proofErr w:type="spellStart"/>
            <w:r w:rsidRPr="00B56B44">
              <w:rPr>
                <w:rFonts w:ascii="Times New Roman" w:eastAsia="Times New Roman" w:hAnsi="Times New Roman" w:cs="Times New Roman"/>
                <w:b w:val="0"/>
                <w:bCs w:val="0"/>
                <w:color w:val="000000"/>
                <w:sz w:val="20"/>
                <w:szCs w:val="20"/>
                <w:lang w:val="en-IN" w:eastAsia="en-GB"/>
              </w:rPr>
              <w:t>ada‌ptive</w:t>
            </w:r>
            <w:proofErr w:type="spellEnd"/>
            <w:r w:rsidRPr="00B56B44">
              <w:rPr>
                <w:rFonts w:ascii="Times New Roman" w:eastAsia="Times New Roman" w:hAnsi="Times New Roman" w:cs="Times New Roman"/>
                <w:b w:val="0"/>
                <w:bCs w:val="0"/>
                <w:color w:val="000000"/>
                <w:sz w:val="20"/>
                <w:szCs w:val="20"/>
                <w:lang w:val="en-IN" w:eastAsia="en-GB"/>
              </w:rPr>
              <w:t xml:space="preserve"> retraining‍ as‍ a </w:t>
            </w:r>
            <w:proofErr w:type="spellStart"/>
            <w:r w:rsidRPr="00B56B44">
              <w:rPr>
                <w:rFonts w:ascii="Times New Roman" w:eastAsia="Times New Roman" w:hAnsi="Times New Roman" w:cs="Times New Roman"/>
                <w:b w:val="0"/>
                <w:bCs w:val="0"/>
                <w:color w:val="000000"/>
                <w:sz w:val="20"/>
                <w:szCs w:val="20"/>
                <w:lang w:val="en-IN" w:eastAsia="en-GB"/>
              </w:rPr>
              <w:t>k‌ey</w:t>
            </w:r>
            <w:proofErr w:type="spellEnd"/>
            <w:r w:rsidRPr="00B56B44">
              <w:rPr>
                <w:rFonts w:ascii="Times New Roman" w:eastAsia="Times New Roman" w:hAnsi="Times New Roman" w:cs="Times New Roman"/>
                <w:b w:val="0"/>
                <w:bCs w:val="0"/>
                <w:color w:val="000000"/>
                <w:sz w:val="20"/>
                <w:szCs w:val="20"/>
                <w:lang w:val="en-IN" w:eastAsia="en-GB"/>
              </w:rPr>
              <w:t xml:space="preserve"> factor in </w:t>
            </w:r>
            <w:proofErr w:type="spellStart"/>
            <w:r w:rsidRPr="00B56B44">
              <w:rPr>
                <w:rFonts w:ascii="Times New Roman" w:eastAsia="Times New Roman" w:hAnsi="Times New Roman" w:cs="Times New Roman"/>
                <w:b w:val="0"/>
                <w:bCs w:val="0"/>
                <w:color w:val="000000"/>
                <w:sz w:val="20"/>
                <w:szCs w:val="20"/>
                <w:lang w:val="en-IN" w:eastAsia="en-GB"/>
              </w:rPr>
              <w:t>main‌taining</w:t>
            </w:r>
            <w:proofErr w:type="spellEnd"/>
            <w:r w:rsidRPr="00B56B44">
              <w:rPr>
                <w:rFonts w:ascii="Times New Roman" w:eastAsia="Times New Roman" w:hAnsi="Times New Roman" w:cs="Times New Roman"/>
                <w:b w:val="0"/>
                <w:bCs w:val="0"/>
                <w:color w:val="000000"/>
                <w:sz w:val="20"/>
                <w:szCs w:val="20"/>
                <w:lang w:val="en-IN" w:eastAsia="en-GB"/>
              </w:rPr>
              <w:t xml:space="preserve"> model accuracy over time, </w:t>
            </w:r>
            <w:proofErr w:type="spellStart"/>
            <w:r w:rsidRPr="00B56B44">
              <w:rPr>
                <w:rFonts w:ascii="Times New Roman" w:eastAsia="Times New Roman" w:hAnsi="Times New Roman" w:cs="Times New Roman"/>
                <w:b w:val="0"/>
                <w:bCs w:val="0"/>
                <w:color w:val="000000"/>
                <w:sz w:val="20"/>
                <w:szCs w:val="20"/>
                <w:lang w:val="en-IN" w:eastAsia="en-GB"/>
              </w:rPr>
              <w:t>ye‍t</w:t>
            </w:r>
            <w:proofErr w:type="spellEnd"/>
            <w:r w:rsidRPr="00B56B44">
              <w:rPr>
                <w:rFonts w:ascii="Times New Roman" w:eastAsia="Times New Roman" w:hAnsi="Times New Roman" w:cs="Times New Roman"/>
                <w:b w:val="0"/>
                <w:bCs w:val="0"/>
                <w:color w:val="000000"/>
                <w:sz w:val="20"/>
                <w:szCs w:val="20"/>
                <w:lang w:val="en-IN" w:eastAsia="en-GB"/>
              </w:rPr>
              <w:t xml:space="preserve">​ </w:t>
            </w:r>
            <w:proofErr w:type="spellStart"/>
            <w:r w:rsidRPr="00B56B44">
              <w:rPr>
                <w:rFonts w:ascii="Times New Roman" w:eastAsia="Times New Roman" w:hAnsi="Times New Roman" w:cs="Times New Roman"/>
                <w:b w:val="0"/>
                <w:bCs w:val="0"/>
                <w:color w:val="000000"/>
                <w:sz w:val="20"/>
                <w:szCs w:val="20"/>
                <w:lang w:val="en-IN" w:eastAsia="en-GB"/>
              </w:rPr>
              <w:t>th‍eir</w:t>
            </w:r>
            <w:proofErr w:type="spellEnd"/>
            <w:r w:rsidRPr="00B56B44">
              <w:rPr>
                <w:rFonts w:ascii="Times New Roman" w:eastAsia="Times New Roman" w:hAnsi="Times New Roman" w:cs="Times New Roman"/>
                <w:b w:val="0"/>
                <w:bCs w:val="0"/>
                <w:color w:val="000000"/>
                <w:sz w:val="20"/>
                <w:szCs w:val="20"/>
                <w:lang w:val="en-IN" w:eastAsia="en-GB"/>
              </w:rPr>
              <w:t xml:space="preserve"> system was‍ </w:t>
            </w:r>
            <w:proofErr w:type="spellStart"/>
            <w:r w:rsidRPr="00B56B44">
              <w:rPr>
                <w:rFonts w:ascii="Times New Roman" w:eastAsia="Times New Roman" w:hAnsi="Times New Roman" w:cs="Times New Roman"/>
                <w:b w:val="0"/>
                <w:bCs w:val="0"/>
                <w:color w:val="000000"/>
                <w:sz w:val="20"/>
                <w:szCs w:val="20"/>
                <w:lang w:val="en-IN" w:eastAsia="en-GB"/>
              </w:rPr>
              <w:t>d‌esi‌gned</w:t>
            </w:r>
            <w:proofErr w:type="spellEnd"/>
            <w:r w:rsidRPr="00B56B44">
              <w:rPr>
                <w:rFonts w:ascii="Times New Roman" w:eastAsia="Times New Roman" w:hAnsi="Times New Roman" w:cs="Times New Roman"/>
                <w:b w:val="0"/>
                <w:bCs w:val="0"/>
                <w:color w:val="000000"/>
                <w:sz w:val="20"/>
                <w:szCs w:val="20"/>
                <w:lang w:val="en-IN" w:eastAsia="en-GB"/>
              </w:rPr>
              <w:t xml:space="preserve"> primarily​ for </w:t>
            </w:r>
            <w:proofErr w:type="spellStart"/>
            <w:r w:rsidRPr="00B56B44">
              <w:rPr>
                <w:rFonts w:ascii="Times New Roman" w:eastAsia="Times New Roman" w:hAnsi="Times New Roman" w:cs="Times New Roman"/>
                <w:b w:val="0"/>
                <w:bCs w:val="0"/>
                <w:color w:val="000000"/>
                <w:sz w:val="20"/>
                <w:szCs w:val="20"/>
                <w:lang w:val="en-IN" w:eastAsia="en-GB"/>
              </w:rPr>
              <w:t>simu‍lation</w:t>
            </w:r>
            <w:proofErr w:type="spellEnd"/>
            <w:r w:rsidRPr="00B56B44">
              <w:rPr>
                <w:rFonts w:ascii="Times New Roman" w:eastAsia="Times New Roman" w:hAnsi="Times New Roman" w:cs="Times New Roman"/>
                <w:b w:val="0"/>
                <w:bCs w:val="0"/>
                <w:color w:val="000000"/>
                <w:sz w:val="20"/>
                <w:szCs w:val="20"/>
                <w:lang w:val="en-IN" w:eastAsia="en-GB"/>
              </w:rPr>
              <w:t xml:space="preserve"> </w:t>
            </w:r>
            <w:proofErr w:type="spellStart"/>
            <w:r w:rsidRPr="00B56B44">
              <w:rPr>
                <w:rFonts w:ascii="Times New Roman" w:eastAsia="Times New Roman" w:hAnsi="Times New Roman" w:cs="Times New Roman"/>
                <w:b w:val="0"/>
                <w:bCs w:val="0"/>
                <w:color w:val="000000"/>
                <w:sz w:val="20"/>
                <w:szCs w:val="20"/>
                <w:lang w:val="en-IN" w:eastAsia="en-GB"/>
              </w:rPr>
              <w:t>st‍udies</w:t>
            </w:r>
            <w:proofErr w:type="spellEnd"/>
            <w:r w:rsidRPr="00B56B44">
              <w:rPr>
                <w:rFonts w:ascii="Times New Roman" w:eastAsia="Times New Roman" w:hAnsi="Times New Roman" w:cs="Times New Roman"/>
                <w:b w:val="0"/>
                <w:bCs w:val="0"/>
                <w:color w:val="000000"/>
                <w:sz w:val="20"/>
                <w:szCs w:val="20"/>
                <w:lang w:val="en-IN" w:eastAsia="en-GB"/>
              </w:rPr>
              <w:t xml:space="preserve">⁠ and </w:t>
            </w:r>
            <w:proofErr w:type="spellStart"/>
            <w:r w:rsidRPr="00B56B44">
              <w:rPr>
                <w:rFonts w:ascii="Times New Roman" w:eastAsia="Times New Roman" w:hAnsi="Times New Roman" w:cs="Times New Roman"/>
                <w:b w:val="0"/>
                <w:bCs w:val="0"/>
                <w:color w:val="000000"/>
                <w:sz w:val="20"/>
                <w:szCs w:val="20"/>
                <w:lang w:val="en-IN" w:eastAsia="en-GB"/>
              </w:rPr>
              <w:t>lacke</w:t>
            </w:r>
            <w:proofErr w:type="spellEnd"/>
            <w:r w:rsidRPr="00B56B44">
              <w:rPr>
                <w:rFonts w:ascii="Times New Roman" w:eastAsia="Times New Roman" w:hAnsi="Times New Roman" w:cs="Times New Roman"/>
                <w:b w:val="0"/>
                <w:bCs w:val="0"/>
                <w:color w:val="000000"/>
                <w:sz w:val="20"/>
                <w:szCs w:val="20"/>
                <w:lang w:val="en-IN" w:eastAsia="en-GB"/>
              </w:rPr>
              <w:t xml:space="preserve">​d integration with actual control </w:t>
            </w:r>
            <w:proofErr w:type="spellStart"/>
            <w:r w:rsidRPr="00B56B44">
              <w:rPr>
                <w:rFonts w:ascii="Times New Roman" w:eastAsia="Times New Roman" w:hAnsi="Times New Roman" w:cs="Times New Roman"/>
                <w:b w:val="0"/>
                <w:bCs w:val="0"/>
                <w:color w:val="000000"/>
                <w:sz w:val="20"/>
                <w:szCs w:val="20"/>
                <w:lang w:val="en-IN" w:eastAsia="en-GB"/>
              </w:rPr>
              <w:t>me‍c‍han⁠isms</w:t>
            </w:r>
            <w:proofErr w:type="spellEnd"/>
            <w:r w:rsidRPr="00B56B44">
              <w:rPr>
                <w:rFonts w:ascii="Times New Roman" w:eastAsia="Times New Roman" w:hAnsi="Times New Roman" w:cs="Times New Roman"/>
                <w:b w:val="0"/>
                <w:bCs w:val="0"/>
                <w:color w:val="000000"/>
                <w:sz w:val="20"/>
                <w:szCs w:val="20"/>
                <w:lang w:val="en-IN" w:eastAsia="en-GB"/>
              </w:rPr>
              <w:t xml:space="preserve"> for​ source s​witching.⁠</w:t>
            </w:r>
          </w:p>
          <w:p w14:paraId="1A9F4A93" w14:textId="77777777" w:rsidR="00DF1864" w:rsidRPr="00B56B44" w:rsidRDefault="00DF1864" w:rsidP="00DF1864">
            <w:pPr>
              <w:pStyle w:val="Heading2"/>
              <w:rPr>
                <w:rFonts w:ascii="Times New Roman" w:eastAsia="Times New Roman" w:hAnsi="Times New Roman" w:cs="Times New Roman"/>
                <w:b w:val="0"/>
                <w:bCs w:val="0"/>
                <w:color w:val="000000"/>
                <w:sz w:val="20"/>
                <w:szCs w:val="20"/>
                <w:lang w:val="en-IN" w:eastAsia="en-GB"/>
              </w:rPr>
            </w:pPr>
            <w:r w:rsidRPr="00B56B44">
              <w:rPr>
                <w:rFonts w:ascii="Times New Roman" w:eastAsia="Times New Roman" w:hAnsi="Times New Roman" w:cs="Times New Roman"/>
                <w:b w:val="0"/>
                <w:bCs w:val="0"/>
                <w:color w:val="000000"/>
                <w:sz w:val="20"/>
                <w:szCs w:val="20"/>
                <w:lang w:val="en-IN" w:eastAsia="en-GB"/>
              </w:rPr>
              <w:t xml:space="preserve">Compared to </w:t>
            </w:r>
            <w:proofErr w:type="spellStart"/>
            <w:r w:rsidRPr="00B56B44">
              <w:rPr>
                <w:rFonts w:ascii="Times New Roman" w:eastAsia="Times New Roman" w:hAnsi="Times New Roman" w:cs="Times New Roman"/>
                <w:b w:val="0"/>
                <w:bCs w:val="0"/>
                <w:color w:val="000000"/>
                <w:sz w:val="20"/>
                <w:szCs w:val="20"/>
                <w:lang w:val="en-IN" w:eastAsia="en-GB"/>
              </w:rPr>
              <w:t>th‍ese</w:t>
            </w:r>
            <w:proofErr w:type="spellEnd"/>
            <w:r w:rsidRPr="00B56B44">
              <w:rPr>
                <w:rFonts w:ascii="Times New Roman" w:eastAsia="Times New Roman" w:hAnsi="Times New Roman" w:cs="Times New Roman"/>
                <w:b w:val="0"/>
                <w:bCs w:val="0"/>
                <w:color w:val="000000"/>
                <w:sz w:val="20"/>
                <w:szCs w:val="20"/>
                <w:lang w:val="en-IN" w:eastAsia="en-GB"/>
              </w:rPr>
              <w:t xml:space="preserve"> </w:t>
            </w:r>
            <w:proofErr w:type="spellStart"/>
            <w:r w:rsidRPr="00B56B44">
              <w:rPr>
                <w:rFonts w:ascii="Times New Roman" w:eastAsia="Times New Roman" w:hAnsi="Times New Roman" w:cs="Times New Roman"/>
                <w:b w:val="0"/>
                <w:bCs w:val="0"/>
                <w:color w:val="000000"/>
                <w:sz w:val="20"/>
                <w:szCs w:val="20"/>
                <w:lang w:val="en-IN" w:eastAsia="en-GB"/>
              </w:rPr>
              <w:t>existin⁠g</w:t>
            </w:r>
            <w:proofErr w:type="spellEnd"/>
            <w:r w:rsidRPr="00B56B44">
              <w:rPr>
                <w:rFonts w:ascii="Times New Roman" w:eastAsia="Times New Roman" w:hAnsi="Times New Roman" w:cs="Times New Roman"/>
                <w:b w:val="0"/>
                <w:bCs w:val="0"/>
                <w:color w:val="000000"/>
                <w:sz w:val="20"/>
                <w:szCs w:val="20"/>
                <w:lang w:val="en-IN" w:eastAsia="en-GB"/>
              </w:rPr>
              <w:t xml:space="preserve"> </w:t>
            </w:r>
            <w:proofErr w:type="spellStart"/>
            <w:r w:rsidRPr="00B56B44">
              <w:rPr>
                <w:rFonts w:ascii="Times New Roman" w:eastAsia="Times New Roman" w:hAnsi="Times New Roman" w:cs="Times New Roman"/>
                <w:b w:val="0"/>
                <w:bCs w:val="0"/>
                <w:color w:val="000000"/>
                <w:sz w:val="20"/>
                <w:szCs w:val="20"/>
                <w:lang w:val="en-IN" w:eastAsia="en-GB"/>
              </w:rPr>
              <w:t>appro‌ach⁠es</w:t>
            </w:r>
            <w:proofErr w:type="spellEnd"/>
            <w:r w:rsidRPr="00B56B44">
              <w:rPr>
                <w:rFonts w:ascii="Times New Roman" w:eastAsia="Times New Roman" w:hAnsi="Times New Roman" w:cs="Times New Roman"/>
                <w:b w:val="0"/>
                <w:bCs w:val="0"/>
                <w:color w:val="000000"/>
                <w:sz w:val="20"/>
                <w:szCs w:val="20"/>
                <w:lang w:val="en-IN" w:eastAsia="en-GB"/>
              </w:rPr>
              <w:t xml:space="preserve">, </w:t>
            </w:r>
            <w:proofErr w:type="spellStart"/>
            <w:r w:rsidRPr="00B56B44">
              <w:rPr>
                <w:rFonts w:ascii="Times New Roman" w:eastAsia="Times New Roman" w:hAnsi="Times New Roman" w:cs="Times New Roman"/>
                <w:b w:val="0"/>
                <w:bCs w:val="0"/>
                <w:color w:val="000000"/>
                <w:sz w:val="20"/>
                <w:szCs w:val="20"/>
                <w:lang w:val="en-IN" w:eastAsia="en-GB"/>
              </w:rPr>
              <w:t>SmartHome</w:t>
            </w:r>
            <w:proofErr w:type="spellEnd"/>
            <w:r w:rsidRPr="00B56B44">
              <w:rPr>
                <w:rFonts w:ascii="Times New Roman" w:eastAsia="Times New Roman" w:hAnsi="Times New Roman" w:cs="Times New Roman"/>
                <w:b w:val="0"/>
                <w:bCs w:val="0"/>
                <w:color w:val="000000"/>
                <w:sz w:val="20"/>
                <w:szCs w:val="20"/>
                <w:lang w:val="en-IN" w:eastAsia="en-GB"/>
              </w:rPr>
              <w:t xml:space="preserve">-ANN </w:t>
            </w:r>
            <w:proofErr w:type="spellStart"/>
            <w:r w:rsidRPr="00B56B44">
              <w:rPr>
                <w:rFonts w:ascii="Times New Roman" w:eastAsia="Times New Roman" w:hAnsi="Times New Roman" w:cs="Times New Roman"/>
                <w:b w:val="0"/>
                <w:bCs w:val="0"/>
                <w:color w:val="000000"/>
                <w:sz w:val="20"/>
                <w:szCs w:val="20"/>
                <w:lang w:val="en-IN" w:eastAsia="en-GB"/>
              </w:rPr>
              <w:t>i‍ntr</w:t>
            </w:r>
            <w:proofErr w:type="spellEnd"/>
            <w:r w:rsidRPr="00B56B44">
              <w:rPr>
                <w:rFonts w:ascii="Times New Roman" w:eastAsia="Times New Roman" w:hAnsi="Times New Roman" w:cs="Times New Roman"/>
                <w:b w:val="0"/>
                <w:bCs w:val="0"/>
                <w:color w:val="000000"/>
                <w:sz w:val="20"/>
                <w:szCs w:val="20"/>
                <w:lang w:val="en-IN" w:eastAsia="en-GB"/>
              </w:rPr>
              <w:t>​</w:t>
            </w:r>
            <w:proofErr w:type="spellStart"/>
            <w:r w:rsidRPr="00B56B44">
              <w:rPr>
                <w:rFonts w:ascii="Times New Roman" w:eastAsia="Times New Roman" w:hAnsi="Times New Roman" w:cs="Times New Roman"/>
                <w:b w:val="0"/>
                <w:bCs w:val="0"/>
                <w:color w:val="000000"/>
                <w:sz w:val="20"/>
                <w:szCs w:val="20"/>
                <w:lang w:val="en-IN" w:eastAsia="en-GB"/>
              </w:rPr>
              <w:t>oduces</w:t>
            </w:r>
            <w:proofErr w:type="spellEnd"/>
            <w:r w:rsidRPr="00B56B44">
              <w:rPr>
                <w:rFonts w:ascii="Times New Roman" w:eastAsia="Times New Roman" w:hAnsi="Times New Roman" w:cs="Times New Roman"/>
                <w:b w:val="0"/>
                <w:bCs w:val="0"/>
                <w:color w:val="000000"/>
                <w:sz w:val="20"/>
                <w:szCs w:val="20"/>
                <w:lang w:val="en-IN" w:eastAsia="en-GB"/>
              </w:rPr>
              <w:t xml:space="preserve"> several‌ important advancements:</w:t>
            </w:r>
          </w:p>
          <w:p w14:paraId="6BFC9D1A" w14:textId="77777777" w:rsidR="00DF1864" w:rsidRPr="00B56B44" w:rsidRDefault="00DF1864" w:rsidP="00DF1864">
            <w:pPr>
              <w:pStyle w:val="Heading2"/>
              <w:rPr>
                <w:rFonts w:ascii="Times New Roman" w:eastAsia="Times New Roman" w:hAnsi="Times New Roman" w:cs="Times New Roman"/>
                <w:b w:val="0"/>
                <w:bCs w:val="0"/>
                <w:color w:val="000000"/>
                <w:sz w:val="20"/>
                <w:szCs w:val="20"/>
                <w:lang w:val="en-IN" w:eastAsia="en-GB"/>
              </w:rPr>
            </w:pPr>
            <w:r w:rsidRPr="00B56B44">
              <w:rPr>
                <w:rFonts w:ascii="Times New Roman" w:eastAsia="Times New Roman" w:hAnsi="Times New Roman" w:cs="Times New Roman"/>
                <w:b w:val="0"/>
                <w:bCs w:val="0"/>
                <w:color w:val="000000"/>
                <w:sz w:val="20"/>
                <w:szCs w:val="20"/>
                <w:lang w:val="en-IN" w:eastAsia="en-GB"/>
              </w:rPr>
              <w:t>1.</w:t>
            </w:r>
            <w:r w:rsidRPr="00B56B44">
              <w:rPr>
                <w:rFonts w:ascii="Times New Roman" w:eastAsia="Times New Roman" w:hAnsi="Times New Roman" w:cs="Times New Roman"/>
                <w:b w:val="0"/>
                <w:bCs w:val="0"/>
                <w:color w:val="000000"/>
                <w:sz w:val="20"/>
                <w:szCs w:val="20"/>
                <w:lang w:val="en-IN" w:eastAsia="en-GB"/>
              </w:rPr>
              <w:tab/>
              <w:t>Integrated Fo​</w:t>
            </w:r>
            <w:proofErr w:type="spellStart"/>
            <w:r w:rsidRPr="00B56B44">
              <w:rPr>
                <w:rFonts w:ascii="Times New Roman" w:eastAsia="Times New Roman" w:hAnsi="Times New Roman" w:cs="Times New Roman"/>
                <w:b w:val="0"/>
                <w:bCs w:val="0"/>
                <w:color w:val="000000"/>
                <w:sz w:val="20"/>
                <w:szCs w:val="20"/>
                <w:lang w:val="en-IN" w:eastAsia="en-GB"/>
              </w:rPr>
              <w:t>re⁠cas⁠ting</w:t>
            </w:r>
            <w:proofErr w:type="spellEnd"/>
            <w:r w:rsidRPr="00B56B44">
              <w:rPr>
                <w:rFonts w:ascii="Times New Roman" w:eastAsia="Times New Roman" w:hAnsi="Times New Roman" w:cs="Times New Roman"/>
                <w:b w:val="0"/>
                <w:bCs w:val="0"/>
                <w:color w:val="000000"/>
                <w:sz w:val="20"/>
                <w:szCs w:val="20"/>
                <w:lang w:val="en-IN" w:eastAsia="en-GB"/>
              </w:rPr>
              <w:t xml:space="preserve"> and Control: </w:t>
            </w:r>
            <w:proofErr w:type="spellStart"/>
            <w:r w:rsidRPr="00B56B44">
              <w:rPr>
                <w:rFonts w:ascii="Times New Roman" w:eastAsia="Times New Roman" w:hAnsi="Times New Roman" w:cs="Times New Roman"/>
                <w:b w:val="0"/>
                <w:bCs w:val="0"/>
                <w:color w:val="000000"/>
                <w:sz w:val="20"/>
                <w:szCs w:val="20"/>
                <w:lang w:val="en-IN" w:eastAsia="en-GB"/>
              </w:rPr>
              <w:t>U‍nlike</w:t>
            </w:r>
            <w:proofErr w:type="spellEnd"/>
            <w:r w:rsidRPr="00B56B44">
              <w:rPr>
                <w:rFonts w:ascii="Times New Roman" w:eastAsia="Times New Roman" w:hAnsi="Times New Roman" w:cs="Times New Roman"/>
                <w:b w:val="0"/>
                <w:bCs w:val="0"/>
                <w:color w:val="000000"/>
                <w:sz w:val="20"/>
                <w:szCs w:val="20"/>
                <w:lang w:val="en-IN" w:eastAsia="en-GB"/>
              </w:rPr>
              <w:t xml:space="preserve"> prior‍ </w:t>
            </w:r>
            <w:proofErr w:type="spellStart"/>
            <w:r w:rsidRPr="00B56B44">
              <w:rPr>
                <w:rFonts w:ascii="Times New Roman" w:eastAsia="Times New Roman" w:hAnsi="Times New Roman" w:cs="Times New Roman"/>
                <w:b w:val="0"/>
                <w:bCs w:val="0"/>
                <w:color w:val="000000"/>
                <w:sz w:val="20"/>
                <w:szCs w:val="20"/>
                <w:lang w:val="en-IN" w:eastAsia="en-GB"/>
              </w:rPr>
              <w:t>mode⁠ls</w:t>
            </w:r>
            <w:proofErr w:type="spellEnd"/>
            <w:r w:rsidRPr="00B56B44">
              <w:rPr>
                <w:rFonts w:ascii="Times New Roman" w:eastAsia="Times New Roman" w:hAnsi="Times New Roman" w:cs="Times New Roman"/>
                <w:b w:val="0"/>
                <w:bCs w:val="0"/>
                <w:color w:val="000000"/>
                <w:sz w:val="20"/>
                <w:szCs w:val="20"/>
                <w:lang w:val="en-IN" w:eastAsia="en-GB"/>
              </w:rPr>
              <w:t xml:space="preserve"> that focus solely‍ on prediction, </w:t>
            </w:r>
            <w:proofErr w:type="spellStart"/>
            <w:r w:rsidRPr="00B56B44">
              <w:rPr>
                <w:rFonts w:ascii="Times New Roman" w:eastAsia="Times New Roman" w:hAnsi="Times New Roman" w:cs="Times New Roman"/>
                <w:b w:val="0"/>
                <w:bCs w:val="0"/>
                <w:color w:val="000000"/>
                <w:sz w:val="20"/>
                <w:szCs w:val="20"/>
                <w:lang w:val="en-IN" w:eastAsia="en-GB"/>
              </w:rPr>
              <w:t>SmartHome</w:t>
            </w:r>
            <w:proofErr w:type="spellEnd"/>
            <w:r w:rsidRPr="00B56B44">
              <w:rPr>
                <w:rFonts w:ascii="Times New Roman" w:eastAsia="Times New Roman" w:hAnsi="Times New Roman" w:cs="Times New Roman"/>
                <w:b w:val="0"/>
                <w:bCs w:val="0"/>
                <w:color w:val="000000"/>
                <w:sz w:val="20"/>
                <w:szCs w:val="20"/>
                <w:lang w:val="en-IN" w:eastAsia="en-GB"/>
              </w:rPr>
              <w:t xml:space="preserve">‌-ANN </w:t>
            </w:r>
            <w:proofErr w:type="spellStart"/>
            <w:r w:rsidRPr="00B56B44">
              <w:rPr>
                <w:rFonts w:ascii="Times New Roman" w:eastAsia="Times New Roman" w:hAnsi="Times New Roman" w:cs="Times New Roman"/>
                <w:b w:val="0"/>
                <w:bCs w:val="0"/>
                <w:color w:val="000000"/>
                <w:sz w:val="20"/>
                <w:szCs w:val="20"/>
                <w:lang w:val="en-IN" w:eastAsia="en-GB"/>
              </w:rPr>
              <w:t>d‌irectly</w:t>
            </w:r>
            <w:proofErr w:type="spellEnd"/>
            <w:r w:rsidRPr="00B56B44">
              <w:rPr>
                <w:rFonts w:ascii="Times New Roman" w:eastAsia="Times New Roman" w:hAnsi="Times New Roman" w:cs="Times New Roman"/>
                <w:b w:val="0"/>
                <w:bCs w:val="0"/>
                <w:color w:val="000000"/>
                <w:sz w:val="20"/>
                <w:szCs w:val="20"/>
                <w:lang w:val="en-IN" w:eastAsia="en-GB"/>
              </w:rPr>
              <w:t xml:space="preserve"> connects‍ energy </w:t>
            </w:r>
            <w:proofErr w:type="spellStart"/>
            <w:r w:rsidRPr="00B56B44">
              <w:rPr>
                <w:rFonts w:ascii="Times New Roman" w:eastAsia="Times New Roman" w:hAnsi="Times New Roman" w:cs="Times New Roman"/>
                <w:b w:val="0"/>
                <w:bCs w:val="0"/>
                <w:color w:val="000000"/>
                <w:sz w:val="20"/>
                <w:szCs w:val="20"/>
                <w:lang w:val="en-IN" w:eastAsia="en-GB"/>
              </w:rPr>
              <w:t>f⁠oreca⁠s‌ting</w:t>
            </w:r>
            <w:proofErr w:type="spellEnd"/>
            <w:r w:rsidRPr="00B56B44">
              <w:rPr>
                <w:rFonts w:ascii="Times New Roman" w:eastAsia="Times New Roman" w:hAnsi="Times New Roman" w:cs="Times New Roman"/>
                <w:b w:val="0"/>
                <w:bCs w:val="0"/>
                <w:color w:val="000000"/>
                <w:sz w:val="20"/>
                <w:szCs w:val="20"/>
                <w:lang w:val="en-IN" w:eastAsia="en-GB"/>
              </w:rPr>
              <w:t xml:space="preserve"> </w:t>
            </w:r>
            <w:proofErr w:type="spellStart"/>
            <w:r w:rsidRPr="00B56B44">
              <w:rPr>
                <w:rFonts w:ascii="Times New Roman" w:eastAsia="Times New Roman" w:hAnsi="Times New Roman" w:cs="Times New Roman"/>
                <w:b w:val="0"/>
                <w:bCs w:val="0"/>
                <w:color w:val="000000"/>
                <w:sz w:val="20"/>
                <w:szCs w:val="20"/>
                <w:lang w:val="en-IN" w:eastAsia="en-GB"/>
              </w:rPr>
              <w:t>wi⁠th</w:t>
            </w:r>
            <w:proofErr w:type="spellEnd"/>
            <w:r w:rsidRPr="00B56B44">
              <w:rPr>
                <w:rFonts w:ascii="Times New Roman" w:eastAsia="Times New Roman" w:hAnsi="Times New Roman" w:cs="Times New Roman"/>
                <w:b w:val="0"/>
                <w:bCs w:val="0"/>
                <w:color w:val="000000"/>
                <w:sz w:val="20"/>
                <w:szCs w:val="20"/>
                <w:lang w:val="en-IN" w:eastAsia="en-GB"/>
              </w:rPr>
              <w:t xml:space="preserve">‍ the </w:t>
            </w:r>
            <w:proofErr w:type="spellStart"/>
            <w:r w:rsidRPr="00B56B44">
              <w:rPr>
                <w:rFonts w:ascii="Times New Roman" w:eastAsia="Times New Roman" w:hAnsi="Times New Roman" w:cs="Times New Roman"/>
                <w:b w:val="0"/>
                <w:bCs w:val="0"/>
                <w:color w:val="000000"/>
                <w:sz w:val="20"/>
                <w:szCs w:val="20"/>
                <w:lang w:val="en-IN" w:eastAsia="en-GB"/>
              </w:rPr>
              <w:t>a‍utomated</w:t>
            </w:r>
            <w:proofErr w:type="spellEnd"/>
            <w:r w:rsidRPr="00B56B44">
              <w:rPr>
                <w:rFonts w:ascii="Times New Roman" w:eastAsia="Times New Roman" w:hAnsi="Times New Roman" w:cs="Times New Roman"/>
                <w:b w:val="0"/>
                <w:bCs w:val="0"/>
                <w:color w:val="000000"/>
                <w:sz w:val="20"/>
                <w:szCs w:val="20"/>
                <w:lang w:val="en-IN" w:eastAsia="en-GB"/>
              </w:rPr>
              <w:t xml:space="preserve">‍ </w:t>
            </w:r>
            <w:proofErr w:type="spellStart"/>
            <w:r w:rsidRPr="00B56B44">
              <w:rPr>
                <w:rFonts w:ascii="Times New Roman" w:eastAsia="Times New Roman" w:hAnsi="Times New Roman" w:cs="Times New Roman"/>
                <w:b w:val="0"/>
                <w:bCs w:val="0"/>
                <w:color w:val="000000"/>
                <w:sz w:val="20"/>
                <w:szCs w:val="20"/>
                <w:lang w:val="en-IN" w:eastAsia="en-GB"/>
              </w:rPr>
              <w:t>decision-m‌aking</w:t>
            </w:r>
            <w:proofErr w:type="spellEnd"/>
            <w:r w:rsidRPr="00B56B44">
              <w:rPr>
                <w:rFonts w:ascii="Times New Roman" w:eastAsia="Times New Roman" w:hAnsi="Times New Roman" w:cs="Times New Roman"/>
                <w:b w:val="0"/>
                <w:bCs w:val="0"/>
                <w:color w:val="000000"/>
                <w:sz w:val="20"/>
                <w:szCs w:val="20"/>
                <w:lang w:val="en-IN" w:eastAsia="en-GB"/>
              </w:rPr>
              <w:t xml:space="preserve"> process for </w:t>
            </w:r>
            <w:proofErr w:type="spellStart"/>
            <w:r w:rsidRPr="00B56B44">
              <w:rPr>
                <w:rFonts w:ascii="Times New Roman" w:eastAsia="Times New Roman" w:hAnsi="Times New Roman" w:cs="Times New Roman"/>
                <w:b w:val="0"/>
                <w:bCs w:val="0"/>
                <w:color w:val="000000"/>
                <w:sz w:val="20"/>
                <w:szCs w:val="20"/>
                <w:lang w:val="en-IN" w:eastAsia="en-GB"/>
              </w:rPr>
              <w:t>switchi‍n</w:t>
            </w:r>
            <w:proofErr w:type="spellEnd"/>
            <w:r w:rsidRPr="00B56B44">
              <w:rPr>
                <w:rFonts w:ascii="Times New Roman" w:eastAsia="Times New Roman" w:hAnsi="Times New Roman" w:cs="Times New Roman"/>
                <w:b w:val="0"/>
                <w:bCs w:val="0"/>
                <w:color w:val="000000"/>
                <w:sz w:val="20"/>
                <w:szCs w:val="20"/>
                <w:lang w:val="en-IN" w:eastAsia="en-GB"/>
              </w:rPr>
              <w:t xml:space="preserve">​g‍ </w:t>
            </w:r>
            <w:proofErr w:type="spellStart"/>
            <w:r w:rsidRPr="00B56B44">
              <w:rPr>
                <w:rFonts w:ascii="Times New Roman" w:eastAsia="Times New Roman" w:hAnsi="Times New Roman" w:cs="Times New Roman"/>
                <w:b w:val="0"/>
                <w:bCs w:val="0"/>
                <w:color w:val="000000"/>
                <w:sz w:val="20"/>
                <w:szCs w:val="20"/>
                <w:lang w:val="en-IN" w:eastAsia="en-GB"/>
              </w:rPr>
              <w:t>betwee⁠n</w:t>
            </w:r>
            <w:proofErr w:type="spellEnd"/>
            <w:r w:rsidRPr="00B56B44">
              <w:rPr>
                <w:rFonts w:ascii="Times New Roman" w:eastAsia="Times New Roman" w:hAnsi="Times New Roman" w:cs="Times New Roman"/>
                <w:b w:val="0"/>
                <w:bCs w:val="0"/>
                <w:color w:val="000000"/>
                <w:sz w:val="20"/>
                <w:szCs w:val="20"/>
                <w:lang w:val="en-IN" w:eastAsia="en-GB"/>
              </w:rPr>
              <w:t xml:space="preserve">​ </w:t>
            </w:r>
            <w:proofErr w:type="spellStart"/>
            <w:r w:rsidRPr="00B56B44">
              <w:rPr>
                <w:rFonts w:ascii="Times New Roman" w:eastAsia="Times New Roman" w:hAnsi="Times New Roman" w:cs="Times New Roman"/>
                <w:b w:val="0"/>
                <w:bCs w:val="0"/>
                <w:color w:val="000000"/>
                <w:sz w:val="20"/>
                <w:szCs w:val="20"/>
                <w:lang w:val="en-IN" w:eastAsia="en-GB"/>
              </w:rPr>
              <w:t>sola‌r</w:t>
            </w:r>
            <w:proofErr w:type="spellEnd"/>
            <w:r w:rsidRPr="00B56B44">
              <w:rPr>
                <w:rFonts w:ascii="Times New Roman" w:eastAsia="Times New Roman" w:hAnsi="Times New Roman" w:cs="Times New Roman"/>
                <w:b w:val="0"/>
                <w:bCs w:val="0"/>
                <w:color w:val="000000"/>
                <w:sz w:val="20"/>
                <w:szCs w:val="20"/>
                <w:lang w:val="en-IN" w:eastAsia="en-GB"/>
              </w:rPr>
              <w:t xml:space="preserve"> and </w:t>
            </w:r>
            <w:proofErr w:type="spellStart"/>
            <w:r w:rsidRPr="00B56B44">
              <w:rPr>
                <w:rFonts w:ascii="Times New Roman" w:eastAsia="Times New Roman" w:hAnsi="Times New Roman" w:cs="Times New Roman"/>
                <w:b w:val="0"/>
                <w:bCs w:val="0"/>
                <w:color w:val="000000"/>
                <w:sz w:val="20"/>
                <w:szCs w:val="20"/>
                <w:lang w:val="en-IN" w:eastAsia="en-GB"/>
              </w:rPr>
              <w:t>gr‍i</w:t>
            </w:r>
            <w:proofErr w:type="spellEnd"/>
            <w:r w:rsidRPr="00B56B44">
              <w:rPr>
                <w:rFonts w:ascii="Times New Roman" w:eastAsia="Times New Roman" w:hAnsi="Times New Roman" w:cs="Times New Roman"/>
                <w:b w:val="0"/>
                <w:bCs w:val="0"/>
                <w:color w:val="000000"/>
                <w:sz w:val="20"/>
                <w:szCs w:val="20"/>
                <w:lang w:val="en-IN" w:eastAsia="en-GB"/>
              </w:rPr>
              <w:t xml:space="preserve">​d power.‍ </w:t>
            </w:r>
            <w:proofErr w:type="spellStart"/>
            <w:r w:rsidRPr="00B56B44">
              <w:rPr>
                <w:rFonts w:ascii="Times New Roman" w:eastAsia="Times New Roman" w:hAnsi="Times New Roman" w:cs="Times New Roman"/>
                <w:b w:val="0"/>
                <w:bCs w:val="0"/>
                <w:color w:val="000000"/>
                <w:sz w:val="20"/>
                <w:szCs w:val="20"/>
                <w:lang w:val="en-IN" w:eastAsia="en-GB"/>
              </w:rPr>
              <w:t>T‌his</w:t>
            </w:r>
            <w:proofErr w:type="spellEnd"/>
            <w:r w:rsidRPr="00B56B44">
              <w:rPr>
                <w:rFonts w:ascii="Times New Roman" w:eastAsia="Times New Roman" w:hAnsi="Times New Roman" w:cs="Times New Roman"/>
                <w:b w:val="0"/>
                <w:bCs w:val="0"/>
                <w:color w:val="000000"/>
                <w:sz w:val="20"/>
                <w:szCs w:val="20"/>
                <w:lang w:val="en-IN" w:eastAsia="en-GB"/>
              </w:rPr>
              <w:t xml:space="preserve"> closed⁠-loop integration ensures real-</w:t>
            </w:r>
            <w:proofErr w:type="spellStart"/>
            <w:r w:rsidRPr="00B56B44">
              <w:rPr>
                <w:rFonts w:ascii="Times New Roman" w:eastAsia="Times New Roman" w:hAnsi="Times New Roman" w:cs="Times New Roman"/>
                <w:b w:val="0"/>
                <w:bCs w:val="0"/>
                <w:color w:val="000000"/>
                <w:sz w:val="20"/>
                <w:szCs w:val="20"/>
                <w:lang w:val="en-IN" w:eastAsia="en-GB"/>
              </w:rPr>
              <w:t>ti</w:t>
            </w:r>
            <w:proofErr w:type="spellEnd"/>
            <w:r w:rsidRPr="00B56B44">
              <w:rPr>
                <w:rFonts w:ascii="Times New Roman" w:eastAsia="Times New Roman" w:hAnsi="Times New Roman" w:cs="Times New Roman"/>
                <w:b w:val="0"/>
                <w:bCs w:val="0"/>
                <w:color w:val="000000"/>
                <w:sz w:val="20"/>
                <w:szCs w:val="20"/>
                <w:lang w:val="en-IN" w:eastAsia="en-GB"/>
              </w:rPr>
              <w:t xml:space="preserve">​me </w:t>
            </w:r>
            <w:proofErr w:type="spellStart"/>
            <w:r w:rsidRPr="00B56B44">
              <w:rPr>
                <w:rFonts w:ascii="Times New Roman" w:eastAsia="Times New Roman" w:hAnsi="Times New Roman" w:cs="Times New Roman"/>
                <w:b w:val="0"/>
                <w:bCs w:val="0"/>
                <w:color w:val="000000"/>
                <w:sz w:val="20"/>
                <w:szCs w:val="20"/>
                <w:lang w:val="en-IN" w:eastAsia="en-GB"/>
              </w:rPr>
              <w:t>resp</w:t>
            </w:r>
            <w:proofErr w:type="spellEnd"/>
            <w:r w:rsidRPr="00B56B44">
              <w:rPr>
                <w:rFonts w:ascii="Times New Roman" w:eastAsia="Times New Roman" w:hAnsi="Times New Roman" w:cs="Times New Roman"/>
                <w:b w:val="0"/>
                <w:bCs w:val="0"/>
                <w:color w:val="000000"/>
                <w:sz w:val="20"/>
                <w:szCs w:val="20"/>
                <w:lang w:val="en-IN" w:eastAsia="en-GB"/>
              </w:rPr>
              <w:t>​o​</w:t>
            </w:r>
            <w:proofErr w:type="spellStart"/>
            <w:r w:rsidRPr="00B56B44">
              <w:rPr>
                <w:rFonts w:ascii="Times New Roman" w:eastAsia="Times New Roman" w:hAnsi="Times New Roman" w:cs="Times New Roman"/>
                <w:b w:val="0"/>
                <w:bCs w:val="0"/>
                <w:color w:val="000000"/>
                <w:sz w:val="20"/>
                <w:szCs w:val="20"/>
                <w:lang w:val="en-IN" w:eastAsia="en-GB"/>
              </w:rPr>
              <w:t>nsiven‍es‌s</w:t>
            </w:r>
            <w:proofErr w:type="spellEnd"/>
            <w:r w:rsidRPr="00B56B44">
              <w:rPr>
                <w:rFonts w:ascii="Times New Roman" w:eastAsia="Times New Roman" w:hAnsi="Times New Roman" w:cs="Times New Roman"/>
                <w:b w:val="0"/>
                <w:bCs w:val="0"/>
                <w:color w:val="000000"/>
                <w:sz w:val="20"/>
                <w:szCs w:val="20"/>
                <w:lang w:val="en-IN" w:eastAsia="en-GB"/>
              </w:rPr>
              <w:t xml:space="preserve"> and </w:t>
            </w:r>
            <w:proofErr w:type="spellStart"/>
            <w:r w:rsidRPr="00B56B44">
              <w:rPr>
                <w:rFonts w:ascii="Times New Roman" w:eastAsia="Times New Roman" w:hAnsi="Times New Roman" w:cs="Times New Roman"/>
                <w:b w:val="0"/>
                <w:bCs w:val="0"/>
                <w:color w:val="000000"/>
                <w:sz w:val="20"/>
                <w:szCs w:val="20"/>
                <w:lang w:val="en-IN" w:eastAsia="en-GB"/>
              </w:rPr>
              <w:t>operatio‍nal</w:t>
            </w:r>
            <w:proofErr w:type="spellEnd"/>
            <w:r w:rsidRPr="00B56B44">
              <w:rPr>
                <w:rFonts w:ascii="Times New Roman" w:eastAsia="Times New Roman" w:hAnsi="Times New Roman" w:cs="Times New Roman"/>
                <w:b w:val="0"/>
                <w:bCs w:val="0"/>
                <w:color w:val="000000"/>
                <w:sz w:val="20"/>
                <w:szCs w:val="20"/>
                <w:lang w:val="en-IN" w:eastAsia="en-GB"/>
              </w:rPr>
              <w:t xml:space="preserve"> </w:t>
            </w:r>
            <w:proofErr w:type="spellStart"/>
            <w:r w:rsidRPr="00B56B44">
              <w:rPr>
                <w:rFonts w:ascii="Times New Roman" w:eastAsia="Times New Roman" w:hAnsi="Times New Roman" w:cs="Times New Roman"/>
                <w:b w:val="0"/>
                <w:bCs w:val="0"/>
                <w:color w:val="000000"/>
                <w:sz w:val="20"/>
                <w:szCs w:val="20"/>
                <w:lang w:val="en-IN" w:eastAsia="en-GB"/>
              </w:rPr>
              <w:t>effici</w:t>
            </w:r>
            <w:proofErr w:type="spellEnd"/>
            <w:r w:rsidRPr="00B56B44">
              <w:rPr>
                <w:rFonts w:ascii="Times New Roman" w:eastAsia="Times New Roman" w:hAnsi="Times New Roman" w:cs="Times New Roman"/>
                <w:b w:val="0"/>
                <w:bCs w:val="0"/>
                <w:color w:val="000000"/>
                <w:sz w:val="20"/>
                <w:szCs w:val="20"/>
                <w:lang w:val="en-IN" w:eastAsia="en-GB"/>
              </w:rPr>
              <w:t>​ency.</w:t>
            </w:r>
          </w:p>
          <w:p w14:paraId="5523D505" w14:textId="77777777" w:rsidR="00DF1864" w:rsidRPr="00B56B44" w:rsidRDefault="00DF1864" w:rsidP="00DF1864">
            <w:pPr>
              <w:pStyle w:val="Heading2"/>
              <w:rPr>
                <w:rFonts w:ascii="Times New Roman" w:eastAsia="Times New Roman" w:hAnsi="Times New Roman" w:cs="Times New Roman"/>
                <w:b w:val="0"/>
                <w:bCs w:val="0"/>
                <w:color w:val="000000"/>
                <w:sz w:val="20"/>
                <w:szCs w:val="20"/>
                <w:lang w:val="en-IN" w:eastAsia="en-GB"/>
              </w:rPr>
            </w:pPr>
            <w:r w:rsidRPr="00B56B44">
              <w:rPr>
                <w:rFonts w:ascii="Times New Roman" w:eastAsia="Times New Roman" w:hAnsi="Times New Roman" w:cs="Times New Roman"/>
                <w:b w:val="0"/>
                <w:bCs w:val="0"/>
                <w:color w:val="000000"/>
                <w:sz w:val="20"/>
                <w:szCs w:val="20"/>
                <w:lang w:val="en-IN" w:eastAsia="en-GB"/>
              </w:rPr>
              <w:t>2.</w:t>
            </w:r>
            <w:r w:rsidRPr="00B56B44">
              <w:rPr>
                <w:rFonts w:ascii="Times New Roman" w:eastAsia="Times New Roman" w:hAnsi="Times New Roman" w:cs="Times New Roman"/>
                <w:b w:val="0"/>
                <w:bCs w:val="0"/>
                <w:color w:val="000000"/>
                <w:sz w:val="20"/>
                <w:szCs w:val="20"/>
                <w:lang w:val="en-IN" w:eastAsia="en-GB"/>
              </w:rPr>
              <w:tab/>
              <w:t xml:space="preserve">Lightweight Edge Deployment: The </w:t>
            </w:r>
            <w:proofErr w:type="spellStart"/>
            <w:r w:rsidRPr="00B56B44">
              <w:rPr>
                <w:rFonts w:ascii="Times New Roman" w:eastAsia="Times New Roman" w:hAnsi="Times New Roman" w:cs="Times New Roman"/>
                <w:b w:val="0"/>
                <w:bCs w:val="0"/>
                <w:color w:val="000000"/>
                <w:sz w:val="20"/>
                <w:szCs w:val="20"/>
                <w:lang w:val="en-IN" w:eastAsia="en-GB"/>
              </w:rPr>
              <w:t>ar⁠chitectu‍re</w:t>
            </w:r>
            <w:proofErr w:type="spellEnd"/>
            <w:r w:rsidRPr="00B56B44">
              <w:rPr>
                <w:rFonts w:ascii="Times New Roman" w:eastAsia="Times New Roman" w:hAnsi="Times New Roman" w:cs="Times New Roman"/>
                <w:b w:val="0"/>
                <w:bCs w:val="0"/>
                <w:color w:val="000000"/>
                <w:sz w:val="20"/>
                <w:szCs w:val="20"/>
                <w:lang w:val="en-IN" w:eastAsia="en-GB"/>
              </w:rPr>
              <w:t xml:space="preserve"> of </w:t>
            </w:r>
            <w:proofErr w:type="spellStart"/>
            <w:r w:rsidRPr="00B56B44">
              <w:rPr>
                <w:rFonts w:ascii="Times New Roman" w:eastAsia="Times New Roman" w:hAnsi="Times New Roman" w:cs="Times New Roman"/>
                <w:b w:val="0"/>
                <w:bCs w:val="0"/>
                <w:color w:val="000000"/>
                <w:sz w:val="20"/>
                <w:szCs w:val="20"/>
                <w:lang w:val="en-IN" w:eastAsia="en-GB"/>
              </w:rPr>
              <w:t>SmartHome</w:t>
            </w:r>
            <w:proofErr w:type="spellEnd"/>
            <w:r w:rsidRPr="00B56B44">
              <w:rPr>
                <w:rFonts w:ascii="Times New Roman" w:eastAsia="Times New Roman" w:hAnsi="Times New Roman" w:cs="Times New Roman"/>
                <w:b w:val="0"/>
                <w:bCs w:val="0"/>
                <w:color w:val="000000"/>
                <w:sz w:val="20"/>
                <w:szCs w:val="20"/>
                <w:lang w:val="en-IN" w:eastAsia="en-GB"/>
              </w:rPr>
              <w:t xml:space="preserve">-ANN is </w:t>
            </w:r>
            <w:proofErr w:type="spellStart"/>
            <w:r w:rsidRPr="00B56B44">
              <w:rPr>
                <w:rFonts w:ascii="Times New Roman" w:eastAsia="Times New Roman" w:hAnsi="Times New Roman" w:cs="Times New Roman"/>
                <w:b w:val="0"/>
                <w:bCs w:val="0"/>
                <w:color w:val="000000"/>
                <w:sz w:val="20"/>
                <w:szCs w:val="20"/>
                <w:lang w:val="en-IN" w:eastAsia="en-GB"/>
              </w:rPr>
              <w:t>intenti⁠onal⁠ly</w:t>
            </w:r>
            <w:proofErr w:type="spellEnd"/>
            <w:r w:rsidRPr="00B56B44">
              <w:rPr>
                <w:rFonts w:ascii="Times New Roman" w:eastAsia="Times New Roman" w:hAnsi="Times New Roman" w:cs="Times New Roman"/>
                <w:b w:val="0"/>
                <w:bCs w:val="0"/>
                <w:color w:val="000000"/>
                <w:sz w:val="20"/>
                <w:szCs w:val="20"/>
                <w:lang w:val="en-IN" w:eastAsia="en-GB"/>
              </w:rPr>
              <w:t xml:space="preserve"> simplified </w:t>
            </w:r>
            <w:proofErr w:type="spellStart"/>
            <w:r w:rsidRPr="00B56B44">
              <w:rPr>
                <w:rFonts w:ascii="Times New Roman" w:eastAsia="Times New Roman" w:hAnsi="Times New Roman" w:cs="Times New Roman"/>
                <w:b w:val="0"/>
                <w:bCs w:val="0"/>
                <w:color w:val="000000"/>
                <w:sz w:val="20"/>
                <w:szCs w:val="20"/>
                <w:lang w:val="en-IN" w:eastAsia="en-GB"/>
              </w:rPr>
              <w:t>t​o</w:t>
            </w:r>
            <w:proofErr w:type="spellEnd"/>
            <w:r w:rsidRPr="00B56B44">
              <w:rPr>
                <w:rFonts w:ascii="Times New Roman" w:eastAsia="Times New Roman" w:hAnsi="Times New Roman" w:cs="Times New Roman"/>
                <w:b w:val="0"/>
                <w:bCs w:val="0"/>
                <w:color w:val="000000"/>
                <w:sz w:val="20"/>
                <w:szCs w:val="20"/>
                <w:lang w:val="en-IN" w:eastAsia="en-GB"/>
              </w:rPr>
              <w:t xml:space="preserve">‌ operate on </w:t>
            </w:r>
            <w:proofErr w:type="spellStart"/>
            <w:r w:rsidRPr="00B56B44">
              <w:rPr>
                <w:rFonts w:ascii="Times New Roman" w:eastAsia="Times New Roman" w:hAnsi="Times New Roman" w:cs="Times New Roman"/>
                <w:b w:val="0"/>
                <w:bCs w:val="0"/>
                <w:color w:val="000000"/>
                <w:sz w:val="20"/>
                <w:szCs w:val="20"/>
                <w:lang w:val="en-IN" w:eastAsia="en-GB"/>
              </w:rPr>
              <w:t>l‍ow-cost</w:t>
            </w:r>
            <w:proofErr w:type="spellEnd"/>
            <w:r w:rsidRPr="00B56B44">
              <w:rPr>
                <w:rFonts w:ascii="Times New Roman" w:eastAsia="Times New Roman" w:hAnsi="Times New Roman" w:cs="Times New Roman"/>
                <w:b w:val="0"/>
                <w:bCs w:val="0"/>
                <w:color w:val="000000"/>
                <w:sz w:val="20"/>
                <w:szCs w:val="20"/>
                <w:lang w:val="en-IN" w:eastAsia="en-GB"/>
              </w:rPr>
              <w:t xml:space="preserve"> </w:t>
            </w:r>
            <w:proofErr w:type="spellStart"/>
            <w:r w:rsidRPr="00B56B44">
              <w:rPr>
                <w:rFonts w:ascii="Times New Roman" w:eastAsia="Times New Roman" w:hAnsi="Times New Roman" w:cs="Times New Roman"/>
                <w:b w:val="0"/>
                <w:bCs w:val="0"/>
                <w:color w:val="000000"/>
                <w:sz w:val="20"/>
                <w:szCs w:val="20"/>
                <w:lang w:val="en-IN" w:eastAsia="en-GB"/>
              </w:rPr>
              <w:t>microcon⁠trollers</w:t>
            </w:r>
            <w:proofErr w:type="spellEnd"/>
            <w:r w:rsidRPr="00B56B44">
              <w:rPr>
                <w:rFonts w:ascii="Times New Roman" w:eastAsia="Times New Roman" w:hAnsi="Times New Roman" w:cs="Times New Roman"/>
                <w:b w:val="0"/>
                <w:bCs w:val="0"/>
                <w:color w:val="000000"/>
                <w:sz w:val="20"/>
                <w:szCs w:val="20"/>
                <w:lang w:val="en-IN" w:eastAsia="en-GB"/>
              </w:rPr>
              <w:t xml:space="preserve"> </w:t>
            </w:r>
            <w:proofErr w:type="spellStart"/>
            <w:r w:rsidRPr="00B56B44">
              <w:rPr>
                <w:rFonts w:ascii="Times New Roman" w:eastAsia="Times New Roman" w:hAnsi="Times New Roman" w:cs="Times New Roman"/>
                <w:b w:val="0"/>
                <w:bCs w:val="0"/>
                <w:color w:val="000000"/>
                <w:sz w:val="20"/>
                <w:szCs w:val="20"/>
                <w:lang w:val="en-IN" w:eastAsia="en-GB"/>
              </w:rPr>
              <w:t>an‌d</w:t>
            </w:r>
            <w:proofErr w:type="spellEnd"/>
            <w:r w:rsidRPr="00B56B44">
              <w:rPr>
                <w:rFonts w:ascii="Times New Roman" w:eastAsia="Times New Roman" w:hAnsi="Times New Roman" w:cs="Times New Roman"/>
                <w:b w:val="0"/>
                <w:bCs w:val="0"/>
                <w:color w:val="000000"/>
                <w:sz w:val="20"/>
                <w:szCs w:val="20"/>
                <w:lang w:val="en-IN" w:eastAsia="en-GB"/>
              </w:rPr>
              <w:t xml:space="preserve">‌ IoT devices​,‍ </w:t>
            </w:r>
            <w:proofErr w:type="spellStart"/>
            <w:r w:rsidRPr="00B56B44">
              <w:rPr>
                <w:rFonts w:ascii="Times New Roman" w:eastAsia="Times New Roman" w:hAnsi="Times New Roman" w:cs="Times New Roman"/>
                <w:b w:val="0"/>
                <w:bCs w:val="0"/>
                <w:color w:val="000000"/>
                <w:sz w:val="20"/>
                <w:szCs w:val="20"/>
                <w:lang w:val="en-IN" w:eastAsia="en-GB"/>
              </w:rPr>
              <w:t>eliminat‌ing</w:t>
            </w:r>
            <w:proofErr w:type="spellEnd"/>
            <w:r w:rsidRPr="00B56B44">
              <w:rPr>
                <w:rFonts w:ascii="Times New Roman" w:eastAsia="Times New Roman" w:hAnsi="Times New Roman" w:cs="Times New Roman"/>
                <w:b w:val="0"/>
                <w:bCs w:val="0"/>
                <w:color w:val="000000"/>
                <w:sz w:val="20"/>
                <w:szCs w:val="20"/>
                <w:lang w:val="en-IN" w:eastAsia="en-GB"/>
              </w:rPr>
              <w:t xml:space="preserve"> </w:t>
            </w:r>
            <w:proofErr w:type="spellStart"/>
            <w:r w:rsidRPr="00B56B44">
              <w:rPr>
                <w:rFonts w:ascii="Times New Roman" w:eastAsia="Times New Roman" w:hAnsi="Times New Roman" w:cs="Times New Roman"/>
                <w:b w:val="0"/>
                <w:bCs w:val="0"/>
                <w:color w:val="000000"/>
                <w:sz w:val="20"/>
                <w:szCs w:val="20"/>
                <w:lang w:val="en-IN" w:eastAsia="en-GB"/>
              </w:rPr>
              <w:t>de‍penden⁠ce</w:t>
            </w:r>
            <w:proofErr w:type="spellEnd"/>
            <w:r w:rsidRPr="00B56B44">
              <w:rPr>
                <w:rFonts w:ascii="Times New Roman" w:eastAsia="Times New Roman" w:hAnsi="Times New Roman" w:cs="Times New Roman"/>
                <w:b w:val="0"/>
                <w:bCs w:val="0"/>
                <w:color w:val="000000"/>
                <w:sz w:val="20"/>
                <w:szCs w:val="20"/>
                <w:lang w:val="en-IN" w:eastAsia="en-GB"/>
              </w:rPr>
              <w:t xml:space="preserve"> on </w:t>
            </w:r>
            <w:proofErr w:type="spellStart"/>
            <w:r w:rsidRPr="00B56B44">
              <w:rPr>
                <w:rFonts w:ascii="Times New Roman" w:eastAsia="Times New Roman" w:hAnsi="Times New Roman" w:cs="Times New Roman"/>
                <w:b w:val="0"/>
                <w:bCs w:val="0"/>
                <w:color w:val="000000"/>
                <w:sz w:val="20"/>
                <w:szCs w:val="20"/>
                <w:lang w:val="en-IN" w:eastAsia="en-GB"/>
              </w:rPr>
              <w:t>high-performa‍n‍ce</w:t>
            </w:r>
            <w:proofErr w:type="spellEnd"/>
            <w:r w:rsidRPr="00B56B44">
              <w:rPr>
                <w:rFonts w:ascii="Times New Roman" w:eastAsia="Times New Roman" w:hAnsi="Times New Roman" w:cs="Times New Roman"/>
                <w:b w:val="0"/>
                <w:bCs w:val="0"/>
                <w:color w:val="000000"/>
                <w:sz w:val="20"/>
                <w:szCs w:val="20"/>
                <w:lang w:val="en-IN" w:eastAsia="en-GB"/>
              </w:rPr>
              <w:t xml:space="preserve"> servers </w:t>
            </w:r>
            <w:proofErr w:type="spellStart"/>
            <w:r w:rsidRPr="00B56B44">
              <w:rPr>
                <w:rFonts w:ascii="Times New Roman" w:eastAsia="Times New Roman" w:hAnsi="Times New Roman" w:cs="Times New Roman"/>
                <w:b w:val="0"/>
                <w:bCs w:val="0"/>
                <w:color w:val="000000"/>
                <w:sz w:val="20"/>
                <w:szCs w:val="20"/>
                <w:lang w:val="en-IN" w:eastAsia="en-GB"/>
              </w:rPr>
              <w:t>o⁠r</w:t>
            </w:r>
            <w:proofErr w:type="spellEnd"/>
            <w:r w:rsidRPr="00B56B44">
              <w:rPr>
                <w:rFonts w:ascii="Times New Roman" w:eastAsia="Times New Roman" w:hAnsi="Times New Roman" w:cs="Times New Roman"/>
                <w:b w:val="0"/>
                <w:bCs w:val="0"/>
                <w:color w:val="000000"/>
                <w:sz w:val="20"/>
                <w:szCs w:val="20"/>
                <w:lang w:val="en-IN" w:eastAsia="en-GB"/>
              </w:rPr>
              <w:t xml:space="preserve"> </w:t>
            </w:r>
            <w:proofErr w:type="spellStart"/>
            <w:r w:rsidRPr="00B56B44">
              <w:rPr>
                <w:rFonts w:ascii="Times New Roman" w:eastAsia="Times New Roman" w:hAnsi="Times New Roman" w:cs="Times New Roman"/>
                <w:b w:val="0"/>
                <w:bCs w:val="0"/>
                <w:color w:val="000000"/>
                <w:sz w:val="20"/>
                <w:szCs w:val="20"/>
                <w:lang w:val="en-IN" w:eastAsia="en-GB"/>
              </w:rPr>
              <w:t>continuo‌us</w:t>
            </w:r>
            <w:proofErr w:type="spellEnd"/>
            <w:r w:rsidRPr="00B56B44">
              <w:rPr>
                <w:rFonts w:ascii="Times New Roman" w:eastAsia="Times New Roman" w:hAnsi="Times New Roman" w:cs="Times New Roman"/>
                <w:b w:val="0"/>
                <w:bCs w:val="0"/>
                <w:color w:val="000000"/>
                <w:sz w:val="20"/>
                <w:szCs w:val="20"/>
                <w:lang w:val="en-IN" w:eastAsia="en-GB"/>
              </w:rPr>
              <w:t xml:space="preserve"> internet connectivity.</w:t>
            </w:r>
          </w:p>
          <w:p w14:paraId="5AB01448" w14:textId="77777777" w:rsidR="00DF1864" w:rsidRPr="00B56B44" w:rsidRDefault="00DF1864" w:rsidP="00DF1864">
            <w:pPr>
              <w:pStyle w:val="Heading2"/>
              <w:rPr>
                <w:rFonts w:ascii="Times New Roman" w:eastAsia="Times New Roman" w:hAnsi="Times New Roman" w:cs="Times New Roman"/>
                <w:b w:val="0"/>
                <w:bCs w:val="0"/>
                <w:color w:val="000000"/>
                <w:sz w:val="20"/>
                <w:szCs w:val="20"/>
                <w:lang w:val="en-IN" w:eastAsia="en-GB"/>
              </w:rPr>
            </w:pPr>
            <w:r w:rsidRPr="00B56B44">
              <w:rPr>
                <w:rFonts w:ascii="Times New Roman" w:eastAsia="Times New Roman" w:hAnsi="Times New Roman" w:cs="Times New Roman"/>
                <w:b w:val="0"/>
                <w:bCs w:val="0"/>
                <w:color w:val="000000"/>
                <w:sz w:val="20"/>
                <w:szCs w:val="20"/>
                <w:lang w:val="en-IN" w:eastAsia="en-GB"/>
              </w:rPr>
              <w:t>‌3.‍</w:t>
            </w:r>
            <w:r w:rsidRPr="00B56B44">
              <w:rPr>
                <w:rFonts w:ascii="Times New Roman" w:eastAsia="Times New Roman" w:hAnsi="Times New Roman" w:cs="Times New Roman"/>
                <w:b w:val="0"/>
                <w:bCs w:val="0"/>
                <w:color w:val="000000"/>
                <w:sz w:val="20"/>
                <w:szCs w:val="20"/>
                <w:lang w:val="en-IN" w:eastAsia="en-GB"/>
              </w:rPr>
              <w:tab/>
            </w:r>
            <w:proofErr w:type="spellStart"/>
            <w:r w:rsidRPr="00B56B44">
              <w:rPr>
                <w:rFonts w:ascii="Times New Roman" w:eastAsia="Times New Roman" w:hAnsi="Times New Roman" w:cs="Times New Roman"/>
                <w:b w:val="0"/>
                <w:bCs w:val="0"/>
                <w:color w:val="000000"/>
                <w:sz w:val="20"/>
                <w:szCs w:val="20"/>
                <w:lang w:val="en-IN" w:eastAsia="en-GB"/>
              </w:rPr>
              <w:t>Adap⁠tive</w:t>
            </w:r>
            <w:proofErr w:type="spellEnd"/>
            <w:r w:rsidRPr="00B56B44">
              <w:rPr>
                <w:rFonts w:ascii="Times New Roman" w:eastAsia="Times New Roman" w:hAnsi="Times New Roman" w:cs="Times New Roman"/>
                <w:b w:val="0"/>
                <w:bCs w:val="0"/>
                <w:color w:val="000000"/>
                <w:sz w:val="20"/>
                <w:szCs w:val="20"/>
                <w:lang w:val="en-IN" w:eastAsia="en-GB"/>
              </w:rPr>
              <w:t xml:space="preserve"> Lear​</w:t>
            </w:r>
            <w:proofErr w:type="spellStart"/>
            <w:r w:rsidRPr="00B56B44">
              <w:rPr>
                <w:rFonts w:ascii="Times New Roman" w:eastAsia="Times New Roman" w:hAnsi="Times New Roman" w:cs="Times New Roman"/>
                <w:b w:val="0"/>
                <w:bCs w:val="0"/>
                <w:color w:val="000000"/>
                <w:sz w:val="20"/>
                <w:szCs w:val="20"/>
                <w:lang w:val="en-IN" w:eastAsia="en-GB"/>
              </w:rPr>
              <w:t>ning</w:t>
            </w:r>
            <w:proofErr w:type="spellEnd"/>
            <w:r w:rsidRPr="00B56B44">
              <w:rPr>
                <w:rFonts w:ascii="Times New Roman" w:eastAsia="Times New Roman" w:hAnsi="Times New Roman" w:cs="Times New Roman"/>
                <w:b w:val="0"/>
                <w:bCs w:val="0"/>
                <w:color w:val="000000"/>
                <w:sz w:val="20"/>
                <w:szCs w:val="20"/>
                <w:lang w:val="en-IN" w:eastAsia="en-GB"/>
              </w:rPr>
              <w:t xml:space="preserve"> </w:t>
            </w:r>
            <w:proofErr w:type="spellStart"/>
            <w:r w:rsidRPr="00B56B44">
              <w:rPr>
                <w:rFonts w:ascii="Times New Roman" w:eastAsia="Times New Roman" w:hAnsi="Times New Roman" w:cs="Times New Roman"/>
                <w:b w:val="0"/>
                <w:bCs w:val="0"/>
                <w:color w:val="000000"/>
                <w:sz w:val="20"/>
                <w:szCs w:val="20"/>
                <w:lang w:val="en-IN" w:eastAsia="en-GB"/>
              </w:rPr>
              <w:t>Mecha‍nism</w:t>
            </w:r>
            <w:proofErr w:type="spellEnd"/>
            <w:r w:rsidRPr="00B56B44">
              <w:rPr>
                <w:rFonts w:ascii="Times New Roman" w:eastAsia="Times New Roman" w:hAnsi="Times New Roman" w:cs="Times New Roman"/>
                <w:b w:val="0"/>
                <w:bCs w:val="0"/>
                <w:color w:val="000000"/>
                <w:sz w:val="20"/>
                <w:szCs w:val="20"/>
                <w:lang w:val="en-IN" w:eastAsia="en-GB"/>
              </w:rPr>
              <w:t xml:space="preserve">: The </w:t>
            </w:r>
            <w:proofErr w:type="spellStart"/>
            <w:r w:rsidRPr="00B56B44">
              <w:rPr>
                <w:rFonts w:ascii="Times New Roman" w:eastAsia="Times New Roman" w:hAnsi="Times New Roman" w:cs="Times New Roman"/>
                <w:b w:val="0"/>
                <w:bCs w:val="0"/>
                <w:color w:val="000000"/>
                <w:sz w:val="20"/>
                <w:szCs w:val="20"/>
                <w:lang w:val="en-IN" w:eastAsia="en-GB"/>
              </w:rPr>
              <w:t>syst</w:t>
            </w:r>
            <w:proofErr w:type="spellEnd"/>
            <w:r w:rsidRPr="00B56B44">
              <w:rPr>
                <w:rFonts w:ascii="Times New Roman" w:eastAsia="Times New Roman" w:hAnsi="Times New Roman" w:cs="Times New Roman"/>
                <w:b w:val="0"/>
                <w:bCs w:val="0"/>
                <w:color w:val="000000"/>
                <w:sz w:val="20"/>
                <w:szCs w:val="20"/>
                <w:lang w:val="en-IN" w:eastAsia="en-GB"/>
              </w:rPr>
              <w:t>​</w:t>
            </w:r>
            <w:proofErr w:type="spellStart"/>
            <w:r w:rsidRPr="00B56B44">
              <w:rPr>
                <w:rFonts w:ascii="Times New Roman" w:eastAsia="Times New Roman" w:hAnsi="Times New Roman" w:cs="Times New Roman"/>
                <w:b w:val="0"/>
                <w:bCs w:val="0"/>
                <w:color w:val="000000"/>
                <w:sz w:val="20"/>
                <w:szCs w:val="20"/>
                <w:lang w:val="en-IN" w:eastAsia="en-GB"/>
              </w:rPr>
              <w:t>em</w:t>
            </w:r>
            <w:proofErr w:type="spellEnd"/>
            <w:r w:rsidRPr="00B56B44">
              <w:rPr>
                <w:rFonts w:ascii="Times New Roman" w:eastAsia="Times New Roman" w:hAnsi="Times New Roman" w:cs="Times New Roman"/>
                <w:b w:val="0"/>
                <w:bCs w:val="0"/>
                <w:color w:val="000000"/>
                <w:sz w:val="20"/>
                <w:szCs w:val="20"/>
                <w:lang w:val="en-IN" w:eastAsia="en-GB"/>
              </w:rPr>
              <w:t xml:space="preserve"> includes a periodic self-retraining‌ process that </w:t>
            </w:r>
            <w:proofErr w:type="spellStart"/>
            <w:r w:rsidRPr="00B56B44">
              <w:rPr>
                <w:rFonts w:ascii="Times New Roman" w:eastAsia="Times New Roman" w:hAnsi="Times New Roman" w:cs="Times New Roman"/>
                <w:b w:val="0"/>
                <w:bCs w:val="0"/>
                <w:color w:val="000000"/>
                <w:sz w:val="20"/>
                <w:szCs w:val="20"/>
                <w:lang w:val="en-IN" w:eastAsia="en-GB"/>
              </w:rPr>
              <w:t>adjust‍s</w:t>
            </w:r>
            <w:proofErr w:type="spellEnd"/>
            <w:r w:rsidRPr="00B56B44">
              <w:rPr>
                <w:rFonts w:ascii="Times New Roman" w:eastAsia="Times New Roman" w:hAnsi="Times New Roman" w:cs="Times New Roman"/>
                <w:b w:val="0"/>
                <w:bCs w:val="0"/>
                <w:color w:val="000000"/>
                <w:sz w:val="20"/>
                <w:szCs w:val="20"/>
                <w:lang w:val="en-IN" w:eastAsia="en-GB"/>
              </w:rPr>
              <w:t xml:space="preserve"> network weights whenever forecast errors </w:t>
            </w:r>
            <w:proofErr w:type="spellStart"/>
            <w:r w:rsidRPr="00B56B44">
              <w:rPr>
                <w:rFonts w:ascii="Times New Roman" w:eastAsia="Times New Roman" w:hAnsi="Times New Roman" w:cs="Times New Roman"/>
                <w:b w:val="0"/>
                <w:bCs w:val="0"/>
                <w:color w:val="000000"/>
                <w:sz w:val="20"/>
                <w:szCs w:val="20"/>
                <w:lang w:val="en-IN" w:eastAsia="en-GB"/>
              </w:rPr>
              <w:t>excee</w:t>
            </w:r>
            <w:proofErr w:type="spellEnd"/>
            <w:r w:rsidRPr="00B56B44">
              <w:rPr>
                <w:rFonts w:ascii="Times New Roman" w:eastAsia="Times New Roman" w:hAnsi="Times New Roman" w:cs="Times New Roman"/>
                <w:b w:val="0"/>
                <w:bCs w:val="0"/>
                <w:color w:val="000000"/>
                <w:sz w:val="20"/>
                <w:szCs w:val="20"/>
                <w:lang w:val="en-IN" w:eastAsia="en-GB"/>
              </w:rPr>
              <w:t xml:space="preserve">​d a defined </w:t>
            </w:r>
            <w:proofErr w:type="spellStart"/>
            <w:r w:rsidRPr="00B56B44">
              <w:rPr>
                <w:rFonts w:ascii="Times New Roman" w:eastAsia="Times New Roman" w:hAnsi="Times New Roman" w:cs="Times New Roman"/>
                <w:b w:val="0"/>
                <w:bCs w:val="0"/>
                <w:color w:val="000000"/>
                <w:sz w:val="20"/>
                <w:szCs w:val="20"/>
                <w:lang w:val="en-IN" w:eastAsia="en-GB"/>
              </w:rPr>
              <w:t>t⁠hr‌eshold</w:t>
            </w:r>
            <w:proofErr w:type="spellEnd"/>
            <w:r w:rsidRPr="00B56B44">
              <w:rPr>
                <w:rFonts w:ascii="Times New Roman" w:eastAsia="Times New Roman" w:hAnsi="Times New Roman" w:cs="Times New Roman"/>
                <w:b w:val="0"/>
                <w:bCs w:val="0"/>
                <w:color w:val="000000"/>
                <w:sz w:val="20"/>
                <w:szCs w:val="20"/>
                <w:lang w:val="en-IN" w:eastAsia="en-GB"/>
              </w:rPr>
              <w:t xml:space="preserve">​. This enables continuous </w:t>
            </w:r>
            <w:proofErr w:type="spellStart"/>
            <w:r w:rsidRPr="00B56B44">
              <w:rPr>
                <w:rFonts w:ascii="Times New Roman" w:eastAsia="Times New Roman" w:hAnsi="Times New Roman" w:cs="Times New Roman"/>
                <w:b w:val="0"/>
                <w:bCs w:val="0"/>
                <w:color w:val="000000"/>
                <w:sz w:val="20"/>
                <w:szCs w:val="20"/>
                <w:lang w:val="en-IN" w:eastAsia="en-GB"/>
              </w:rPr>
              <w:t>learnin‍g</w:t>
            </w:r>
            <w:proofErr w:type="spellEnd"/>
            <w:r w:rsidRPr="00B56B44">
              <w:rPr>
                <w:rFonts w:ascii="Times New Roman" w:eastAsia="Times New Roman" w:hAnsi="Times New Roman" w:cs="Times New Roman"/>
                <w:b w:val="0"/>
                <w:bCs w:val="0"/>
                <w:color w:val="000000"/>
                <w:sz w:val="20"/>
                <w:szCs w:val="20"/>
                <w:lang w:val="en-IN" w:eastAsia="en-GB"/>
              </w:rPr>
              <w:t xml:space="preserve"> </w:t>
            </w:r>
            <w:proofErr w:type="spellStart"/>
            <w:r w:rsidRPr="00B56B44">
              <w:rPr>
                <w:rFonts w:ascii="Times New Roman" w:eastAsia="Times New Roman" w:hAnsi="Times New Roman" w:cs="Times New Roman"/>
                <w:b w:val="0"/>
                <w:bCs w:val="0"/>
                <w:color w:val="000000"/>
                <w:sz w:val="20"/>
                <w:szCs w:val="20"/>
                <w:lang w:val="en-IN" w:eastAsia="en-GB"/>
              </w:rPr>
              <w:t>fr‌om</w:t>
            </w:r>
            <w:proofErr w:type="spellEnd"/>
            <w:r w:rsidRPr="00B56B44">
              <w:rPr>
                <w:rFonts w:ascii="Times New Roman" w:eastAsia="Times New Roman" w:hAnsi="Times New Roman" w:cs="Times New Roman"/>
                <w:b w:val="0"/>
                <w:bCs w:val="0"/>
                <w:color w:val="000000"/>
                <w:sz w:val="20"/>
                <w:szCs w:val="20"/>
                <w:lang w:val="en-IN" w:eastAsia="en-GB"/>
              </w:rPr>
              <w:t xml:space="preserve">‌ new​ </w:t>
            </w:r>
            <w:proofErr w:type="spellStart"/>
            <w:r w:rsidRPr="00B56B44">
              <w:rPr>
                <w:rFonts w:ascii="Times New Roman" w:eastAsia="Times New Roman" w:hAnsi="Times New Roman" w:cs="Times New Roman"/>
                <w:b w:val="0"/>
                <w:bCs w:val="0"/>
                <w:color w:val="000000"/>
                <w:sz w:val="20"/>
                <w:szCs w:val="20"/>
                <w:lang w:val="en-IN" w:eastAsia="en-GB"/>
              </w:rPr>
              <w:t>househ‍old</w:t>
            </w:r>
            <w:proofErr w:type="spellEnd"/>
            <w:r w:rsidRPr="00B56B44">
              <w:rPr>
                <w:rFonts w:ascii="Times New Roman" w:eastAsia="Times New Roman" w:hAnsi="Times New Roman" w:cs="Times New Roman"/>
                <w:b w:val="0"/>
                <w:bCs w:val="0"/>
                <w:color w:val="000000"/>
                <w:sz w:val="20"/>
                <w:szCs w:val="20"/>
                <w:lang w:val="en-IN" w:eastAsia="en-GB"/>
              </w:rPr>
              <w:t xml:space="preserve"> and </w:t>
            </w:r>
            <w:proofErr w:type="spellStart"/>
            <w:r w:rsidRPr="00B56B44">
              <w:rPr>
                <w:rFonts w:ascii="Times New Roman" w:eastAsia="Times New Roman" w:hAnsi="Times New Roman" w:cs="Times New Roman"/>
                <w:b w:val="0"/>
                <w:bCs w:val="0"/>
                <w:color w:val="000000"/>
                <w:sz w:val="20"/>
                <w:szCs w:val="20"/>
                <w:lang w:val="en-IN" w:eastAsia="en-GB"/>
              </w:rPr>
              <w:t>env‍ironmental</w:t>
            </w:r>
            <w:proofErr w:type="spellEnd"/>
            <w:r w:rsidRPr="00B56B44">
              <w:rPr>
                <w:rFonts w:ascii="Times New Roman" w:eastAsia="Times New Roman" w:hAnsi="Times New Roman" w:cs="Times New Roman"/>
                <w:b w:val="0"/>
                <w:bCs w:val="0"/>
                <w:color w:val="000000"/>
                <w:sz w:val="20"/>
                <w:szCs w:val="20"/>
                <w:lang w:val="en-IN" w:eastAsia="en-GB"/>
              </w:rPr>
              <w:t xml:space="preserve"> data </w:t>
            </w:r>
            <w:proofErr w:type="spellStart"/>
            <w:r w:rsidRPr="00B56B44">
              <w:rPr>
                <w:rFonts w:ascii="Times New Roman" w:eastAsia="Times New Roman" w:hAnsi="Times New Roman" w:cs="Times New Roman"/>
                <w:b w:val="0"/>
                <w:bCs w:val="0"/>
                <w:color w:val="000000"/>
                <w:sz w:val="20"/>
                <w:szCs w:val="20"/>
                <w:lang w:val="en-IN" w:eastAsia="en-GB"/>
              </w:rPr>
              <w:t>w‌ithout</w:t>
            </w:r>
            <w:proofErr w:type="spellEnd"/>
            <w:r w:rsidRPr="00B56B44">
              <w:rPr>
                <w:rFonts w:ascii="Times New Roman" w:eastAsia="Times New Roman" w:hAnsi="Times New Roman" w:cs="Times New Roman"/>
                <w:b w:val="0"/>
                <w:bCs w:val="0"/>
                <w:color w:val="000000"/>
                <w:sz w:val="20"/>
                <w:szCs w:val="20"/>
                <w:lang w:val="en-IN" w:eastAsia="en-GB"/>
              </w:rPr>
              <w:t xml:space="preserve"> manual </w:t>
            </w:r>
            <w:proofErr w:type="spellStart"/>
            <w:r w:rsidRPr="00B56B44">
              <w:rPr>
                <w:rFonts w:ascii="Times New Roman" w:eastAsia="Times New Roman" w:hAnsi="Times New Roman" w:cs="Times New Roman"/>
                <w:b w:val="0"/>
                <w:bCs w:val="0"/>
                <w:color w:val="000000"/>
                <w:sz w:val="20"/>
                <w:szCs w:val="20"/>
                <w:lang w:val="en-IN" w:eastAsia="en-GB"/>
              </w:rPr>
              <w:t>in⁠tervention</w:t>
            </w:r>
            <w:proofErr w:type="spellEnd"/>
            <w:r w:rsidRPr="00B56B44">
              <w:rPr>
                <w:rFonts w:ascii="Times New Roman" w:eastAsia="Times New Roman" w:hAnsi="Times New Roman" w:cs="Times New Roman"/>
                <w:b w:val="0"/>
                <w:bCs w:val="0"/>
                <w:color w:val="000000"/>
                <w:sz w:val="20"/>
                <w:szCs w:val="20"/>
                <w:lang w:val="en-IN" w:eastAsia="en-GB"/>
              </w:rPr>
              <w:t>‍.</w:t>
            </w:r>
          </w:p>
          <w:p w14:paraId="3006E47A" w14:textId="77777777" w:rsidR="00DF1864" w:rsidRPr="00B56B44" w:rsidRDefault="00DF1864" w:rsidP="00DF1864">
            <w:pPr>
              <w:pStyle w:val="Heading2"/>
              <w:rPr>
                <w:rFonts w:ascii="Times New Roman" w:eastAsia="Times New Roman" w:hAnsi="Times New Roman" w:cs="Times New Roman"/>
                <w:b w:val="0"/>
                <w:bCs w:val="0"/>
                <w:color w:val="000000"/>
                <w:sz w:val="20"/>
                <w:szCs w:val="20"/>
                <w:lang w:val="en-IN" w:eastAsia="en-GB"/>
              </w:rPr>
            </w:pPr>
            <w:r w:rsidRPr="00B56B44">
              <w:rPr>
                <w:rFonts w:ascii="Times New Roman" w:eastAsia="Times New Roman" w:hAnsi="Times New Roman" w:cs="Times New Roman"/>
                <w:b w:val="0"/>
                <w:bCs w:val="0"/>
                <w:color w:val="000000"/>
                <w:sz w:val="20"/>
                <w:szCs w:val="20"/>
                <w:lang w:val="en-IN" w:eastAsia="en-GB"/>
              </w:rPr>
              <w:lastRenderedPageBreak/>
              <w:t>4.</w:t>
            </w:r>
            <w:r w:rsidRPr="00B56B44">
              <w:rPr>
                <w:rFonts w:ascii="Times New Roman" w:eastAsia="Times New Roman" w:hAnsi="Times New Roman" w:cs="Times New Roman"/>
                <w:b w:val="0"/>
                <w:bCs w:val="0"/>
                <w:color w:val="000000"/>
                <w:sz w:val="20"/>
                <w:szCs w:val="20"/>
                <w:lang w:val="en-IN" w:eastAsia="en-GB"/>
              </w:rPr>
              <w:tab/>
            </w:r>
            <w:proofErr w:type="spellStart"/>
            <w:r w:rsidRPr="00B56B44">
              <w:rPr>
                <w:rFonts w:ascii="Times New Roman" w:eastAsia="Times New Roman" w:hAnsi="Times New Roman" w:cs="Times New Roman"/>
                <w:b w:val="0"/>
                <w:bCs w:val="0"/>
                <w:color w:val="000000"/>
                <w:sz w:val="20"/>
                <w:szCs w:val="20"/>
                <w:lang w:val="en-IN" w:eastAsia="en-GB"/>
              </w:rPr>
              <w:t>I⁠mproved</w:t>
            </w:r>
            <w:proofErr w:type="spellEnd"/>
            <w:r w:rsidRPr="00B56B44">
              <w:rPr>
                <w:rFonts w:ascii="Times New Roman" w:eastAsia="Times New Roman" w:hAnsi="Times New Roman" w:cs="Times New Roman"/>
                <w:b w:val="0"/>
                <w:bCs w:val="0"/>
                <w:color w:val="000000"/>
                <w:sz w:val="20"/>
                <w:szCs w:val="20"/>
                <w:lang w:val="en-IN" w:eastAsia="en-GB"/>
              </w:rPr>
              <w:t xml:space="preserve"> Performance and Efficiency: </w:t>
            </w:r>
            <w:proofErr w:type="spellStart"/>
            <w:r w:rsidRPr="00B56B44">
              <w:rPr>
                <w:rFonts w:ascii="Times New Roman" w:eastAsia="Times New Roman" w:hAnsi="Times New Roman" w:cs="Times New Roman"/>
                <w:b w:val="0"/>
                <w:bCs w:val="0"/>
                <w:color w:val="000000"/>
                <w:sz w:val="20"/>
                <w:szCs w:val="20"/>
                <w:lang w:val="en-IN" w:eastAsia="en-GB"/>
              </w:rPr>
              <w:t>Experi‍ment‍al</w:t>
            </w:r>
            <w:proofErr w:type="spellEnd"/>
            <w:r w:rsidRPr="00B56B44">
              <w:rPr>
                <w:rFonts w:ascii="Times New Roman" w:eastAsia="Times New Roman" w:hAnsi="Times New Roman" w:cs="Times New Roman"/>
                <w:b w:val="0"/>
                <w:bCs w:val="0"/>
                <w:color w:val="000000"/>
                <w:sz w:val="20"/>
                <w:szCs w:val="20"/>
                <w:lang w:val="en-IN" w:eastAsia="en-GB"/>
              </w:rPr>
              <w:t xml:space="preserve"> re​</w:t>
            </w:r>
            <w:proofErr w:type="spellStart"/>
            <w:r w:rsidRPr="00B56B44">
              <w:rPr>
                <w:rFonts w:ascii="Times New Roman" w:eastAsia="Times New Roman" w:hAnsi="Times New Roman" w:cs="Times New Roman"/>
                <w:b w:val="0"/>
                <w:bCs w:val="0"/>
                <w:color w:val="000000"/>
                <w:sz w:val="20"/>
                <w:szCs w:val="20"/>
                <w:lang w:val="en-IN" w:eastAsia="en-GB"/>
              </w:rPr>
              <w:t>s⁠ults</w:t>
            </w:r>
            <w:proofErr w:type="spellEnd"/>
            <w:r w:rsidRPr="00B56B44">
              <w:rPr>
                <w:rFonts w:ascii="Times New Roman" w:eastAsia="Times New Roman" w:hAnsi="Times New Roman" w:cs="Times New Roman"/>
                <w:b w:val="0"/>
                <w:bCs w:val="0"/>
                <w:color w:val="000000"/>
                <w:sz w:val="20"/>
                <w:szCs w:val="20"/>
                <w:lang w:val="en-IN" w:eastAsia="en-GB"/>
              </w:rPr>
              <w:t xml:space="preserve"> </w:t>
            </w:r>
            <w:proofErr w:type="spellStart"/>
            <w:r w:rsidRPr="00B56B44">
              <w:rPr>
                <w:rFonts w:ascii="Times New Roman" w:eastAsia="Times New Roman" w:hAnsi="Times New Roman" w:cs="Times New Roman"/>
                <w:b w:val="0"/>
                <w:bCs w:val="0"/>
                <w:color w:val="000000"/>
                <w:sz w:val="20"/>
                <w:szCs w:val="20"/>
                <w:lang w:val="en-IN" w:eastAsia="en-GB"/>
              </w:rPr>
              <w:t>indi⁠cate</w:t>
            </w:r>
            <w:proofErr w:type="spellEnd"/>
            <w:r w:rsidRPr="00B56B44">
              <w:rPr>
                <w:rFonts w:ascii="Times New Roman" w:eastAsia="Times New Roman" w:hAnsi="Times New Roman" w:cs="Times New Roman"/>
                <w:b w:val="0"/>
                <w:bCs w:val="0"/>
                <w:color w:val="000000"/>
                <w:sz w:val="20"/>
                <w:szCs w:val="20"/>
                <w:lang w:val="en-IN" w:eastAsia="en-GB"/>
              </w:rPr>
              <w:t xml:space="preserve"> that </w:t>
            </w:r>
            <w:proofErr w:type="spellStart"/>
            <w:r w:rsidRPr="00B56B44">
              <w:rPr>
                <w:rFonts w:ascii="Times New Roman" w:eastAsia="Times New Roman" w:hAnsi="Times New Roman" w:cs="Times New Roman"/>
                <w:b w:val="0"/>
                <w:bCs w:val="0"/>
                <w:color w:val="000000"/>
                <w:sz w:val="20"/>
                <w:szCs w:val="20"/>
                <w:lang w:val="en-IN" w:eastAsia="en-GB"/>
              </w:rPr>
              <w:t>SmartHome</w:t>
            </w:r>
            <w:proofErr w:type="spellEnd"/>
            <w:r w:rsidRPr="00B56B44">
              <w:rPr>
                <w:rFonts w:ascii="Times New Roman" w:eastAsia="Times New Roman" w:hAnsi="Times New Roman" w:cs="Times New Roman"/>
                <w:b w:val="0"/>
                <w:bCs w:val="0"/>
                <w:color w:val="000000"/>
                <w:sz w:val="20"/>
                <w:szCs w:val="20"/>
                <w:lang w:val="en-IN" w:eastAsia="en-GB"/>
              </w:rPr>
              <w:t xml:space="preserve">-ANN achieves </w:t>
            </w:r>
            <w:proofErr w:type="spellStart"/>
            <w:r w:rsidRPr="00B56B44">
              <w:rPr>
                <w:rFonts w:ascii="Times New Roman" w:eastAsia="Times New Roman" w:hAnsi="Times New Roman" w:cs="Times New Roman"/>
                <w:b w:val="0"/>
                <w:bCs w:val="0"/>
                <w:color w:val="000000"/>
                <w:sz w:val="20"/>
                <w:szCs w:val="20"/>
                <w:lang w:val="en-IN" w:eastAsia="en-GB"/>
              </w:rPr>
              <w:t>hig</w:t>
            </w:r>
            <w:proofErr w:type="spellEnd"/>
            <w:r w:rsidRPr="00B56B44">
              <w:rPr>
                <w:rFonts w:ascii="Times New Roman" w:eastAsia="Times New Roman" w:hAnsi="Times New Roman" w:cs="Times New Roman"/>
                <w:b w:val="0"/>
                <w:bCs w:val="0"/>
                <w:color w:val="000000"/>
                <w:sz w:val="20"/>
                <w:szCs w:val="20"/>
                <w:lang w:val="en-IN" w:eastAsia="en-GB"/>
              </w:rPr>
              <w:t xml:space="preserve">​her forecasting accuracy—recording a Mean </w:t>
            </w:r>
            <w:proofErr w:type="spellStart"/>
            <w:r w:rsidRPr="00B56B44">
              <w:rPr>
                <w:rFonts w:ascii="Times New Roman" w:eastAsia="Times New Roman" w:hAnsi="Times New Roman" w:cs="Times New Roman"/>
                <w:b w:val="0"/>
                <w:bCs w:val="0"/>
                <w:color w:val="000000"/>
                <w:sz w:val="20"/>
                <w:szCs w:val="20"/>
                <w:lang w:val="en-IN" w:eastAsia="en-GB"/>
              </w:rPr>
              <w:t>Abso‌lute</w:t>
            </w:r>
            <w:proofErr w:type="spellEnd"/>
            <w:r w:rsidRPr="00B56B44">
              <w:rPr>
                <w:rFonts w:ascii="Times New Roman" w:eastAsia="Times New Roman" w:hAnsi="Times New Roman" w:cs="Times New Roman"/>
                <w:b w:val="0"/>
                <w:bCs w:val="0"/>
                <w:color w:val="000000"/>
                <w:sz w:val="20"/>
                <w:szCs w:val="20"/>
                <w:lang w:val="en-IN" w:eastAsia="en-GB"/>
              </w:rPr>
              <w:t xml:space="preserve"> </w:t>
            </w:r>
            <w:proofErr w:type="spellStart"/>
            <w:r w:rsidRPr="00B56B44">
              <w:rPr>
                <w:rFonts w:ascii="Times New Roman" w:eastAsia="Times New Roman" w:hAnsi="Times New Roman" w:cs="Times New Roman"/>
                <w:b w:val="0"/>
                <w:bCs w:val="0"/>
                <w:color w:val="000000"/>
                <w:sz w:val="20"/>
                <w:szCs w:val="20"/>
                <w:lang w:val="en-IN" w:eastAsia="en-GB"/>
              </w:rPr>
              <w:t>P‌ercentage</w:t>
            </w:r>
            <w:proofErr w:type="spellEnd"/>
            <w:r w:rsidRPr="00B56B44">
              <w:rPr>
                <w:rFonts w:ascii="Times New Roman" w:eastAsia="Times New Roman" w:hAnsi="Times New Roman" w:cs="Times New Roman"/>
                <w:b w:val="0"/>
                <w:bCs w:val="0"/>
                <w:color w:val="000000"/>
                <w:sz w:val="20"/>
                <w:szCs w:val="20"/>
                <w:lang w:val="en-IN" w:eastAsia="en-GB"/>
              </w:rPr>
              <w:t xml:space="preserve"> Error (MAPE)⁠ of 3.8‍%‌—and reduces unnecessary​ </w:t>
            </w:r>
            <w:proofErr w:type="spellStart"/>
            <w:r w:rsidRPr="00B56B44">
              <w:rPr>
                <w:rFonts w:ascii="Times New Roman" w:eastAsia="Times New Roman" w:hAnsi="Times New Roman" w:cs="Times New Roman"/>
                <w:b w:val="0"/>
                <w:bCs w:val="0"/>
                <w:color w:val="000000"/>
                <w:sz w:val="20"/>
                <w:szCs w:val="20"/>
                <w:lang w:val="en-IN" w:eastAsia="en-GB"/>
              </w:rPr>
              <w:t>gr‌id</w:t>
            </w:r>
            <w:proofErr w:type="spellEnd"/>
            <w:r w:rsidRPr="00B56B44">
              <w:rPr>
                <w:rFonts w:ascii="Times New Roman" w:eastAsia="Times New Roman" w:hAnsi="Times New Roman" w:cs="Times New Roman"/>
                <w:b w:val="0"/>
                <w:bCs w:val="0"/>
                <w:color w:val="000000"/>
                <w:sz w:val="20"/>
                <w:szCs w:val="20"/>
                <w:lang w:val="en-IN" w:eastAsia="en-GB"/>
              </w:rPr>
              <w:t xml:space="preserve"> </w:t>
            </w:r>
            <w:proofErr w:type="spellStart"/>
            <w:r w:rsidRPr="00B56B44">
              <w:rPr>
                <w:rFonts w:ascii="Times New Roman" w:eastAsia="Times New Roman" w:hAnsi="Times New Roman" w:cs="Times New Roman"/>
                <w:b w:val="0"/>
                <w:bCs w:val="0"/>
                <w:color w:val="000000"/>
                <w:sz w:val="20"/>
                <w:szCs w:val="20"/>
                <w:lang w:val="en-IN" w:eastAsia="en-GB"/>
              </w:rPr>
              <w:t>sw</w:t>
            </w:r>
            <w:proofErr w:type="spellEnd"/>
            <w:r w:rsidRPr="00B56B44">
              <w:rPr>
                <w:rFonts w:ascii="Times New Roman" w:eastAsia="Times New Roman" w:hAnsi="Times New Roman" w:cs="Times New Roman"/>
                <w:b w:val="0"/>
                <w:bCs w:val="0"/>
                <w:color w:val="000000"/>
                <w:sz w:val="20"/>
                <w:szCs w:val="20"/>
                <w:lang w:val="en-IN" w:eastAsia="en-GB"/>
              </w:rPr>
              <w:t xml:space="preserve">​itching by </w:t>
            </w:r>
            <w:proofErr w:type="spellStart"/>
            <w:r w:rsidRPr="00B56B44">
              <w:rPr>
                <w:rFonts w:ascii="Times New Roman" w:eastAsia="Times New Roman" w:hAnsi="Times New Roman" w:cs="Times New Roman"/>
                <w:b w:val="0"/>
                <w:bCs w:val="0"/>
                <w:color w:val="000000"/>
                <w:sz w:val="20"/>
                <w:szCs w:val="20"/>
                <w:lang w:val="en-IN" w:eastAsia="en-GB"/>
              </w:rPr>
              <w:t>appro⁠xima</w:t>
            </w:r>
            <w:proofErr w:type="spellEnd"/>
            <w:r w:rsidRPr="00B56B44">
              <w:rPr>
                <w:rFonts w:ascii="Times New Roman" w:eastAsia="Times New Roman" w:hAnsi="Times New Roman" w:cs="Times New Roman"/>
                <w:b w:val="0"/>
                <w:bCs w:val="0"/>
                <w:color w:val="000000"/>
                <w:sz w:val="20"/>
                <w:szCs w:val="20"/>
                <w:lang w:val="en-IN" w:eastAsia="en-GB"/>
              </w:rPr>
              <w:t>​t​</w:t>
            </w:r>
            <w:proofErr w:type="spellStart"/>
            <w:r w:rsidRPr="00B56B44">
              <w:rPr>
                <w:rFonts w:ascii="Times New Roman" w:eastAsia="Times New Roman" w:hAnsi="Times New Roman" w:cs="Times New Roman"/>
                <w:b w:val="0"/>
                <w:bCs w:val="0"/>
                <w:color w:val="000000"/>
                <w:sz w:val="20"/>
                <w:szCs w:val="20"/>
                <w:lang w:val="en-IN" w:eastAsia="en-GB"/>
              </w:rPr>
              <w:t>ely</w:t>
            </w:r>
            <w:proofErr w:type="spellEnd"/>
            <w:r w:rsidRPr="00B56B44">
              <w:rPr>
                <w:rFonts w:ascii="Times New Roman" w:eastAsia="Times New Roman" w:hAnsi="Times New Roman" w:cs="Times New Roman"/>
                <w:b w:val="0"/>
                <w:bCs w:val="0"/>
                <w:color w:val="000000"/>
                <w:sz w:val="20"/>
                <w:szCs w:val="20"/>
                <w:lang w:val="en-IN" w:eastAsia="en-GB"/>
              </w:rPr>
              <w:t xml:space="preserve"> 27% compared to </w:t>
            </w:r>
            <w:proofErr w:type="spellStart"/>
            <w:r w:rsidRPr="00B56B44">
              <w:rPr>
                <w:rFonts w:ascii="Times New Roman" w:eastAsia="Times New Roman" w:hAnsi="Times New Roman" w:cs="Times New Roman"/>
                <w:b w:val="0"/>
                <w:bCs w:val="0"/>
                <w:color w:val="000000"/>
                <w:sz w:val="20"/>
                <w:szCs w:val="20"/>
                <w:lang w:val="en-IN" w:eastAsia="en-GB"/>
              </w:rPr>
              <w:t>cla</w:t>
            </w:r>
            <w:proofErr w:type="spellEnd"/>
            <w:r w:rsidRPr="00B56B44">
              <w:rPr>
                <w:rFonts w:ascii="Times New Roman" w:eastAsia="Times New Roman" w:hAnsi="Times New Roman" w:cs="Times New Roman"/>
                <w:b w:val="0"/>
                <w:bCs w:val="0"/>
                <w:color w:val="000000"/>
                <w:sz w:val="20"/>
                <w:szCs w:val="20"/>
                <w:lang w:val="en-IN" w:eastAsia="en-GB"/>
              </w:rPr>
              <w:t>​</w:t>
            </w:r>
            <w:proofErr w:type="spellStart"/>
            <w:r w:rsidRPr="00B56B44">
              <w:rPr>
                <w:rFonts w:ascii="Times New Roman" w:eastAsia="Times New Roman" w:hAnsi="Times New Roman" w:cs="Times New Roman"/>
                <w:b w:val="0"/>
                <w:bCs w:val="0"/>
                <w:color w:val="000000"/>
                <w:sz w:val="20"/>
                <w:szCs w:val="20"/>
                <w:lang w:val="en-IN" w:eastAsia="en-GB"/>
              </w:rPr>
              <w:t>ss‌ical</w:t>
            </w:r>
            <w:proofErr w:type="spellEnd"/>
            <w:r w:rsidRPr="00B56B44">
              <w:rPr>
                <w:rFonts w:ascii="Times New Roman" w:eastAsia="Times New Roman" w:hAnsi="Times New Roman" w:cs="Times New Roman"/>
                <w:b w:val="0"/>
                <w:bCs w:val="0"/>
                <w:color w:val="000000"/>
                <w:sz w:val="20"/>
                <w:szCs w:val="20"/>
                <w:lang w:val="en-IN" w:eastAsia="en-GB"/>
              </w:rPr>
              <w:t xml:space="preserve"> and </w:t>
            </w:r>
            <w:proofErr w:type="spellStart"/>
            <w:r w:rsidRPr="00B56B44">
              <w:rPr>
                <w:rFonts w:ascii="Times New Roman" w:eastAsia="Times New Roman" w:hAnsi="Times New Roman" w:cs="Times New Roman"/>
                <w:b w:val="0"/>
                <w:bCs w:val="0"/>
                <w:color w:val="000000"/>
                <w:sz w:val="20"/>
                <w:szCs w:val="20"/>
                <w:lang w:val="en-IN" w:eastAsia="en-GB"/>
              </w:rPr>
              <w:t>hybri</w:t>
            </w:r>
            <w:proofErr w:type="spellEnd"/>
            <w:r w:rsidRPr="00B56B44">
              <w:rPr>
                <w:rFonts w:ascii="Times New Roman" w:eastAsia="Times New Roman" w:hAnsi="Times New Roman" w:cs="Times New Roman"/>
                <w:b w:val="0"/>
                <w:bCs w:val="0"/>
                <w:color w:val="000000"/>
                <w:sz w:val="20"/>
                <w:szCs w:val="20"/>
                <w:lang w:val="en-IN" w:eastAsia="en-GB"/>
              </w:rPr>
              <w:t>​d‌ models.</w:t>
            </w:r>
          </w:p>
          <w:p w14:paraId="1377D964" w14:textId="77777777" w:rsidR="00DF1864" w:rsidRPr="00B56B44" w:rsidRDefault="00DF1864" w:rsidP="00DF1864">
            <w:pPr>
              <w:pStyle w:val="Heading2"/>
              <w:rPr>
                <w:rFonts w:ascii="Times New Roman" w:eastAsia="Times New Roman" w:hAnsi="Times New Roman" w:cs="Times New Roman"/>
                <w:b w:val="0"/>
                <w:bCs w:val="0"/>
                <w:color w:val="000000"/>
                <w:sz w:val="20"/>
                <w:szCs w:val="20"/>
                <w:lang w:val="en-IN" w:eastAsia="en-GB"/>
              </w:rPr>
            </w:pPr>
          </w:p>
          <w:p w14:paraId="77DB8639" w14:textId="77777777" w:rsidR="00DF1864" w:rsidRDefault="00DF1864" w:rsidP="00DF1864">
            <w:pPr>
              <w:pStyle w:val="Heading2"/>
              <w:rPr>
                <w:rFonts w:ascii="Times New Roman" w:eastAsia="Times New Roman" w:hAnsi="Times New Roman" w:cs="Times New Roman"/>
                <w:b w:val="0"/>
                <w:bCs w:val="0"/>
                <w:color w:val="000000"/>
                <w:sz w:val="20"/>
                <w:szCs w:val="20"/>
                <w:lang w:val="en-IN" w:eastAsia="en-GB"/>
              </w:rPr>
            </w:pPr>
            <w:r w:rsidRPr="00B56B44">
              <w:rPr>
                <w:rFonts w:ascii="Times New Roman" w:eastAsia="Times New Roman" w:hAnsi="Times New Roman" w:cs="Times New Roman"/>
                <w:b w:val="0"/>
                <w:bCs w:val="0"/>
                <w:color w:val="000000"/>
                <w:sz w:val="20"/>
                <w:szCs w:val="20"/>
                <w:lang w:val="en-IN" w:eastAsia="en-GB"/>
              </w:rPr>
              <w:t xml:space="preserve">Through </w:t>
            </w:r>
            <w:proofErr w:type="spellStart"/>
            <w:r w:rsidRPr="00B56B44">
              <w:rPr>
                <w:rFonts w:ascii="Times New Roman" w:eastAsia="Times New Roman" w:hAnsi="Times New Roman" w:cs="Times New Roman"/>
                <w:b w:val="0"/>
                <w:bCs w:val="0"/>
                <w:color w:val="000000"/>
                <w:sz w:val="20"/>
                <w:szCs w:val="20"/>
                <w:lang w:val="en-IN" w:eastAsia="en-GB"/>
              </w:rPr>
              <w:t>t⁠hese</w:t>
            </w:r>
            <w:proofErr w:type="spellEnd"/>
            <w:r w:rsidRPr="00B56B44">
              <w:rPr>
                <w:rFonts w:ascii="Times New Roman" w:eastAsia="Times New Roman" w:hAnsi="Times New Roman" w:cs="Times New Roman"/>
                <w:b w:val="0"/>
                <w:bCs w:val="0"/>
                <w:color w:val="000000"/>
                <w:sz w:val="20"/>
                <w:szCs w:val="20"/>
                <w:lang w:val="en-IN" w:eastAsia="en-GB"/>
              </w:rPr>
              <w:t xml:space="preserve"> design choices, </w:t>
            </w:r>
            <w:proofErr w:type="spellStart"/>
            <w:r w:rsidRPr="00B56B44">
              <w:rPr>
                <w:rFonts w:ascii="Times New Roman" w:eastAsia="Times New Roman" w:hAnsi="Times New Roman" w:cs="Times New Roman"/>
                <w:b w:val="0"/>
                <w:bCs w:val="0"/>
                <w:color w:val="000000"/>
                <w:sz w:val="20"/>
                <w:szCs w:val="20"/>
                <w:lang w:val="en-IN" w:eastAsia="en-GB"/>
              </w:rPr>
              <w:t>SmartH</w:t>
            </w:r>
            <w:proofErr w:type="spellEnd"/>
            <w:r w:rsidRPr="00B56B44">
              <w:rPr>
                <w:rFonts w:ascii="Times New Roman" w:eastAsia="Times New Roman" w:hAnsi="Times New Roman" w:cs="Times New Roman"/>
                <w:b w:val="0"/>
                <w:bCs w:val="0"/>
                <w:color w:val="000000"/>
                <w:sz w:val="20"/>
                <w:szCs w:val="20"/>
                <w:lang w:val="en-IN" w:eastAsia="en-GB"/>
              </w:rPr>
              <w:t>​</w:t>
            </w:r>
            <w:proofErr w:type="spellStart"/>
            <w:r w:rsidRPr="00B56B44">
              <w:rPr>
                <w:rFonts w:ascii="Times New Roman" w:eastAsia="Times New Roman" w:hAnsi="Times New Roman" w:cs="Times New Roman"/>
                <w:b w:val="0"/>
                <w:bCs w:val="0"/>
                <w:color w:val="000000"/>
                <w:sz w:val="20"/>
                <w:szCs w:val="20"/>
                <w:lang w:val="en-IN" w:eastAsia="en-GB"/>
              </w:rPr>
              <w:t>ome</w:t>
            </w:r>
            <w:proofErr w:type="spellEnd"/>
            <w:r w:rsidRPr="00B56B44">
              <w:rPr>
                <w:rFonts w:ascii="Times New Roman" w:eastAsia="Times New Roman" w:hAnsi="Times New Roman" w:cs="Times New Roman"/>
                <w:b w:val="0"/>
                <w:bCs w:val="0"/>
                <w:color w:val="000000"/>
                <w:sz w:val="20"/>
                <w:szCs w:val="20"/>
                <w:lang w:val="en-IN" w:eastAsia="en-GB"/>
              </w:rPr>
              <w:t xml:space="preserve">-ANN bridges the ga​p between </w:t>
            </w:r>
            <w:proofErr w:type="spellStart"/>
            <w:r w:rsidRPr="00B56B44">
              <w:rPr>
                <w:rFonts w:ascii="Times New Roman" w:eastAsia="Times New Roman" w:hAnsi="Times New Roman" w:cs="Times New Roman"/>
                <w:b w:val="0"/>
                <w:bCs w:val="0"/>
                <w:color w:val="000000"/>
                <w:sz w:val="20"/>
                <w:szCs w:val="20"/>
                <w:lang w:val="en-IN" w:eastAsia="en-GB"/>
              </w:rPr>
              <w:t>r⁠esear⁠ch-grade</w:t>
            </w:r>
            <w:proofErr w:type="spellEnd"/>
            <w:r w:rsidRPr="00B56B44">
              <w:rPr>
                <w:rFonts w:ascii="Times New Roman" w:eastAsia="Times New Roman" w:hAnsi="Times New Roman" w:cs="Times New Roman"/>
                <w:b w:val="0"/>
                <w:bCs w:val="0"/>
                <w:color w:val="000000"/>
                <w:sz w:val="20"/>
                <w:szCs w:val="20"/>
                <w:lang w:val="en-IN" w:eastAsia="en-GB"/>
              </w:rPr>
              <w:t xml:space="preserve"> </w:t>
            </w:r>
            <w:proofErr w:type="spellStart"/>
            <w:r w:rsidRPr="00B56B44">
              <w:rPr>
                <w:rFonts w:ascii="Times New Roman" w:eastAsia="Times New Roman" w:hAnsi="Times New Roman" w:cs="Times New Roman"/>
                <w:b w:val="0"/>
                <w:bCs w:val="0"/>
                <w:color w:val="000000"/>
                <w:sz w:val="20"/>
                <w:szCs w:val="20"/>
                <w:lang w:val="en-IN" w:eastAsia="en-GB"/>
              </w:rPr>
              <w:t>forecast‍ing</w:t>
            </w:r>
            <w:proofErr w:type="spellEnd"/>
            <w:r w:rsidRPr="00B56B44">
              <w:rPr>
                <w:rFonts w:ascii="Times New Roman" w:eastAsia="Times New Roman" w:hAnsi="Times New Roman" w:cs="Times New Roman"/>
                <w:b w:val="0"/>
                <w:bCs w:val="0"/>
                <w:color w:val="000000"/>
                <w:sz w:val="20"/>
                <w:szCs w:val="20"/>
                <w:lang w:val="en-IN" w:eastAsia="en-GB"/>
              </w:rPr>
              <w:t xml:space="preserve"> algorithms </w:t>
            </w:r>
            <w:proofErr w:type="spellStart"/>
            <w:r w:rsidRPr="00B56B44">
              <w:rPr>
                <w:rFonts w:ascii="Times New Roman" w:eastAsia="Times New Roman" w:hAnsi="Times New Roman" w:cs="Times New Roman"/>
                <w:b w:val="0"/>
                <w:bCs w:val="0"/>
                <w:color w:val="000000"/>
                <w:sz w:val="20"/>
                <w:szCs w:val="20"/>
                <w:lang w:val="en-IN" w:eastAsia="en-GB"/>
              </w:rPr>
              <w:t>an‍d</w:t>
            </w:r>
            <w:proofErr w:type="spellEnd"/>
            <w:r w:rsidRPr="00B56B44">
              <w:rPr>
                <w:rFonts w:ascii="Times New Roman" w:eastAsia="Times New Roman" w:hAnsi="Times New Roman" w:cs="Times New Roman"/>
                <w:b w:val="0"/>
                <w:bCs w:val="0"/>
                <w:color w:val="000000"/>
                <w:sz w:val="20"/>
                <w:szCs w:val="20"/>
                <w:lang w:val="en-IN" w:eastAsia="en-GB"/>
              </w:rPr>
              <w:t xml:space="preserve"> </w:t>
            </w:r>
            <w:proofErr w:type="spellStart"/>
            <w:r w:rsidRPr="00B56B44">
              <w:rPr>
                <w:rFonts w:ascii="Times New Roman" w:eastAsia="Times New Roman" w:hAnsi="Times New Roman" w:cs="Times New Roman"/>
                <w:b w:val="0"/>
                <w:bCs w:val="0"/>
                <w:color w:val="000000"/>
                <w:sz w:val="20"/>
                <w:szCs w:val="20"/>
                <w:lang w:val="en-IN" w:eastAsia="en-GB"/>
              </w:rPr>
              <w:t>depl‌oyable</w:t>
            </w:r>
            <w:proofErr w:type="spellEnd"/>
            <w:r w:rsidRPr="00B56B44">
              <w:rPr>
                <w:rFonts w:ascii="Times New Roman" w:eastAsia="Times New Roman" w:hAnsi="Times New Roman" w:cs="Times New Roman"/>
                <w:b w:val="0"/>
                <w:bCs w:val="0"/>
                <w:color w:val="000000"/>
                <w:sz w:val="20"/>
                <w:szCs w:val="20"/>
                <w:lang w:val="en-IN" w:eastAsia="en-GB"/>
              </w:rPr>
              <w:t xml:space="preserve">, </w:t>
            </w:r>
            <w:proofErr w:type="spellStart"/>
            <w:r w:rsidRPr="00B56B44">
              <w:rPr>
                <w:rFonts w:ascii="Times New Roman" w:eastAsia="Times New Roman" w:hAnsi="Times New Roman" w:cs="Times New Roman"/>
                <w:b w:val="0"/>
                <w:bCs w:val="0"/>
                <w:color w:val="000000"/>
                <w:sz w:val="20"/>
                <w:szCs w:val="20"/>
                <w:lang w:val="en-IN" w:eastAsia="en-GB"/>
              </w:rPr>
              <w:t>real-ti‍me</w:t>
            </w:r>
            <w:proofErr w:type="spellEnd"/>
            <w:r w:rsidRPr="00B56B44">
              <w:rPr>
                <w:rFonts w:ascii="Times New Roman" w:eastAsia="Times New Roman" w:hAnsi="Times New Roman" w:cs="Times New Roman"/>
                <w:b w:val="0"/>
                <w:bCs w:val="0"/>
                <w:color w:val="000000"/>
                <w:sz w:val="20"/>
                <w:szCs w:val="20"/>
                <w:lang w:val="en-IN" w:eastAsia="en-GB"/>
              </w:rPr>
              <w:t xml:space="preserve">⁠ home⁠ energy </w:t>
            </w:r>
            <w:proofErr w:type="spellStart"/>
            <w:r w:rsidRPr="00B56B44">
              <w:rPr>
                <w:rFonts w:ascii="Times New Roman" w:eastAsia="Times New Roman" w:hAnsi="Times New Roman" w:cs="Times New Roman"/>
                <w:b w:val="0"/>
                <w:bCs w:val="0"/>
                <w:color w:val="000000"/>
                <w:sz w:val="20"/>
                <w:szCs w:val="20"/>
                <w:lang w:val="en-IN" w:eastAsia="en-GB"/>
              </w:rPr>
              <w:t>manageme‌nt</w:t>
            </w:r>
            <w:proofErr w:type="spellEnd"/>
            <w:r w:rsidRPr="00B56B44">
              <w:rPr>
                <w:rFonts w:ascii="Times New Roman" w:eastAsia="Times New Roman" w:hAnsi="Times New Roman" w:cs="Times New Roman"/>
                <w:b w:val="0"/>
                <w:bCs w:val="0"/>
                <w:color w:val="000000"/>
                <w:sz w:val="20"/>
                <w:szCs w:val="20"/>
                <w:lang w:val="en-IN" w:eastAsia="en-GB"/>
              </w:rPr>
              <w:t xml:space="preserve"> </w:t>
            </w:r>
            <w:proofErr w:type="spellStart"/>
            <w:r w:rsidRPr="00B56B44">
              <w:rPr>
                <w:rFonts w:ascii="Times New Roman" w:eastAsia="Times New Roman" w:hAnsi="Times New Roman" w:cs="Times New Roman"/>
                <w:b w:val="0"/>
                <w:bCs w:val="0"/>
                <w:color w:val="000000"/>
                <w:sz w:val="20"/>
                <w:szCs w:val="20"/>
                <w:lang w:val="en-IN" w:eastAsia="en-GB"/>
              </w:rPr>
              <w:t>s‌yste‌ms</w:t>
            </w:r>
            <w:proofErr w:type="spellEnd"/>
            <w:r w:rsidRPr="00B56B44">
              <w:rPr>
                <w:rFonts w:ascii="Times New Roman" w:eastAsia="Times New Roman" w:hAnsi="Times New Roman" w:cs="Times New Roman"/>
                <w:b w:val="0"/>
                <w:bCs w:val="0"/>
                <w:color w:val="000000"/>
                <w:sz w:val="20"/>
                <w:szCs w:val="20"/>
                <w:lang w:val="en-IN" w:eastAsia="en-GB"/>
              </w:rPr>
              <w:t xml:space="preserve">. Its </w:t>
            </w:r>
            <w:proofErr w:type="spellStart"/>
            <w:r w:rsidRPr="00B56B44">
              <w:rPr>
                <w:rFonts w:ascii="Times New Roman" w:eastAsia="Times New Roman" w:hAnsi="Times New Roman" w:cs="Times New Roman"/>
                <w:b w:val="0"/>
                <w:bCs w:val="0"/>
                <w:color w:val="000000"/>
                <w:sz w:val="20"/>
                <w:szCs w:val="20"/>
                <w:lang w:val="en-IN" w:eastAsia="en-GB"/>
              </w:rPr>
              <w:t>com‍bina</w:t>
            </w:r>
            <w:proofErr w:type="spellEnd"/>
            <w:r w:rsidRPr="00B56B44">
              <w:rPr>
                <w:rFonts w:ascii="Times New Roman" w:eastAsia="Times New Roman" w:hAnsi="Times New Roman" w:cs="Times New Roman"/>
                <w:b w:val="0"/>
                <w:bCs w:val="0"/>
                <w:color w:val="000000"/>
                <w:sz w:val="20"/>
                <w:szCs w:val="20"/>
                <w:lang w:val="en-IN" w:eastAsia="en-GB"/>
              </w:rPr>
              <w:t>​</w:t>
            </w:r>
            <w:proofErr w:type="spellStart"/>
            <w:r w:rsidRPr="00B56B44">
              <w:rPr>
                <w:rFonts w:ascii="Times New Roman" w:eastAsia="Times New Roman" w:hAnsi="Times New Roman" w:cs="Times New Roman"/>
                <w:b w:val="0"/>
                <w:bCs w:val="0"/>
                <w:color w:val="000000"/>
                <w:sz w:val="20"/>
                <w:szCs w:val="20"/>
                <w:lang w:val="en-IN" w:eastAsia="en-GB"/>
              </w:rPr>
              <w:t>tion</w:t>
            </w:r>
            <w:proofErr w:type="spellEnd"/>
            <w:r w:rsidRPr="00B56B44">
              <w:rPr>
                <w:rFonts w:ascii="Times New Roman" w:eastAsia="Times New Roman" w:hAnsi="Times New Roman" w:cs="Times New Roman"/>
                <w:b w:val="0"/>
                <w:bCs w:val="0"/>
                <w:color w:val="000000"/>
                <w:sz w:val="20"/>
                <w:szCs w:val="20"/>
                <w:lang w:val="en-IN" w:eastAsia="en-GB"/>
              </w:rPr>
              <w:t xml:space="preserve">⁠ of </w:t>
            </w:r>
            <w:proofErr w:type="spellStart"/>
            <w:r w:rsidRPr="00B56B44">
              <w:rPr>
                <w:rFonts w:ascii="Times New Roman" w:eastAsia="Times New Roman" w:hAnsi="Times New Roman" w:cs="Times New Roman"/>
                <w:b w:val="0"/>
                <w:bCs w:val="0"/>
                <w:color w:val="000000"/>
                <w:sz w:val="20"/>
                <w:szCs w:val="20"/>
                <w:lang w:val="en-IN" w:eastAsia="en-GB"/>
              </w:rPr>
              <w:t>adap⁠ti⁠ve</w:t>
            </w:r>
            <w:proofErr w:type="spellEnd"/>
            <w:r w:rsidRPr="00B56B44">
              <w:rPr>
                <w:rFonts w:ascii="Times New Roman" w:eastAsia="Times New Roman" w:hAnsi="Times New Roman" w:cs="Times New Roman"/>
                <w:b w:val="0"/>
                <w:bCs w:val="0"/>
                <w:color w:val="000000"/>
                <w:sz w:val="20"/>
                <w:szCs w:val="20"/>
                <w:lang w:val="en-IN" w:eastAsia="en-GB"/>
              </w:rPr>
              <w:t xml:space="preserve"> </w:t>
            </w:r>
            <w:proofErr w:type="spellStart"/>
            <w:r w:rsidRPr="00B56B44">
              <w:rPr>
                <w:rFonts w:ascii="Times New Roman" w:eastAsia="Times New Roman" w:hAnsi="Times New Roman" w:cs="Times New Roman"/>
                <w:b w:val="0"/>
                <w:bCs w:val="0"/>
                <w:color w:val="000000"/>
                <w:sz w:val="20"/>
                <w:szCs w:val="20"/>
                <w:lang w:val="en-IN" w:eastAsia="en-GB"/>
              </w:rPr>
              <w:t>inte⁠l⁠ligence</w:t>
            </w:r>
            <w:proofErr w:type="spellEnd"/>
            <w:r w:rsidRPr="00B56B44">
              <w:rPr>
                <w:rFonts w:ascii="Times New Roman" w:eastAsia="Times New Roman" w:hAnsi="Times New Roman" w:cs="Times New Roman"/>
                <w:b w:val="0"/>
                <w:bCs w:val="0"/>
                <w:color w:val="000000"/>
                <w:sz w:val="20"/>
                <w:szCs w:val="20"/>
                <w:lang w:val="en-IN" w:eastAsia="en-GB"/>
              </w:rPr>
              <w:t xml:space="preserve">,‍ </w:t>
            </w:r>
            <w:proofErr w:type="spellStart"/>
            <w:r w:rsidRPr="00B56B44">
              <w:rPr>
                <w:rFonts w:ascii="Times New Roman" w:eastAsia="Times New Roman" w:hAnsi="Times New Roman" w:cs="Times New Roman"/>
                <w:b w:val="0"/>
                <w:bCs w:val="0"/>
                <w:color w:val="000000"/>
                <w:sz w:val="20"/>
                <w:szCs w:val="20"/>
                <w:lang w:val="en-IN" w:eastAsia="en-GB"/>
              </w:rPr>
              <w:t>co‌mp‍utatio⁠nal</w:t>
            </w:r>
            <w:proofErr w:type="spellEnd"/>
            <w:r w:rsidRPr="00B56B44">
              <w:rPr>
                <w:rFonts w:ascii="Times New Roman" w:eastAsia="Times New Roman" w:hAnsi="Times New Roman" w:cs="Times New Roman"/>
                <w:b w:val="0"/>
                <w:bCs w:val="0"/>
                <w:color w:val="000000"/>
                <w:sz w:val="20"/>
                <w:szCs w:val="20"/>
                <w:lang w:val="en-IN" w:eastAsia="en-GB"/>
              </w:rPr>
              <w:t xml:space="preserve"> efficiency, </w:t>
            </w:r>
            <w:proofErr w:type="spellStart"/>
            <w:r w:rsidRPr="00B56B44">
              <w:rPr>
                <w:rFonts w:ascii="Times New Roman" w:eastAsia="Times New Roman" w:hAnsi="Times New Roman" w:cs="Times New Roman"/>
                <w:b w:val="0"/>
                <w:bCs w:val="0"/>
                <w:color w:val="000000"/>
                <w:sz w:val="20"/>
                <w:szCs w:val="20"/>
                <w:lang w:val="en-IN" w:eastAsia="en-GB"/>
              </w:rPr>
              <w:t>a‌nd</w:t>
            </w:r>
            <w:proofErr w:type="spellEnd"/>
            <w:r w:rsidRPr="00B56B44">
              <w:rPr>
                <w:rFonts w:ascii="Times New Roman" w:eastAsia="Times New Roman" w:hAnsi="Times New Roman" w:cs="Times New Roman"/>
                <w:b w:val="0"/>
                <w:bCs w:val="0"/>
                <w:color w:val="000000"/>
                <w:sz w:val="20"/>
                <w:szCs w:val="20"/>
                <w:lang w:val="en-IN" w:eastAsia="en-GB"/>
              </w:rPr>
              <w:t xml:space="preserve"> </w:t>
            </w:r>
            <w:proofErr w:type="spellStart"/>
            <w:r w:rsidRPr="00B56B44">
              <w:rPr>
                <w:rFonts w:ascii="Times New Roman" w:eastAsia="Times New Roman" w:hAnsi="Times New Roman" w:cs="Times New Roman"/>
                <w:b w:val="0"/>
                <w:bCs w:val="0"/>
                <w:color w:val="000000"/>
                <w:sz w:val="20"/>
                <w:szCs w:val="20"/>
                <w:lang w:val="en-IN" w:eastAsia="en-GB"/>
              </w:rPr>
              <w:t>integr‌ated</w:t>
            </w:r>
            <w:proofErr w:type="spellEnd"/>
            <w:r w:rsidRPr="00B56B44">
              <w:rPr>
                <w:rFonts w:ascii="Times New Roman" w:eastAsia="Times New Roman" w:hAnsi="Times New Roman" w:cs="Times New Roman"/>
                <w:b w:val="0"/>
                <w:bCs w:val="0"/>
                <w:color w:val="000000"/>
                <w:sz w:val="20"/>
                <w:szCs w:val="20"/>
                <w:lang w:val="en-IN" w:eastAsia="en-GB"/>
              </w:rPr>
              <w:t xml:space="preserve"> </w:t>
            </w:r>
            <w:proofErr w:type="spellStart"/>
            <w:r w:rsidRPr="00B56B44">
              <w:rPr>
                <w:rFonts w:ascii="Times New Roman" w:eastAsia="Times New Roman" w:hAnsi="Times New Roman" w:cs="Times New Roman"/>
                <w:b w:val="0"/>
                <w:bCs w:val="0"/>
                <w:color w:val="000000"/>
                <w:sz w:val="20"/>
                <w:szCs w:val="20"/>
                <w:lang w:val="en-IN" w:eastAsia="en-GB"/>
              </w:rPr>
              <w:t>c‌ontro⁠l</w:t>
            </w:r>
            <w:proofErr w:type="spellEnd"/>
            <w:r w:rsidRPr="00B56B44">
              <w:rPr>
                <w:rFonts w:ascii="Times New Roman" w:eastAsia="Times New Roman" w:hAnsi="Times New Roman" w:cs="Times New Roman"/>
                <w:b w:val="0"/>
                <w:bCs w:val="0"/>
                <w:color w:val="000000"/>
                <w:sz w:val="20"/>
                <w:szCs w:val="20"/>
                <w:lang w:val="en-IN" w:eastAsia="en-GB"/>
              </w:rPr>
              <w:t xml:space="preserve"> sets‌ it </w:t>
            </w:r>
            <w:proofErr w:type="spellStart"/>
            <w:r w:rsidRPr="00B56B44">
              <w:rPr>
                <w:rFonts w:ascii="Times New Roman" w:eastAsia="Times New Roman" w:hAnsi="Times New Roman" w:cs="Times New Roman"/>
                <w:b w:val="0"/>
                <w:bCs w:val="0"/>
                <w:color w:val="000000"/>
                <w:sz w:val="20"/>
                <w:szCs w:val="20"/>
                <w:lang w:val="en-IN" w:eastAsia="en-GB"/>
              </w:rPr>
              <w:t>apar‌t</w:t>
            </w:r>
            <w:proofErr w:type="spellEnd"/>
            <w:r w:rsidRPr="00B56B44">
              <w:rPr>
                <w:rFonts w:ascii="Times New Roman" w:eastAsia="Times New Roman" w:hAnsi="Times New Roman" w:cs="Times New Roman"/>
                <w:b w:val="0"/>
                <w:bCs w:val="0"/>
                <w:color w:val="000000"/>
                <w:sz w:val="20"/>
                <w:szCs w:val="20"/>
                <w:lang w:val="en-IN" w:eastAsia="en-GB"/>
              </w:rPr>
              <w:t xml:space="preserve"> from </w:t>
            </w:r>
            <w:proofErr w:type="spellStart"/>
            <w:r w:rsidRPr="00B56B44">
              <w:rPr>
                <w:rFonts w:ascii="Times New Roman" w:eastAsia="Times New Roman" w:hAnsi="Times New Roman" w:cs="Times New Roman"/>
                <w:b w:val="0"/>
                <w:bCs w:val="0"/>
                <w:color w:val="000000"/>
                <w:sz w:val="20"/>
                <w:szCs w:val="20"/>
                <w:lang w:val="en-IN" w:eastAsia="en-GB"/>
              </w:rPr>
              <w:t>ear‍lier</w:t>
            </w:r>
            <w:proofErr w:type="spellEnd"/>
            <w:r w:rsidRPr="00B56B44">
              <w:rPr>
                <w:rFonts w:ascii="Times New Roman" w:eastAsia="Times New Roman" w:hAnsi="Times New Roman" w:cs="Times New Roman"/>
                <w:b w:val="0"/>
                <w:bCs w:val="0"/>
                <w:color w:val="000000"/>
                <w:sz w:val="20"/>
                <w:szCs w:val="20"/>
                <w:lang w:val="en-IN" w:eastAsia="en-GB"/>
              </w:rPr>
              <w:t xml:space="preserve"> studies </w:t>
            </w:r>
            <w:proofErr w:type="spellStart"/>
            <w:r w:rsidRPr="00B56B44">
              <w:rPr>
                <w:rFonts w:ascii="Times New Roman" w:eastAsia="Times New Roman" w:hAnsi="Times New Roman" w:cs="Times New Roman"/>
                <w:b w:val="0"/>
                <w:bCs w:val="0"/>
                <w:color w:val="000000"/>
                <w:sz w:val="20"/>
                <w:szCs w:val="20"/>
                <w:lang w:val="en-IN" w:eastAsia="en-GB"/>
              </w:rPr>
              <w:t>a‌nd</w:t>
            </w:r>
            <w:proofErr w:type="spellEnd"/>
            <w:r w:rsidRPr="00B56B44">
              <w:rPr>
                <w:rFonts w:ascii="Times New Roman" w:eastAsia="Times New Roman" w:hAnsi="Times New Roman" w:cs="Times New Roman"/>
                <w:b w:val="0"/>
                <w:bCs w:val="0"/>
                <w:color w:val="000000"/>
                <w:sz w:val="20"/>
                <w:szCs w:val="20"/>
                <w:lang w:val="en-IN" w:eastAsia="en-GB"/>
              </w:rPr>
              <w:t xml:space="preserve"> makes‌ it a practical </w:t>
            </w:r>
            <w:proofErr w:type="spellStart"/>
            <w:r w:rsidRPr="00B56B44">
              <w:rPr>
                <w:rFonts w:ascii="Times New Roman" w:eastAsia="Times New Roman" w:hAnsi="Times New Roman" w:cs="Times New Roman"/>
                <w:b w:val="0"/>
                <w:bCs w:val="0"/>
                <w:color w:val="000000"/>
                <w:sz w:val="20"/>
                <w:szCs w:val="20"/>
                <w:lang w:val="en-IN" w:eastAsia="en-GB"/>
              </w:rPr>
              <w:t>solut‌io</w:t>
            </w:r>
            <w:proofErr w:type="spellEnd"/>
            <w:r w:rsidRPr="00B56B44">
              <w:rPr>
                <w:rFonts w:ascii="Times New Roman" w:eastAsia="Times New Roman" w:hAnsi="Times New Roman" w:cs="Times New Roman"/>
                <w:b w:val="0"/>
                <w:bCs w:val="0"/>
                <w:color w:val="000000"/>
                <w:sz w:val="20"/>
                <w:szCs w:val="20"/>
                <w:lang w:val="en-IN" w:eastAsia="en-GB"/>
              </w:rPr>
              <w:t xml:space="preserve">​n⁠ for </w:t>
            </w:r>
            <w:proofErr w:type="spellStart"/>
            <w:r w:rsidRPr="00B56B44">
              <w:rPr>
                <w:rFonts w:ascii="Times New Roman" w:eastAsia="Times New Roman" w:hAnsi="Times New Roman" w:cs="Times New Roman"/>
                <w:b w:val="0"/>
                <w:bCs w:val="0"/>
                <w:color w:val="000000"/>
                <w:sz w:val="20"/>
                <w:szCs w:val="20"/>
                <w:lang w:val="en-IN" w:eastAsia="en-GB"/>
              </w:rPr>
              <w:t>sustainab‍le</w:t>
            </w:r>
            <w:proofErr w:type="spellEnd"/>
            <w:r w:rsidRPr="00B56B44">
              <w:rPr>
                <w:rFonts w:ascii="Times New Roman" w:eastAsia="Times New Roman" w:hAnsi="Times New Roman" w:cs="Times New Roman"/>
                <w:b w:val="0"/>
                <w:bCs w:val="0"/>
                <w:color w:val="000000"/>
                <w:sz w:val="20"/>
                <w:szCs w:val="20"/>
                <w:lang w:val="en-IN" w:eastAsia="en-GB"/>
              </w:rPr>
              <w:t xml:space="preserve">⁠ </w:t>
            </w:r>
            <w:proofErr w:type="spellStart"/>
            <w:r w:rsidRPr="00B56B44">
              <w:rPr>
                <w:rFonts w:ascii="Times New Roman" w:eastAsia="Times New Roman" w:hAnsi="Times New Roman" w:cs="Times New Roman"/>
                <w:b w:val="0"/>
                <w:bCs w:val="0"/>
                <w:color w:val="000000"/>
                <w:sz w:val="20"/>
                <w:szCs w:val="20"/>
                <w:lang w:val="en-IN" w:eastAsia="en-GB"/>
              </w:rPr>
              <w:t>resid⁠entia⁠l</w:t>
            </w:r>
            <w:proofErr w:type="spellEnd"/>
            <w:r w:rsidRPr="00B56B44">
              <w:rPr>
                <w:rFonts w:ascii="Times New Roman" w:eastAsia="Times New Roman" w:hAnsi="Times New Roman" w:cs="Times New Roman"/>
                <w:b w:val="0"/>
                <w:bCs w:val="0"/>
                <w:color w:val="000000"/>
                <w:sz w:val="20"/>
                <w:szCs w:val="20"/>
                <w:lang w:val="en-IN" w:eastAsia="en-GB"/>
              </w:rPr>
              <w:t xml:space="preserve"> </w:t>
            </w:r>
            <w:proofErr w:type="spellStart"/>
            <w:r w:rsidRPr="00B56B44">
              <w:rPr>
                <w:rFonts w:ascii="Times New Roman" w:eastAsia="Times New Roman" w:hAnsi="Times New Roman" w:cs="Times New Roman"/>
                <w:b w:val="0"/>
                <w:bCs w:val="0"/>
                <w:color w:val="000000"/>
                <w:sz w:val="20"/>
                <w:szCs w:val="20"/>
                <w:lang w:val="en-IN" w:eastAsia="en-GB"/>
              </w:rPr>
              <w:t>en</w:t>
            </w:r>
            <w:proofErr w:type="spellEnd"/>
            <w:r w:rsidRPr="00B56B44">
              <w:rPr>
                <w:rFonts w:ascii="Times New Roman" w:eastAsia="Times New Roman" w:hAnsi="Times New Roman" w:cs="Times New Roman"/>
                <w:b w:val="0"/>
                <w:bCs w:val="0"/>
                <w:color w:val="000000"/>
                <w:sz w:val="20"/>
                <w:szCs w:val="20"/>
                <w:lang w:val="en-IN" w:eastAsia="en-GB"/>
              </w:rPr>
              <w:t>​</w:t>
            </w:r>
            <w:proofErr w:type="spellStart"/>
            <w:r w:rsidRPr="00B56B44">
              <w:rPr>
                <w:rFonts w:ascii="Times New Roman" w:eastAsia="Times New Roman" w:hAnsi="Times New Roman" w:cs="Times New Roman"/>
                <w:b w:val="0"/>
                <w:bCs w:val="0"/>
                <w:color w:val="000000"/>
                <w:sz w:val="20"/>
                <w:szCs w:val="20"/>
                <w:lang w:val="en-IN" w:eastAsia="en-GB"/>
              </w:rPr>
              <w:t>erg‌y</w:t>
            </w:r>
            <w:proofErr w:type="spellEnd"/>
            <w:r w:rsidRPr="00B56B44">
              <w:rPr>
                <w:rFonts w:ascii="Times New Roman" w:eastAsia="Times New Roman" w:hAnsi="Times New Roman" w:cs="Times New Roman"/>
                <w:b w:val="0"/>
                <w:bCs w:val="0"/>
                <w:color w:val="000000"/>
                <w:sz w:val="20"/>
                <w:szCs w:val="20"/>
                <w:lang w:val="en-IN" w:eastAsia="en-GB"/>
              </w:rPr>
              <w:t xml:space="preserve"> </w:t>
            </w:r>
            <w:proofErr w:type="spellStart"/>
            <w:r w:rsidRPr="00B56B44">
              <w:rPr>
                <w:rFonts w:ascii="Times New Roman" w:eastAsia="Times New Roman" w:hAnsi="Times New Roman" w:cs="Times New Roman"/>
                <w:b w:val="0"/>
                <w:bCs w:val="0"/>
                <w:color w:val="000000"/>
                <w:sz w:val="20"/>
                <w:szCs w:val="20"/>
                <w:lang w:val="en-IN" w:eastAsia="en-GB"/>
              </w:rPr>
              <w:t>optimizati‍on</w:t>
            </w:r>
            <w:proofErr w:type="spellEnd"/>
            <w:r w:rsidRPr="00B56B44">
              <w:rPr>
                <w:rFonts w:ascii="Times New Roman" w:eastAsia="Times New Roman" w:hAnsi="Times New Roman" w:cs="Times New Roman"/>
                <w:b w:val="0"/>
                <w:bCs w:val="0"/>
                <w:color w:val="000000"/>
                <w:sz w:val="20"/>
                <w:szCs w:val="20"/>
                <w:lang w:val="en-IN" w:eastAsia="en-GB"/>
              </w:rPr>
              <w:t>.</w:t>
            </w:r>
          </w:p>
          <w:p w14:paraId="59268BE4" w14:textId="77777777" w:rsidR="00DF1864" w:rsidRPr="00DF1864" w:rsidRDefault="00DF1864" w:rsidP="00DF1864">
            <w:pPr>
              <w:rPr>
                <w:lang w:val="en-IN" w:eastAsia="en-GB"/>
              </w:rPr>
            </w:pPr>
          </w:p>
          <w:p w14:paraId="2E65B06E" w14:textId="77777777" w:rsidR="00DF1864" w:rsidRDefault="00DF1864" w:rsidP="00DF1864">
            <w:pPr>
              <w:pStyle w:val="p1"/>
              <w:rPr>
                <w:b/>
                <w:bCs/>
              </w:rPr>
            </w:pPr>
            <w:r w:rsidRPr="00DF1864">
              <w:rPr>
                <w:b/>
                <w:bCs/>
              </w:rPr>
              <w:t xml:space="preserve"> </w:t>
            </w:r>
            <w:r w:rsidRPr="00DF1864">
              <w:rPr>
                <w:b/>
                <w:bCs/>
              </w:rPr>
              <w:t>IV. RESULTS</w:t>
            </w:r>
          </w:p>
          <w:p w14:paraId="254EA5AB" w14:textId="77777777" w:rsidR="00DF1864" w:rsidRDefault="00DF1864" w:rsidP="00DF1864">
            <w:pPr>
              <w:pStyle w:val="p1"/>
              <w:rPr>
                <w:b/>
                <w:bCs/>
              </w:rPr>
            </w:pPr>
          </w:p>
          <w:p w14:paraId="21EEE558" w14:textId="77777777" w:rsidR="00DF1864" w:rsidRDefault="00DF1864" w:rsidP="00DF1864">
            <w:pPr>
              <w:pStyle w:val="p1"/>
              <w:rPr>
                <w:b/>
                <w:bCs/>
              </w:rPr>
            </w:pPr>
          </w:p>
          <w:p w14:paraId="52FC3D57" w14:textId="0C35E243" w:rsidR="00DF1864" w:rsidRDefault="00DF1864" w:rsidP="00DF1864">
            <w:r>
              <w:rPr>
                <w:b/>
                <w:bCs/>
              </w:rPr>
              <w:t xml:space="preserve"> </w:t>
            </w:r>
            <w:r w:rsidRPr="006423DE">
              <w:t xml:space="preserve">The </w:t>
            </w:r>
            <w:proofErr w:type="spellStart"/>
            <w:r w:rsidRPr="006423DE">
              <w:t>mode</w:t>
            </w:r>
            <w:r w:rsidRPr="006423DE">
              <w:rPr>
                <w:rFonts w:ascii="Segoe UI Symbol" w:hAnsi="Segoe UI Symbol" w:cs="Segoe UI Symbol"/>
              </w:rPr>
              <w:t>⁠</w:t>
            </w:r>
            <w:r w:rsidRPr="006423DE">
              <w:t>l</w:t>
            </w:r>
            <w:proofErr w:type="spellEnd"/>
            <w:r w:rsidRPr="006423DE">
              <w:t xml:space="preserve"> was </w:t>
            </w:r>
            <w:proofErr w:type="spellStart"/>
            <w:r w:rsidRPr="006423DE">
              <w:t>e</w:t>
            </w:r>
            <w:r w:rsidRPr="006423DE">
              <w:rPr>
                <w:rFonts w:ascii="Segoe UI Symbol" w:hAnsi="Segoe UI Symbol" w:cs="Segoe UI Symbol"/>
              </w:rPr>
              <w:t>⁠</w:t>
            </w:r>
            <w:r w:rsidRPr="006423DE">
              <w:t>val‌uated</w:t>
            </w:r>
            <w:proofErr w:type="spellEnd"/>
            <w:r w:rsidRPr="006423DE">
              <w:t xml:space="preserve"> using 12 month​s of hourly </w:t>
            </w:r>
            <w:proofErr w:type="spellStart"/>
            <w:r w:rsidRPr="006423DE">
              <w:t>sma‌rt</w:t>
            </w:r>
            <w:proofErr w:type="spellEnd"/>
            <w:r w:rsidRPr="006423DE">
              <w:t xml:space="preserve"> </w:t>
            </w:r>
            <w:proofErr w:type="spellStart"/>
            <w:r w:rsidRPr="006423DE">
              <w:t>hom‍e</w:t>
            </w:r>
            <w:proofErr w:type="spellEnd"/>
            <w:r w:rsidRPr="006423DE">
              <w:t xml:space="preserve"> data. </w:t>
            </w:r>
            <w:proofErr w:type="spellStart"/>
            <w:r w:rsidRPr="006423DE">
              <w:t>C‌o</w:t>
            </w:r>
            <w:r w:rsidRPr="006423DE">
              <w:rPr>
                <w:rFonts w:ascii="Segoe UI Symbol" w:hAnsi="Segoe UI Symbol" w:cs="Segoe UI Symbol"/>
              </w:rPr>
              <w:t>⁠</w:t>
            </w:r>
            <w:r w:rsidRPr="006423DE">
              <w:t>mparative</w:t>
            </w:r>
            <w:proofErr w:type="spellEnd"/>
            <w:r w:rsidRPr="006423DE">
              <w:t xml:space="preserve"> analysis against‌ </w:t>
            </w:r>
            <w:proofErr w:type="spellStart"/>
            <w:r w:rsidRPr="006423DE">
              <w:t>Line‌ar</w:t>
            </w:r>
            <w:proofErr w:type="spellEnd"/>
            <w:r w:rsidRPr="006423DE">
              <w:t xml:space="preserve"> </w:t>
            </w:r>
            <w:proofErr w:type="spellStart"/>
            <w:r w:rsidRPr="006423DE">
              <w:t>Regressio‌n</w:t>
            </w:r>
            <w:proofErr w:type="spellEnd"/>
            <w:r w:rsidRPr="006423DE">
              <w:t xml:space="preserve"> and ARIMA m​</w:t>
            </w:r>
            <w:proofErr w:type="spellStart"/>
            <w:r w:rsidRPr="006423DE">
              <w:t>odels</w:t>
            </w:r>
            <w:proofErr w:type="spellEnd"/>
            <w:r w:rsidRPr="006423DE">
              <w:t xml:space="preserve"> was </w:t>
            </w:r>
            <w:proofErr w:type="spellStart"/>
            <w:r w:rsidRPr="006423DE">
              <w:t>condu</w:t>
            </w:r>
            <w:proofErr w:type="spellEnd"/>
            <w:r w:rsidRPr="006423DE">
              <w:t>​</w:t>
            </w:r>
            <w:proofErr w:type="spellStart"/>
            <w:r w:rsidRPr="006423DE">
              <w:t>cted</w:t>
            </w:r>
            <w:proofErr w:type="spellEnd"/>
            <w:r w:rsidRPr="006423DE">
              <w:t xml:space="preserve">. Evaluation </w:t>
            </w:r>
            <w:proofErr w:type="spellStart"/>
            <w:r w:rsidRPr="006423DE">
              <w:t>me</w:t>
            </w:r>
            <w:r w:rsidRPr="006423DE">
              <w:rPr>
                <w:rFonts w:ascii="Segoe UI Symbol" w:hAnsi="Segoe UI Symbol" w:cs="Segoe UI Symbol"/>
              </w:rPr>
              <w:t>⁠</w:t>
            </w:r>
            <w:r w:rsidRPr="006423DE">
              <w:t>tric</w:t>
            </w:r>
            <w:proofErr w:type="spellEnd"/>
            <w:r w:rsidRPr="006423DE">
              <w:t xml:space="preserve">​s‍ </w:t>
            </w:r>
            <w:proofErr w:type="spellStart"/>
            <w:r w:rsidRPr="006423DE">
              <w:t>i</w:t>
            </w:r>
            <w:r w:rsidRPr="006423DE">
              <w:rPr>
                <w:rFonts w:ascii="Segoe UI Symbol" w:hAnsi="Segoe UI Symbol" w:cs="Segoe UI Symbol"/>
              </w:rPr>
              <w:t>⁠</w:t>
            </w:r>
            <w:r w:rsidRPr="006423DE">
              <w:t>nclude</w:t>
            </w:r>
            <w:proofErr w:type="spellEnd"/>
            <w:r w:rsidRPr="006423DE">
              <w:t xml:space="preserve"> Mean </w:t>
            </w:r>
            <w:proofErr w:type="spellStart"/>
            <w:r w:rsidRPr="006423DE">
              <w:t>Absolut</w:t>
            </w:r>
            <w:r w:rsidRPr="006423DE">
              <w:rPr>
                <w:rFonts w:ascii="Segoe UI Symbol" w:hAnsi="Segoe UI Symbol" w:cs="Segoe UI Symbol"/>
              </w:rPr>
              <w:t>⁠</w:t>
            </w:r>
            <w:r w:rsidRPr="006423DE">
              <w:t>e</w:t>
            </w:r>
            <w:proofErr w:type="spellEnd"/>
            <w:r w:rsidRPr="006423DE">
              <w:t xml:space="preserve"> Percentage </w:t>
            </w:r>
            <w:proofErr w:type="spellStart"/>
            <w:r w:rsidRPr="006423DE">
              <w:t>Er</w:t>
            </w:r>
            <w:r w:rsidRPr="006423DE">
              <w:rPr>
                <w:rFonts w:ascii="Segoe UI Symbol" w:hAnsi="Segoe UI Symbol" w:cs="Segoe UI Symbol"/>
              </w:rPr>
              <w:t>⁠</w:t>
            </w:r>
            <w:r w:rsidRPr="006423DE">
              <w:t>ror</w:t>
            </w:r>
            <w:proofErr w:type="spellEnd"/>
            <w:r w:rsidRPr="006423DE">
              <w:t xml:space="preserve"> (MAPE) and </w:t>
            </w:r>
            <w:proofErr w:type="spellStart"/>
            <w:r w:rsidRPr="006423DE">
              <w:t>Ro‌ot</w:t>
            </w:r>
            <w:proofErr w:type="spellEnd"/>
            <w:r w:rsidRPr="006423DE">
              <w:t xml:space="preserve"> Mean Square Error (R​MSE).</w:t>
            </w:r>
          </w:p>
          <w:p w14:paraId="5065AA6C" w14:textId="77777777" w:rsidR="00CF2D1E" w:rsidRDefault="00CF2D1E" w:rsidP="00DF1864"/>
          <w:p w14:paraId="31CA265F" w14:textId="77777777" w:rsidR="00DF1864" w:rsidRDefault="00DF1864" w:rsidP="00DF1864">
            <w:r>
              <w:t xml:space="preserve">Table 1: </w:t>
            </w:r>
            <w:proofErr w:type="spellStart"/>
            <w:r>
              <w:t>Mo‍de</w:t>
            </w:r>
            <w:r>
              <w:rPr>
                <w:rFonts w:ascii="Segoe UI Symbol" w:hAnsi="Segoe UI Symbol" w:cs="Segoe UI Symbol"/>
              </w:rPr>
              <w:t>⁠</w:t>
            </w:r>
            <w:r>
              <w:t>l</w:t>
            </w:r>
            <w:proofErr w:type="spellEnd"/>
            <w:r>
              <w:t xml:space="preserve"> </w:t>
            </w:r>
            <w:proofErr w:type="spellStart"/>
            <w:r>
              <w:t>Performanc‌e</w:t>
            </w:r>
            <w:proofErr w:type="spellEnd"/>
            <w:r>
              <w:t>​ Comparison‍</w:t>
            </w:r>
          </w:p>
          <w:p w14:paraId="332ED657" w14:textId="77777777" w:rsidR="00DF1864" w:rsidRDefault="00DF1864" w:rsidP="00DF1864">
            <w:r>
              <w:t>--------------‍-​---------</w:t>
            </w:r>
            <w:r>
              <w:rPr>
                <w:rFonts w:ascii="Segoe UI Symbol" w:hAnsi="Segoe UI Symbol" w:cs="Segoe UI Symbol"/>
              </w:rPr>
              <w:t>⁠</w:t>
            </w:r>
            <w:r>
              <w:t>--‍-‍---------‍--------</w:t>
            </w:r>
          </w:p>
          <w:p w14:paraId="26E19A8E" w14:textId="77777777" w:rsidR="00DF1864" w:rsidRDefault="00DF1864" w:rsidP="00DF1864">
            <w:r>
              <w:t>Model            MAPE (</w:t>
            </w:r>
            <w:proofErr w:type="gramStart"/>
            <w:r>
              <w:t xml:space="preserve">%)   </w:t>
            </w:r>
            <w:proofErr w:type="gramEnd"/>
            <w:r>
              <w:t xml:space="preserve"> R</w:t>
            </w:r>
            <w:r>
              <w:rPr>
                <w:rFonts w:ascii="Segoe UI Symbol" w:hAnsi="Segoe UI Symbol" w:cs="Segoe UI Symbol"/>
              </w:rPr>
              <w:t>⁠</w:t>
            </w:r>
            <w:r>
              <w:t>MSE    Accuracy (%)</w:t>
            </w:r>
          </w:p>
          <w:p w14:paraId="37F2EFFC" w14:textId="77777777" w:rsidR="00DF1864" w:rsidRDefault="00DF1864" w:rsidP="00DF1864">
            <w:r>
              <w:t>-----------‌-------‌--</w:t>
            </w:r>
            <w:r>
              <w:rPr>
                <w:rFonts w:ascii="Segoe UI Symbol" w:hAnsi="Segoe UI Symbol" w:cs="Segoe UI Symbol"/>
              </w:rPr>
              <w:t>⁠</w:t>
            </w:r>
            <w:r>
              <w:t>----------------------‌--</w:t>
            </w:r>
          </w:p>
          <w:p w14:paraId="7DED6B70" w14:textId="77777777" w:rsidR="00DF1864" w:rsidRDefault="00DF1864" w:rsidP="00DF1864">
            <w:r>
              <w:t>Regression         9.6        0.84​        6‍8.4</w:t>
            </w:r>
          </w:p>
          <w:p w14:paraId="183FA02D" w14:textId="77777777" w:rsidR="00DF1864" w:rsidRDefault="00DF1864" w:rsidP="00DF1864">
            <w:r>
              <w:t>ARIMA              7.4        0.6‍3        74.3</w:t>
            </w:r>
          </w:p>
          <w:p w14:paraId="5BF094D2" w14:textId="77777777" w:rsidR="00DF1864" w:rsidRDefault="00DF1864" w:rsidP="00DF1864">
            <w:proofErr w:type="spellStart"/>
            <w:r>
              <w:t>SmartHome</w:t>
            </w:r>
            <w:proofErr w:type="spellEnd"/>
            <w:r>
              <w:t>-ANN      3.8        0.29        94.2</w:t>
            </w:r>
          </w:p>
          <w:p w14:paraId="378A1827" w14:textId="77777777" w:rsidR="00DF1864" w:rsidRDefault="00DF1864" w:rsidP="00DF1864">
            <w:r>
              <w:t>------------------‌--‌---------​---------------</w:t>
            </w:r>
          </w:p>
          <w:p w14:paraId="47CD5E2B" w14:textId="77777777" w:rsidR="00DF1864" w:rsidRDefault="00DF1864" w:rsidP="00DF1864"/>
          <w:p w14:paraId="2CA274D5" w14:textId="77777777" w:rsidR="00DF1864" w:rsidRDefault="00DF1864" w:rsidP="00DF1864">
            <w:proofErr w:type="spellStart"/>
            <w:r>
              <w:t>Sma‌rtHome-A‍NN</w:t>
            </w:r>
            <w:proofErr w:type="spellEnd"/>
            <w:r>
              <w:t xml:space="preserve">‍ achieved significantly </w:t>
            </w:r>
            <w:proofErr w:type="spellStart"/>
            <w:r>
              <w:t>be‌tt‌er</w:t>
            </w:r>
            <w:proofErr w:type="spellEnd"/>
            <w:r>
              <w:t xml:space="preserve"> results due to its ability to capture </w:t>
            </w:r>
            <w:proofErr w:type="spellStart"/>
            <w:r>
              <w:t>non</w:t>
            </w:r>
            <w:r>
              <w:rPr>
                <w:rFonts w:ascii="Segoe UI Symbol" w:hAnsi="Segoe UI Symbol" w:cs="Segoe UI Symbol"/>
              </w:rPr>
              <w:t>⁠</w:t>
            </w:r>
            <w:r>
              <w:t>l</w:t>
            </w:r>
            <w:proofErr w:type="spellEnd"/>
            <w:r>
              <w:t>​in​ear de​p​</w:t>
            </w:r>
            <w:proofErr w:type="spellStart"/>
            <w:r>
              <w:t>endencies</w:t>
            </w:r>
            <w:proofErr w:type="spellEnd"/>
            <w:r>
              <w:t xml:space="preserve"> and adjust </w:t>
            </w:r>
            <w:proofErr w:type="spellStart"/>
            <w:r>
              <w:t>dynamica</w:t>
            </w:r>
            <w:r>
              <w:rPr>
                <w:rFonts w:ascii="Segoe UI Symbol" w:hAnsi="Segoe UI Symbol" w:cs="Segoe UI Symbol"/>
              </w:rPr>
              <w:t>⁠</w:t>
            </w:r>
            <w:r>
              <w:t>lly</w:t>
            </w:r>
            <w:proofErr w:type="spellEnd"/>
            <w:r>
              <w:t xml:space="preserve"> to behavioral </w:t>
            </w:r>
            <w:proofErr w:type="spellStart"/>
            <w:r>
              <w:t>ch</w:t>
            </w:r>
            <w:r>
              <w:rPr>
                <w:rFonts w:ascii="Segoe UI Symbol" w:hAnsi="Segoe UI Symbol" w:cs="Segoe UI Symbol"/>
              </w:rPr>
              <w:t>⁠</w:t>
            </w:r>
            <w:r>
              <w:t>anges</w:t>
            </w:r>
            <w:proofErr w:type="spellEnd"/>
            <w:r>
              <w:t xml:space="preserve">.‍ It​ reduced </w:t>
            </w:r>
            <w:proofErr w:type="spellStart"/>
            <w:r>
              <w:t>unnecessar</w:t>
            </w:r>
            <w:proofErr w:type="spellEnd"/>
            <w:r>
              <w:t xml:space="preserve">​y switching events by 27%, enhancing operational </w:t>
            </w:r>
            <w:proofErr w:type="spellStart"/>
            <w:r>
              <w:t>efficie‍ncy</w:t>
            </w:r>
            <w:proofErr w:type="spellEnd"/>
            <w:r>
              <w:t xml:space="preserve"> and energy </w:t>
            </w:r>
            <w:proofErr w:type="spellStart"/>
            <w:r>
              <w:t>r</w:t>
            </w:r>
            <w:r>
              <w:rPr>
                <w:rFonts w:ascii="Segoe UI Symbol" w:hAnsi="Segoe UI Symbol" w:cs="Segoe UI Symbol"/>
              </w:rPr>
              <w:t>⁠</w:t>
            </w:r>
            <w:r>
              <w:t>eliability</w:t>
            </w:r>
            <w:proofErr w:type="spellEnd"/>
            <w:r>
              <w:t>.</w:t>
            </w:r>
          </w:p>
          <w:p w14:paraId="49999A50" w14:textId="77777777" w:rsidR="00CF2D1E" w:rsidRDefault="00CF2D1E" w:rsidP="00DF1864"/>
          <w:p w14:paraId="3B1102E6" w14:textId="77777777" w:rsidR="00CF2D1E" w:rsidRDefault="00CF2D1E" w:rsidP="00DF1864"/>
          <w:p w14:paraId="6180892E" w14:textId="77777777" w:rsidR="00CF2D1E" w:rsidRDefault="00CF2D1E" w:rsidP="00CF2D1E">
            <w:pPr>
              <w:pStyle w:val="p1"/>
              <w:rPr>
                <w:b/>
                <w:bCs/>
              </w:rPr>
            </w:pPr>
            <w:r w:rsidRPr="00CF2D1E">
              <w:rPr>
                <w:b/>
                <w:bCs/>
              </w:rPr>
              <w:t>VI. CONCLUSION AND FUTURE WORK</w:t>
            </w:r>
          </w:p>
          <w:p w14:paraId="078A507B" w14:textId="77777777" w:rsidR="00CF2D1E" w:rsidRDefault="00CF2D1E" w:rsidP="00CF2D1E">
            <w:pPr>
              <w:pStyle w:val="p1"/>
              <w:rPr>
                <w:b/>
                <w:bCs/>
              </w:rPr>
            </w:pPr>
          </w:p>
          <w:p w14:paraId="3CC74B5F" w14:textId="77777777" w:rsidR="00CF2D1E" w:rsidRPr="006423DE" w:rsidRDefault="00CF2D1E" w:rsidP="00CF2D1E">
            <w:pPr>
              <w:pStyle w:val="NormalWeb"/>
              <w:rPr>
                <w:color w:val="000000"/>
                <w:sz w:val="20"/>
                <w:szCs w:val="20"/>
              </w:rPr>
            </w:pPr>
            <w:r w:rsidRPr="006423DE">
              <w:rPr>
                <w:color w:val="000000"/>
                <w:sz w:val="20"/>
                <w:szCs w:val="20"/>
              </w:rPr>
              <w:t xml:space="preserve">The growing </w:t>
            </w:r>
            <w:proofErr w:type="spellStart"/>
            <w:r w:rsidRPr="006423DE">
              <w:rPr>
                <w:color w:val="000000"/>
                <w:sz w:val="20"/>
                <w:szCs w:val="20"/>
              </w:rPr>
              <w:t>adop‌t⁠ion</w:t>
            </w:r>
            <w:proofErr w:type="spellEnd"/>
            <w:r w:rsidRPr="006423DE">
              <w:rPr>
                <w:color w:val="000000"/>
                <w:sz w:val="20"/>
                <w:szCs w:val="20"/>
              </w:rPr>
              <w:t xml:space="preserve"> of renewable </w:t>
            </w:r>
            <w:proofErr w:type="spellStart"/>
            <w:r w:rsidRPr="006423DE">
              <w:rPr>
                <w:color w:val="000000"/>
                <w:sz w:val="20"/>
                <w:szCs w:val="20"/>
              </w:rPr>
              <w:t>energ‌y</w:t>
            </w:r>
            <w:proofErr w:type="spellEnd"/>
            <w:r w:rsidRPr="006423DE">
              <w:rPr>
                <w:color w:val="000000"/>
                <w:sz w:val="20"/>
                <w:szCs w:val="20"/>
              </w:rPr>
              <w:t xml:space="preserve"> in modern </w:t>
            </w:r>
            <w:proofErr w:type="spellStart"/>
            <w:r w:rsidRPr="006423DE">
              <w:rPr>
                <w:color w:val="000000"/>
                <w:sz w:val="20"/>
                <w:szCs w:val="20"/>
              </w:rPr>
              <w:t>ho‌useholds</w:t>
            </w:r>
            <w:proofErr w:type="spellEnd"/>
            <w:r w:rsidRPr="006423DE">
              <w:rPr>
                <w:color w:val="000000"/>
                <w:sz w:val="20"/>
                <w:szCs w:val="20"/>
              </w:rPr>
              <w:t xml:space="preserve"> has brought new⁠ </w:t>
            </w:r>
            <w:proofErr w:type="spellStart"/>
            <w:r w:rsidRPr="006423DE">
              <w:rPr>
                <w:color w:val="000000"/>
                <w:sz w:val="20"/>
                <w:szCs w:val="20"/>
              </w:rPr>
              <w:t>c⁠hallenges</w:t>
            </w:r>
            <w:proofErr w:type="spellEnd"/>
            <w:r w:rsidRPr="006423DE">
              <w:rPr>
                <w:color w:val="000000"/>
                <w:sz w:val="20"/>
                <w:szCs w:val="20"/>
              </w:rPr>
              <w:t xml:space="preserve"> in ensuring c​</w:t>
            </w:r>
            <w:proofErr w:type="spellStart"/>
            <w:r w:rsidRPr="006423DE">
              <w:rPr>
                <w:color w:val="000000"/>
                <w:sz w:val="20"/>
                <w:szCs w:val="20"/>
              </w:rPr>
              <w:t>ons‌istent</w:t>
            </w:r>
            <w:proofErr w:type="spellEnd"/>
            <w:r w:rsidRPr="006423DE">
              <w:rPr>
                <w:color w:val="000000"/>
                <w:sz w:val="20"/>
                <w:szCs w:val="20"/>
              </w:rPr>
              <w:t xml:space="preserve"> and </w:t>
            </w:r>
            <w:proofErr w:type="spellStart"/>
            <w:r w:rsidRPr="006423DE">
              <w:rPr>
                <w:color w:val="000000"/>
                <w:sz w:val="20"/>
                <w:szCs w:val="20"/>
              </w:rPr>
              <w:t>e⁠ffi‌cient</w:t>
            </w:r>
            <w:proofErr w:type="spellEnd"/>
            <w:r w:rsidRPr="006423DE">
              <w:rPr>
                <w:color w:val="000000"/>
                <w:sz w:val="20"/>
                <w:szCs w:val="20"/>
              </w:rPr>
              <w:t xml:space="preserve"> energy </w:t>
            </w:r>
            <w:proofErr w:type="spellStart"/>
            <w:r w:rsidRPr="006423DE">
              <w:rPr>
                <w:color w:val="000000"/>
                <w:sz w:val="20"/>
                <w:szCs w:val="20"/>
              </w:rPr>
              <w:t>utili‌zation</w:t>
            </w:r>
            <w:proofErr w:type="spellEnd"/>
            <w:r w:rsidRPr="006423DE">
              <w:rPr>
                <w:color w:val="000000"/>
                <w:sz w:val="20"/>
                <w:szCs w:val="20"/>
              </w:rPr>
              <w:t xml:space="preserve">. The work </w:t>
            </w:r>
            <w:proofErr w:type="spellStart"/>
            <w:r w:rsidRPr="006423DE">
              <w:rPr>
                <w:color w:val="000000"/>
                <w:sz w:val="20"/>
                <w:szCs w:val="20"/>
              </w:rPr>
              <w:t>presen‍ted</w:t>
            </w:r>
            <w:proofErr w:type="spellEnd"/>
            <w:r w:rsidRPr="006423DE">
              <w:rPr>
                <w:color w:val="000000"/>
                <w:sz w:val="20"/>
                <w:szCs w:val="20"/>
              </w:rPr>
              <w:t xml:space="preserve"> in this paper introduced </w:t>
            </w:r>
            <w:proofErr w:type="spellStart"/>
            <w:r w:rsidRPr="006423DE">
              <w:rPr>
                <w:color w:val="000000"/>
                <w:sz w:val="20"/>
                <w:szCs w:val="20"/>
              </w:rPr>
              <w:t>SmartHome</w:t>
            </w:r>
            <w:proofErr w:type="spellEnd"/>
            <w:r w:rsidRPr="006423DE">
              <w:rPr>
                <w:color w:val="000000"/>
                <w:sz w:val="20"/>
                <w:szCs w:val="20"/>
              </w:rPr>
              <w:t xml:space="preserve">-ANN, a </w:t>
            </w:r>
            <w:proofErr w:type="spellStart"/>
            <w:r w:rsidRPr="006423DE">
              <w:rPr>
                <w:color w:val="000000"/>
                <w:sz w:val="20"/>
                <w:szCs w:val="20"/>
              </w:rPr>
              <w:t>hy‍brid</w:t>
            </w:r>
            <w:proofErr w:type="spellEnd"/>
            <w:r w:rsidRPr="006423DE">
              <w:rPr>
                <w:color w:val="000000"/>
                <w:sz w:val="20"/>
                <w:szCs w:val="20"/>
              </w:rPr>
              <w:t xml:space="preserve"> and </w:t>
            </w:r>
            <w:proofErr w:type="spellStart"/>
            <w:r w:rsidRPr="006423DE">
              <w:rPr>
                <w:color w:val="000000"/>
                <w:sz w:val="20"/>
                <w:szCs w:val="20"/>
              </w:rPr>
              <w:t>a‍daptive</w:t>
            </w:r>
            <w:proofErr w:type="spellEnd"/>
            <w:r w:rsidRPr="006423DE">
              <w:rPr>
                <w:color w:val="000000"/>
                <w:sz w:val="20"/>
                <w:szCs w:val="20"/>
              </w:rPr>
              <w:t xml:space="preserve"> </w:t>
            </w:r>
            <w:proofErr w:type="spellStart"/>
            <w:r w:rsidRPr="006423DE">
              <w:rPr>
                <w:color w:val="000000"/>
                <w:sz w:val="20"/>
                <w:szCs w:val="20"/>
              </w:rPr>
              <w:t>neura‍l</w:t>
            </w:r>
            <w:proofErr w:type="spellEnd"/>
            <w:r w:rsidRPr="006423DE">
              <w:rPr>
                <w:color w:val="000000"/>
                <w:sz w:val="20"/>
                <w:szCs w:val="20"/>
              </w:rPr>
              <w:t xml:space="preserve"> </w:t>
            </w:r>
            <w:proofErr w:type="spellStart"/>
            <w:r w:rsidRPr="006423DE">
              <w:rPr>
                <w:color w:val="000000"/>
                <w:sz w:val="20"/>
                <w:szCs w:val="20"/>
              </w:rPr>
              <w:t>framewor‍k</w:t>
            </w:r>
            <w:proofErr w:type="spellEnd"/>
            <w:r w:rsidRPr="006423DE">
              <w:rPr>
                <w:color w:val="000000"/>
                <w:sz w:val="20"/>
                <w:szCs w:val="20"/>
              </w:rPr>
              <w:t xml:space="preserve"> </w:t>
            </w:r>
            <w:proofErr w:type="spellStart"/>
            <w:r w:rsidRPr="006423DE">
              <w:rPr>
                <w:color w:val="000000"/>
                <w:sz w:val="20"/>
                <w:szCs w:val="20"/>
              </w:rPr>
              <w:t>des‍igned</w:t>
            </w:r>
            <w:proofErr w:type="spellEnd"/>
            <w:r w:rsidRPr="006423DE">
              <w:rPr>
                <w:color w:val="000000"/>
                <w:sz w:val="20"/>
                <w:szCs w:val="20"/>
              </w:rPr>
              <w:t xml:space="preserve"> </w:t>
            </w:r>
            <w:proofErr w:type="spellStart"/>
            <w:r w:rsidRPr="006423DE">
              <w:rPr>
                <w:color w:val="000000"/>
                <w:sz w:val="20"/>
                <w:szCs w:val="20"/>
              </w:rPr>
              <w:t>to p</w:t>
            </w:r>
            <w:proofErr w:type="spellEnd"/>
            <w:r w:rsidRPr="006423DE">
              <w:rPr>
                <w:color w:val="000000"/>
                <w:sz w:val="20"/>
                <w:szCs w:val="20"/>
              </w:rPr>
              <w:t>​redict short-‍</w:t>
            </w:r>
            <w:proofErr w:type="spellStart"/>
            <w:r w:rsidRPr="006423DE">
              <w:rPr>
                <w:color w:val="000000"/>
                <w:sz w:val="20"/>
                <w:szCs w:val="20"/>
              </w:rPr>
              <w:t>t‌e‍rm</w:t>
            </w:r>
            <w:proofErr w:type="spellEnd"/>
            <w:r w:rsidRPr="006423DE">
              <w:rPr>
                <w:color w:val="000000"/>
                <w:sz w:val="20"/>
                <w:szCs w:val="20"/>
              </w:rPr>
              <w:t xml:space="preserve"> household energy </w:t>
            </w:r>
            <w:proofErr w:type="spellStart"/>
            <w:r w:rsidRPr="006423DE">
              <w:rPr>
                <w:color w:val="000000"/>
                <w:sz w:val="20"/>
                <w:szCs w:val="20"/>
              </w:rPr>
              <w:t>deman</w:t>
            </w:r>
            <w:proofErr w:type="spellEnd"/>
            <w:r w:rsidRPr="006423DE">
              <w:rPr>
                <w:color w:val="000000"/>
                <w:sz w:val="20"/>
                <w:szCs w:val="20"/>
              </w:rPr>
              <w:t xml:space="preserve">​d and intelligently </w:t>
            </w:r>
            <w:proofErr w:type="spellStart"/>
            <w:r w:rsidRPr="006423DE">
              <w:rPr>
                <w:color w:val="000000"/>
                <w:sz w:val="20"/>
                <w:szCs w:val="20"/>
              </w:rPr>
              <w:t>ma⁠na⁠ge</w:t>
            </w:r>
            <w:proofErr w:type="spellEnd"/>
            <w:r w:rsidRPr="006423DE">
              <w:rPr>
                <w:color w:val="000000"/>
                <w:sz w:val="20"/>
                <w:szCs w:val="20"/>
              </w:rPr>
              <w:t xml:space="preserve"> the switching between​ re​</w:t>
            </w:r>
            <w:proofErr w:type="spellStart"/>
            <w:r w:rsidRPr="006423DE">
              <w:rPr>
                <w:color w:val="000000"/>
                <w:sz w:val="20"/>
                <w:szCs w:val="20"/>
              </w:rPr>
              <w:t>newable</w:t>
            </w:r>
            <w:proofErr w:type="spellEnd"/>
            <w:r w:rsidRPr="006423DE">
              <w:rPr>
                <w:color w:val="000000"/>
                <w:sz w:val="20"/>
                <w:szCs w:val="20"/>
              </w:rPr>
              <w:t xml:space="preserve"> and grid-b​</w:t>
            </w:r>
            <w:proofErr w:type="spellStart"/>
            <w:r w:rsidRPr="006423DE">
              <w:rPr>
                <w:color w:val="000000"/>
                <w:sz w:val="20"/>
                <w:szCs w:val="20"/>
              </w:rPr>
              <w:t>a‍se‌d</w:t>
            </w:r>
            <w:proofErr w:type="spellEnd"/>
            <w:r w:rsidRPr="006423DE">
              <w:rPr>
                <w:color w:val="000000"/>
                <w:sz w:val="20"/>
                <w:szCs w:val="20"/>
              </w:rPr>
              <w:t xml:space="preserve"> power </w:t>
            </w:r>
            <w:proofErr w:type="spellStart"/>
            <w:r w:rsidRPr="006423DE">
              <w:rPr>
                <w:color w:val="000000"/>
                <w:sz w:val="20"/>
                <w:szCs w:val="20"/>
              </w:rPr>
              <w:t>so‍urces</w:t>
            </w:r>
            <w:proofErr w:type="spellEnd"/>
            <w:r w:rsidRPr="006423DE">
              <w:rPr>
                <w:color w:val="000000"/>
                <w:sz w:val="20"/>
                <w:szCs w:val="20"/>
              </w:rPr>
              <w:t>. Through⁠ the integra​</w:t>
            </w:r>
            <w:proofErr w:type="spellStart"/>
            <w:r w:rsidRPr="006423DE">
              <w:rPr>
                <w:color w:val="000000"/>
                <w:sz w:val="20"/>
                <w:szCs w:val="20"/>
              </w:rPr>
              <w:t>ti‌on</w:t>
            </w:r>
            <w:proofErr w:type="spellEnd"/>
            <w:r w:rsidRPr="006423DE">
              <w:rPr>
                <w:color w:val="000000"/>
                <w:sz w:val="20"/>
                <w:szCs w:val="20"/>
              </w:rPr>
              <w:t xml:space="preserve"> </w:t>
            </w:r>
            <w:proofErr w:type="spellStart"/>
            <w:r w:rsidRPr="006423DE">
              <w:rPr>
                <w:color w:val="000000"/>
                <w:sz w:val="20"/>
                <w:szCs w:val="20"/>
              </w:rPr>
              <w:t>o⁠f</w:t>
            </w:r>
            <w:proofErr w:type="spellEnd"/>
            <w:r w:rsidRPr="006423DE">
              <w:rPr>
                <w:color w:val="000000"/>
                <w:sz w:val="20"/>
                <w:szCs w:val="20"/>
              </w:rPr>
              <w:t xml:space="preserve"> machine learning,​ re​</w:t>
            </w:r>
            <w:proofErr w:type="spellStart"/>
            <w:r w:rsidRPr="006423DE">
              <w:rPr>
                <w:color w:val="000000"/>
                <w:sz w:val="20"/>
                <w:szCs w:val="20"/>
              </w:rPr>
              <w:t>al-ti‌me</w:t>
            </w:r>
            <w:proofErr w:type="spellEnd"/>
            <w:r w:rsidRPr="006423DE">
              <w:rPr>
                <w:color w:val="000000"/>
                <w:sz w:val="20"/>
                <w:szCs w:val="20"/>
              </w:rPr>
              <w:t xml:space="preserve"> sensing, and </w:t>
            </w:r>
            <w:proofErr w:type="spellStart"/>
            <w:r w:rsidRPr="006423DE">
              <w:rPr>
                <w:color w:val="000000"/>
                <w:sz w:val="20"/>
                <w:szCs w:val="20"/>
              </w:rPr>
              <w:t>ru</w:t>
            </w:r>
            <w:proofErr w:type="spellEnd"/>
            <w:r w:rsidRPr="006423DE">
              <w:rPr>
                <w:color w:val="000000"/>
                <w:sz w:val="20"/>
                <w:szCs w:val="20"/>
              </w:rPr>
              <w:t xml:space="preserve">​le-based control, the </w:t>
            </w:r>
            <w:proofErr w:type="spellStart"/>
            <w:r w:rsidRPr="006423DE">
              <w:rPr>
                <w:color w:val="000000"/>
                <w:sz w:val="20"/>
                <w:szCs w:val="20"/>
              </w:rPr>
              <w:t>pr‌opos</w:t>
            </w:r>
            <w:proofErr w:type="spellEnd"/>
            <w:r w:rsidRPr="006423DE">
              <w:rPr>
                <w:color w:val="000000"/>
                <w:sz w:val="20"/>
                <w:szCs w:val="20"/>
              </w:rPr>
              <w:t xml:space="preserve">​ed system </w:t>
            </w:r>
            <w:proofErr w:type="spellStart"/>
            <w:r w:rsidRPr="006423DE">
              <w:rPr>
                <w:color w:val="000000"/>
                <w:sz w:val="20"/>
                <w:szCs w:val="20"/>
              </w:rPr>
              <w:t>e‍ffectively</w:t>
            </w:r>
            <w:proofErr w:type="spellEnd"/>
            <w:r w:rsidRPr="006423DE">
              <w:rPr>
                <w:color w:val="000000"/>
                <w:sz w:val="20"/>
                <w:szCs w:val="20"/>
              </w:rPr>
              <w:t xml:space="preserve"> balances reliability with </w:t>
            </w:r>
            <w:proofErr w:type="spellStart"/>
            <w:r w:rsidRPr="006423DE">
              <w:rPr>
                <w:color w:val="000000"/>
                <w:sz w:val="20"/>
                <w:szCs w:val="20"/>
              </w:rPr>
              <w:t>s‍ustainability</w:t>
            </w:r>
            <w:proofErr w:type="spellEnd"/>
            <w:r w:rsidRPr="006423DE">
              <w:rPr>
                <w:color w:val="000000"/>
                <w:sz w:val="20"/>
                <w:szCs w:val="20"/>
              </w:rPr>
              <w:t>.​</w:t>
            </w:r>
          </w:p>
          <w:p w14:paraId="44A36203" w14:textId="77777777" w:rsidR="00CF2D1E" w:rsidRPr="006423DE" w:rsidRDefault="00CF2D1E" w:rsidP="00CF2D1E">
            <w:pPr>
              <w:pStyle w:val="NormalWeb"/>
              <w:rPr>
                <w:color w:val="000000"/>
                <w:sz w:val="20"/>
                <w:szCs w:val="20"/>
              </w:rPr>
            </w:pPr>
            <w:r w:rsidRPr="006423DE">
              <w:rPr>
                <w:color w:val="000000"/>
                <w:sz w:val="20"/>
                <w:szCs w:val="20"/>
              </w:rPr>
              <w:t xml:space="preserve">Th​e results </w:t>
            </w:r>
            <w:proofErr w:type="spellStart"/>
            <w:r w:rsidRPr="006423DE">
              <w:rPr>
                <w:color w:val="000000"/>
                <w:sz w:val="20"/>
                <w:szCs w:val="20"/>
              </w:rPr>
              <w:t>demonst</w:t>
            </w:r>
            <w:proofErr w:type="spellEnd"/>
            <w:r w:rsidRPr="006423DE">
              <w:rPr>
                <w:color w:val="000000"/>
                <w:sz w:val="20"/>
                <w:szCs w:val="20"/>
              </w:rPr>
              <w:t xml:space="preserve">​rate that Smart​Home-ANN </w:t>
            </w:r>
            <w:proofErr w:type="spellStart"/>
            <w:r w:rsidRPr="006423DE">
              <w:rPr>
                <w:color w:val="000000"/>
                <w:sz w:val="20"/>
                <w:szCs w:val="20"/>
              </w:rPr>
              <w:t>off⁠ers</w:t>
            </w:r>
            <w:proofErr w:type="spellEnd"/>
            <w:r w:rsidRPr="006423DE">
              <w:rPr>
                <w:color w:val="000000"/>
                <w:sz w:val="20"/>
                <w:szCs w:val="20"/>
              </w:rPr>
              <w:t xml:space="preserve"> </w:t>
            </w:r>
            <w:proofErr w:type="spellStart"/>
            <w:r w:rsidRPr="006423DE">
              <w:rPr>
                <w:color w:val="000000"/>
                <w:sz w:val="20"/>
                <w:szCs w:val="20"/>
              </w:rPr>
              <w:t>cle</w:t>
            </w:r>
            <w:proofErr w:type="spellEnd"/>
            <w:r w:rsidRPr="006423DE">
              <w:rPr>
                <w:color w:val="000000"/>
                <w:sz w:val="20"/>
                <w:szCs w:val="20"/>
              </w:rPr>
              <w:t>​</w:t>
            </w:r>
            <w:proofErr w:type="spellStart"/>
            <w:r w:rsidRPr="006423DE">
              <w:rPr>
                <w:color w:val="000000"/>
                <w:sz w:val="20"/>
                <w:szCs w:val="20"/>
              </w:rPr>
              <w:t>a⁠r</w:t>
            </w:r>
            <w:proofErr w:type="spellEnd"/>
            <w:r w:rsidRPr="006423DE">
              <w:rPr>
                <w:color w:val="000000"/>
                <w:sz w:val="20"/>
                <w:szCs w:val="20"/>
              </w:rPr>
              <w:t xml:space="preserve"> </w:t>
            </w:r>
            <w:proofErr w:type="spellStart"/>
            <w:r w:rsidRPr="006423DE">
              <w:rPr>
                <w:color w:val="000000"/>
                <w:sz w:val="20"/>
                <w:szCs w:val="20"/>
              </w:rPr>
              <w:t>improv‌ement</w:t>
            </w:r>
            <w:proofErr w:type="spellEnd"/>
            <w:r w:rsidRPr="006423DE">
              <w:rPr>
                <w:color w:val="000000"/>
                <w:sz w:val="20"/>
                <w:szCs w:val="20"/>
              </w:rPr>
              <w:t xml:space="preserve">​s over </w:t>
            </w:r>
            <w:proofErr w:type="spellStart"/>
            <w:r w:rsidRPr="006423DE">
              <w:rPr>
                <w:color w:val="000000"/>
                <w:sz w:val="20"/>
                <w:szCs w:val="20"/>
              </w:rPr>
              <w:t>traditio</w:t>
            </w:r>
            <w:proofErr w:type="spellEnd"/>
            <w:r w:rsidRPr="006423DE">
              <w:rPr>
                <w:color w:val="000000"/>
                <w:sz w:val="20"/>
                <w:szCs w:val="20"/>
              </w:rPr>
              <w:t>​</w:t>
            </w:r>
            <w:proofErr w:type="spellStart"/>
            <w:r w:rsidRPr="006423DE">
              <w:rPr>
                <w:color w:val="000000"/>
                <w:sz w:val="20"/>
                <w:szCs w:val="20"/>
              </w:rPr>
              <w:t>nal</w:t>
            </w:r>
            <w:proofErr w:type="spellEnd"/>
            <w:r w:rsidRPr="006423DE">
              <w:rPr>
                <w:color w:val="000000"/>
                <w:sz w:val="20"/>
                <w:szCs w:val="20"/>
              </w:rPr>
              <w:t xml:space="preserve"> </w:t>
            </w:r>
            <w:proofErr w:type="spellStart"/>
            <w:r w:rsidRPr="006423DE">
              <w:rPr>
                <w:color w:val="000000"/>
                <w:sz w:val="20"/>
                <w:szCs w:val="20"/>
              </w:rPr>
              <w:t>forecasti</w:t>
            </w:r>
            <w:proofErr w:type="spellEnd"/>
            <w:r w:rsidRPr="006423DE">
              <w:rPr>
                <w:color w:val="000000"/>
                <w:sz w:val="20"/>
                <w:szCs w:val="20"/>
              </w:rPr>
              <w:t xml:space="preserve">​ng and </w:t>
            </w:r>
            <w:proofErr w:type="spellStart"/>
            <w:r w:rsidRPr="006423DE">
              <w:rPr>
                <w:color w:val="000000"/>
                <w:sz w:val="20"/>
                <w:szCs w:val="20"/>
              </w:rPr>
              <w:t>cont⁠rol</w:t>
            </w:r>
            <w:proofErr w:type="spellEnd"/>
            <w:r w:rsidRPr="006423DE">
              <w:rPr>
                <w:color w:val="000000"/>
                <w:sz w:val="20"/>
                <w:szCs w:val="20"/>
              </w:rPr>
              <w:t xml:space="preserve"> methods. By </w:t>
            </w:r>
            <w:proofErr w:type="spellStart"/>
            <w:r w:rsidRPr="006423DE">
              <w:rPr>
                <w:color w:val="000000"/>
                <w:sz w:val="20"/>
                <w:szCs w:val="20"/>
              </w:rPr>
              <w:t>l‍everag‌ing</w:t>
            </w:r>
            <w:proofErr w:type="spellEnd"/>
            <w:r w:rsidRPr="006423DE">
              <w:rPr>
                <w:color w:val="000000"/>
                <w:sz w:val="20"/>
                <w:szCs w:val="20"/>
              </w:rPr>
              <w:t xml:space="preserve"> a lightweight </w:t>
            </w:r>
            <w:proofErr w:type="spellStart"/>
            <w:r w:rsidRPr="006423DE">
              <w:rPr>
                <w:color w:val="000000"/>
                <w:sz w:val="20"/>
                <w:szCs w:val="20"/>
              </w:rPr>
              <w:t>Ar‌tificial</w:t>
            </w:r>
            <w:proofErr w:type="spellEnd"/>
            <w:r w:rsidRPr="006423DE">
              <w:rPr>
                <w:color w:val="000000"/>
                <w:sz w:val="20"/>
                <w:szCs w:val="20"/>
              </w:rPr>
              <w:t xml:space="preserve"> </w:t>
            </w:r>
            <w:proofErr w:type="spellStart"/>
            <w:r w:rsidRPr="006423DE">
              <w:rPr>
                <w:color w:val="000000"/>
                <w:sz w:val="20"/>
                <w:szCs w:val="20"/>
              </w:rPr>
              <w:t>Neura</w:t>
            </w:r>
            <w:proofErr w:type="spellEnd"/>
            <w:r w:rsidRPr="006423DE">
              <w:rPr>
                <w:color w:val="000000"/>
                <w:sz w:val="20"/>
                <w:szCs w:val="20"/>
              </w:rPr>
              <w:t>​l Ne​</w:t>
            </w:r>
            <w:proofErr w:type="spellStart"/>
            <w:r w:rsidRPr="006423DE">
              <w:rPr>
                <w:color w:val="000000"/>
                <w:sz w:val="20"/>
                <w:szCs w:val="20"/>
              </w:rPr>
              <w:t>t⁠work</w:t>
            </w:r>
            <w:proofErr w:type="spellEnd"/>
            <w:r w:rsidRPr="006423DE">
              <w:rPr>
                <w:color w:val="000000"/>
                <w:sz w:val="20"/>
                <w:szCs w:val="20"/>
              </w:rPr>
              <w:t xml:space="preserve"> trained on⁠ </w:t>
            </w:r>
            <w:proofErr w:type="spellStart"/>
            <w:r w:rsidRPr="006423DE">
              <w:rPr>
                <w:color w:val="000000"/>
                <w:sz w:val="20"/>
                <w:szCs w:val="20"/>
              </w:rPr>
              <w:t>househ⁠old</w:t>
            </w:r>
            <w:proofErr w:type="spellEnd"/>
            <w:r w:rsidRPr="006423DE">
              <w:rPr>
                <w:color w:val="000000"/>
                <w:sz w:val="20"/>
                <w:szCs w:val="20"/>
              </w:rPr>
              <w:t>⁠ con​</w:t>
            </w:r>
            <w:proofErr w:type="spellStart"/>
            <w:r w:rsidRPr="006423DE">
              <w:rPr>
                <w:color w:val="000000"/>
                <w:sz w:val="20"/>
                <w:szCs w:val="20"/>
              </w:rPr>
              <w:t>sumption</w:t>
            </w:r>
            <w:proofErr w:type="spellEnd"/>
            <w:r w:rsidRPr="006423DE">
              <w:rPr>
                <w:color w:val="000000"/>
                <w:sz w:val="20"/>
                <w:szCs w:val="20"/>
              </w:rPr>
              <w:t xml:space="preserve">​ and </w:t>
            </w:r>
            <w:proofErr w:type="spellStart"/>
            <w:r w:rsidRPr="006423DE">
              <w:rPr>
                <w:color w:val="000000"/>
                <w:sz w:val="20"/>
                <w:szCs w:val="20"/>
              </w:rPr>
              <w:t>environmenta⁠l</w:t>
            </w:r>
            <w:proofErr w:type="spellEnd"/>
            <w:r w:rsidRPr="006423DE">
              <w:rPr>
                <w:color w:val="000000"/>
                <w:sz w:val="20"/>
                <w:szCs w:val="20"/>
              </w:rPr>
              <w:t xml:space="preserve"> parameters, </w:t>
            </w:r>
            <w:proofErr w:type="spellStart"/>
            <w:r w:rsidRPr="006423DE">
              <w:rPr>
                <w:color w:val="000000"/>
                <w:sz w:val="20"/>
                <w:szCs w:val="20"/>
              </w:rPr>
              <w:t>t⁠he</w:t>
            </w:r>
            <w:proofErr w:type="spellEnd"/>
            <w:r w:rsidRPr="006423DE">
              <w:rPr>
                <w:color w:val="000000"/>
                <w:sz w:val="20"/>
                <w:szCs w:val="20"/>
              </w:rPr>
              <w:t xml:space="preserve">​ </w:t>
            </w:r>
            <w:proofErr w:type="spellStart"/>
            <w:r w:rsidRPr="006423DE">
              <w:rPr>
                <w:color w:val="000000"/>
                <w:sz w:val="20"/>
                <w:szCs w:val="20"/>
              </w:rPr>
              <w:t>syst‌em</w:t>
            </w:r>
            <w:proofErr w:type="spellEnd"/>
            <w:r w:rsidRPr="006423DE">
              <w:rPr>
                <w:color w:val="000000"/>
                <w:sz w:val="20"/>
                <w:szCs w:val="20"/>
              </w:rPr>
              <w:t xml:space="preserve"> </w:t>
            </w:r>
            <w:proofErr w:type="spellStart"/>
            <w:r w:rsidRPr="006423DE">
              <w:rPr>
                <w:color w:val="000000"/>
                <w:sz w:val="20"/>
                <w:szCs w:val="20"/>
              </w:rPr>
              <w:t>achie‍ves</w:t>
            </w:r>
            <w:proofErr w:type="spellEnd"/>
            <w:r w:rsidRPr="006423DE">
              <w:rPr>
                <w:color w:val="000000"/>
                <w:sz w:val="20"/>
                <w:szCs w:val="20"/>
              </w:rPr>
              <w:t xml:space="preserve">⁠ high </w:t>
            </w:r>
            <w:proofErr w:type="spellStart"/>
            <w:r w:rsidRPr="006423DE">
              <w:rPr>
                <w:color w:val="000000"/>
                <w:sz w:val="20"/>
                <w:szCs w:val="20"/>
              </w:rPr>
              <w:t>p‍red</w:t>
            </w:r>
            <w:proofErr w:type="spellEnd"/>
            <w:r w:rsidRPr="006423DE">
              <w:rPr>
                <w:color w:val="000000"/>
                <w:sz w:val="20"/>
                <w:szCs w:val="20"/>
              </w:rPr>
              <w:t>​</w:t>
            </w:r>
            <w:proofErr w:type="spellStart"/>
            <w:r w:rsidRPr="006423DE">
              <w:rPr>
                <w:color w:val="000000"/>
                <w:sz w:val="20"/>
                <w:szCs w:val="20"/>
              </w:rPr>
              <w:t>ictio⁠n</w:t>
            </w:r>
            <w:proofErr w:type="spellEnd"/>
            <w:r w:rsidRPr="006423DE">
              <w:rPr>
                <w:color w:val="000000"/>
                <w:sz w:val="20"/>
                <w:szCs w:val="20"/>
              </w:rPr>
              <w:t xml:space="preserve"> </w:t>
            </w:r>
            <w:proofErr w:type="spellStart"/>
            <w:r w:rsidRPr="006423DE">
              <w:rPr>
                <w:color w:val="000000"/>
                <w:sz w:val="20"/>
                <w:szCs w:val="20"/>
              </w:rPr>
              <w:t>accurac</w:t>
            </w:r>
            <w:proofErr w:type="spellEnd"/>
            <w:r w:rsidRPr="006423DE">
              <w:rPr>
                <w:color w:val="000000"/>
                <w:sz w:val="20"/>
                <w:szCs w:val="20"/>
              </w:rPr>
              <w:t xml:space="preserve">​y </w:t>
            </w:r>
            <w:proofErr w:type="spellStart"/>
            <w:r w:rsidRPr="006423DE">
              <w:rPr>
                <w:color w:val="000000"/>
                <w:sz w:val="20"/>
                <w:szCs w:val="20"/>
              </w:rPr>
              <w:t>w‌ith</w:t>
            </w:r>
            <w:proofErr w:type="spellEnd"/>
            <w:r w:rsidRPr="006423DE">
              <w:rPr>
                <w:color w:val="000000"/>
                <w:sz w:val="20"/>
                <w:szCs w:val="20"/>
              </w:rPr>
              <w:t xml:space="preserve"> minimal </w:t>
            </w:r>
            <w:proofErr w:type="spellStart"/>
            <w:r w:rsidRPr="006423DE">
              <w:rPr>
                <w:color w:val="000000"/>
                <w:sz w:val="20"/>
                <w:szCs w:val="20"/>
              </w:rPr>
              <w:t>co⁠mputati‍on⁠al</w:t>
            </w:r>
            <w:proofErr w:type="spellEnd"/>
            <w:r w:rsidRPr="006423DE">
              <w:rPr>
                <w:color w:val="000000"/>
                <w:sz w:val="20"/>
                <w:szCs w:val="20"/>
              </w:rPr>
              <w:t xml:space="preserve"> overhead. The </w:t>
            </w:r>
            <w:proofErr w:type="spellStart"/>
            <w:r w:rsidRPr="006423DE">
              <w:rPr>
                <w:color w:val="000000"/>
                <w:sz w:val="20"/>
                <w:szCs w:val="20"/>
              </w:rPr>
              <w:t>adap‌t‍ive</w:t>
            </w:r>
            <w:proofErr w:type="spellEnd"/>
            <w:r w:rsidRPr="006423DE">
              <w:rPr>
                <w:color w:val="000000"/>
                <w:sz w:val="20"/>
                <w:szCs w:val="20"/>
              </w:rPr>
              <w:t xml:space="preserve"> </w:t>
            </w:r>
            <w:proofErr w:type="spellStart"/>
            <w:r w:rsidRPr="006423DE">
              <w:rPr>
                <w:color w:val="000000"/>
                <w:sz w:val="20"/>
                <w:szCs w:val="20"/>
              </w:rPr>
              <w:t>r‍et‌rain‌ing</w:t>
            </w:r>
            <w:proofErr w:type="spellEnd"/>
            <w:r w:rsidRPr="006423DE">
              <w:rPr>
                <w:color w:val="000000"/>
                <w:sz w:val="20"/>
                <w:szCs w:val="20"/>
              </w:rPr>
              <w:t xml:space="preserve">‍ </w:t>
            </w:r>
            <w:proofErr w:type="spellStart"/>
            <w:r w:rsidRPr="006423DE">
              <w:rPr>
                <w:color w:val="000000"/>
                <w:sz w:val="20"/>
                <w:szCs w:val="20"/>
              </w:rPr>
              <w:t>me‍chanism</w:t>
            </w:r>
            <w:proofErr w:type="spellEnd"/>
            <w:r w:rsidRPr="006423DE">
              <w:rPr>
                <w:color w:val="000000"/>
                <w:sz w:val="20"/>
                <w:szCs w:val="20"/>
              </w:rPr>
              <w:t xml:space="preserve"> allows it to adjust to seasonal </w:t>
            </w:r>
            <w:proofErr w:type="spellStart"/>
            <w:r w:rsidRPr="006423DE">
              <w:rPr>
                <w:color w:val="000000"/>
                <w:sz w:val="20"/>
                <w:szCs w:val="20"/>
              </w:rPr>
              <w:t>va‌r‌iations</w:t>
            </w:r>
            <w:proofErr w:type="spellEnd"/>
            <w:r w:rsidRPr="006423DE">
              <w:rPr>
                <w:color w:val="000000"/>
                <w:sz w:val="20"/>
                <w:szCs w:val="20"/>
              </w:rPr>
              <w:t xml:space="preserve">​ and </w:t>
            </w:r>
            <w:proofErr w:type="spellStart"/>
            <w:r w:rsidRPr="006423DE">
              <w:rPr>
                <w:color w:val="000000"/>
                <w:sz w:val="20"/>
                <w:szCs w:val="20"/>
              </w:rPr>
              <w:t>behavioral</w:t>
            </w:r>
            <w:proofErr w:type="spellEnd"/>
            <w:r w:rsidRPr="006423DE">
              <w:rPr>
                <w:color w:val="000000"/>
                <w:sz w:val="20"/>
                <w:szCs w:val="20"/>
              </w:rPr>
              <w:t xml:space="preserve"> changes automatically‌, </w:t>
            </w:r>
            <w:proofErr w:type="spellStart"/>
            <w:r w:rsidRPr="006423DE">
              <w:rPr>
                <w:color w:val="000000"/>
                <w:sz w:val="20"/>
                <w:szCs w:val="20"/>
              </w:rPr>
              <w:t>maintaini⁠ng</w:t>
            </w:r>
            <w:proofErr w:type="spellEnd"/>
            <w:r w:rsidRPr="006423DE">
              <w:rPr>
                <w:color w:val="000000"/>
                <w:sz w:val="20"/>
                <w:szCs w:val="20"/>
              </w:rPr>
              <w:t xml:space="preserve">‌ </w:t>
            </w:r>
            <w:proofErr w:type="spellStart"/>
            <w:r w:rsidRPr="006423DE">
              <w:rPr>
                <w:color w:val="000000"/>
                <w:sz w:val="20"/>
                <w:szCs w:val="20"/>
              </w:rPr>
              <w:t>performanc</w:t>
            </w:r>
            <w:proofErr w:type="spellEnd"/>
            <w:r w:rsidRPr="006423DE">
              <w:rPr>
                <w:color w:val="000000"/>
                <w:sz w:val="20"/>
                <w:szCs w:val="20"/>
              </w:rPr>
              <w:t xml:space="preserve">​e without </w:t>
            </w:r>
            <w:proofErr w:type="spellStart"/>
            <w:r w:rsidRPr="006423DE">
              <w:rPr>
                <w:color w:val="000000"/>
                <w:sz w:val="20"/>
                <w:szCs w:val="20"/>
              </w:rPr>
              <w:t>manu‌al</w:t>
            </w:r>
            <w:proofErr w:type="spellEnd"/>
            <w:r w:rsidRPr="006423DE">
              <w:rPr>
                <w:color w:val="000000"/>
                <w:sz w:val="20"/>
                <w:szCs w:val="20"/>
              </w:rPr>
              <w:t xml:space="preserve">​ </w:t>
            </w:r>
            <w:proofErr w:type="spellStart"/>
            <w:r w:rsidRPr="006423DE">
              <w:rPr>
                <w:color w:val="000000"/>
                <w:sz w:val="20"/>
                <w:szCs w:val="20"/>
              </w:rPr>
              <w:t>in‌te</w:t>
            </w:r>
            <w:proofErr w:type="spellEnd"/>
            <w:r w:rsidRPr="006423DE">
              <w:rPr>
                <w:color w:val="000000"/>
                <w:sz w:val="20"/>
                <w:szCs w:val="20"/>
              </w:rPr>
              <w:t>​</w:t>
            </w:r>
            <w:proofErr w:type="spellStart"/>
            <w:r w:rsidRPr="006423DE">
              <w:rPr>
                <w:color w:val="000000"/>
                <w:sz w:val="20"/>
                <w:szCs w:val="20"/>
              </w:rPr>
              <w:t>rvention</w:t>
            </w:r>
            <w:proofErr w:type="spellEnd"/>
            <w:r w:rsidRPr="006423DE">
              <w:rPr>
                <w:color w:val="000000"/>
                <w:sz w:val="20"/>
                <w:szCs w:val="20"/>
              </w:rPr>
              <w:t xml:space="preserve">. </w:t>
            </w:r>
            <w:proofErr w:type="spellStart"/>
            <w:r w:rsidRPr="006423DE">
              <w:rPr>
                <w:color w:val="000000"/>
                <w:sz w:val="20"/>
                <w:szCs w:val="20"/>
              </w:rPr>
              <w:t>Experimen</w:t>
            </w:r>
            <w:proofErr w:type="spellEnd"/>
            <w:r w:rsidRPr="006423DE">
              <w:rPr>
                <w:color w:val="000000"/>
                <w:sz w:val="20"/>
                <w:szCs w:val="20"/>
              </w:rPr>
              <w:t>​</w:t>
            </w:r>
            <w:proofErr w:type="spellStart"/>
            <w:r w:rsidRPr="006423DE">
              <w:rPr>
                <w:color w:val="000000"/>
                <w:sz w:val="20"/>
                <w:szCs w:val="20"/>
              </w:rPr>
              <w:t>tal</w:t>
            </w:r>
            <w:proofErr w:type="spellEnd"/>
            <w:r w:rsidRPr="006423DE">
              <w:rPr>
                <w:color w:val="000000"/>
                <w:sz w:val="20"/>
                <w:szCs w:val="20"/>
              </w:rPr>
              <w:t xml:space="preserve">​ analysis </w:t>
            </w:r>
            <w:proofErr w:type="spellStart"/>
            <w:r w:rsidRPr="006423DE">
              <w:rPr>
                <w:color w:val="000000"/>
                <w:sz w:val="20"/>
                <w:szCs w:val="20"/>
              </w:rPr>
              <w:t>con‍firmed</w:t>
            </w:r>
            <w:proofErr w:type="spellEnd"/>
            <w:r w:rsidRPr="006423DE">
              <w:rPr>
                <w:color w:val="000000"/>
                <w:sz w:val="20"/>
                <w:szCs w:val="20"/>
              </w:rPr>
              <w:t xml:space="preserve"> a significant </w:t>
            </w:r>
            <w:proofErr w:type="spellStart"/>
            <w:r w:rsidRPr="006423DE">
              <w:rPr>
                <w:color w:val="000000"/>
                <w:sz w:val="20"/>
                <w:szCs w:val="20"/>
              </w:rPr>
              <w:t>redu</w:t>
            </w:r>
            <w:proofErr w:type="spellEnd"/>
            <w:r w:rsidRPr="006423DE">
              <w:rPr>
                <w:color w:val="000000"/>
                <w:sz w:val="20"/>
                <w:szCs w:val="20"/>
              </w:rPr>
              <w:t>​</w:t>
            </w:r>
            <w:proofErr w:type="spellStart"/>
            <w:r w:rsidRPr="006423DE">
              <w:rPr>
                <w:color w:val="000000"/>
                <w:sz w:val="20"/>
                <w:szCs w:val="20"/>
              </w:rPr>
              <w:t>c‌tion</w:t>
            </w:r>
            <w:proofErr w:type="spellEnd"/>
            <w:r w:rsidRPr="006423DE">
              <w:rPr>
                <w:color w:val="000000"/>
                <w:sz w:val="20"/>
                <w:szCs w:val="20"/>
              </w:rPr>
              <w:t xml:space="preserve"> in </w:t>
            </w:r>
            <w:proofErr w:type="spellStart"/>
            <w:r w:rsidRPr="006423DE">
              <w:rPr>
                <w:color w:val="000000"/>
                <w:sz w:val="20"/>
                <w:szCs w:val="20"/>
              </w:rPr>
              <w:t>unneces‍sary</w:t>
            </w:r>
            <w:proofErr w:type="spellEnd"/>
            <w:r w:rsidRPr="006423DE">
              <w:rPr>
                <w:color w:val="000000"/>
                <w:sz w:val="20"/>
                <w:szCs w:val="20"/>
              </w:rPr>
              <w:t xml:space="preserve"> grid switching‌—by nearly 27%—and⁠ an improvement in </w:t>
            </w:r>
            <w:proofErr w:type="spellStart"/>
            <w:r w:rsidRPr="006423DE">
              <w:rPr>
                <w:color w:val="000000"/>
                <w:sz w:val="20"/>
                <w:szCs w:val="20"/>
              </w:rPr>
              <w:t>ener⁠gy</w:t>
            </w:r>
            <w:proofErr w:type="spellEnd"/>
            <w:r w:rsidRPr="006423DE">
              <w:rPr>
                <w:color w:val="000000"/>
                <w:sz w:val="20"/>
                <w:szCs w:val="20"/>
              </w:rPr>
              <w:t xml:space="preserve"> prediction ac​curacy,⁠ achieving a Mean Absolute Percentage⁠ Error (M⁠APE) as low as 3.8‌%.​ These outcomes emp​</w:t>
            </w:r>
            <w:proofErr w:type="spellStart"/>
            <w:r w:rsidRPr="006423DE">
              <w:rPr>
                <w:color w:val="000000"/>
                <w:sz w:val="20"/>
                <w:szCs w:val="20"/>
              </w:rPr>
              <w:t>hasize</w:t>
            </w:r>
            <w:proofErr w:type="spellEnd"/>
            <w:r w:rsidRPr="006423DE">
              <w:rPr>
                <w:color w:val="000000"/>
                <w:sz w:val="20"/>
                <w:szCs w:val="20"/>
              </w:rPr>
              <w:t xml:space="preserve"> the ca​</w:t>
            </w:r>
            <w:proofErr w:type="spellStart"/>
            <w:r w:rsidRPr="006423DE">
              <w:rPr>
                <w:color w:val="000000"/>
                <w:sz w:val="20"/>
                <w:szCs w:val="20"/>
              </w:rPr>
              <w:t>pabil</w:t>
            </w:r>
            <w:proofErr w:type="spellEnd"/>
            <w:r w:rsidRPr="006423DE">
              <w:rPr>
                <w:color w:val="000000"/>
                <w:sz w:val="20"/>
                <w:szCs w:val="20"/>
              </w:rPr>
              <w:t>​</w:t>
            </w:r>
            <w:proofErr w:type="spellStart"/>
            <w:r w:rsidRPr="006423DE">
              <w:rPr>
                <w:color w:val="000000"/>
                <w:sz w:val="20"/>
                <w:szCs w:val="20"/>
              </w:rPr>
              <w:t>ity</w:t>
            </w:r>
            <w:proofErr w:type="spellEnd"/>
            <w:r w:rsidRPr="006423DE">
              <w:rPr>
                <w:color w:val="000000"/>
                <w:sz w:val="20"/>
                <w:szCs w:val="20"/>
              </w:rPr>
              <w:t xml:space="preserve"> of </w:t>
            </w:r>
            <w:proofErr w:type="spellStart"/>
            <w:r w:rsidRPr="006423DE">
              <w:rPr>
                <w:color w:val="000000"/>
                <w:sz w:val="20"/>
                <w:szCs w:val="20"/>
              </w:rPr>
              <w:t>Smart‌Home</w:t>
            </w:r>
            <w:proofErr w:type="spellEnd"/>
            <w:r w:rsidRPr="006423DE">
              <w:rPr>
                <w:color w:val="000000"/>
                <w:sz w:val="20"/>
                <w:szCs w:val="20"/>
              </w:rPr>
              <w:t xml:space="preserve">-⁠ANN to </w:t>
            </w:r>
            <w:proofErr w:type="spellStart"/>
            <w:r w:rsidRPr="006423DE">
              <w:rPr>
                <w:color w:val="000000"/>
                <w:sz w:val="20"/>
                <w:szCs w:val="20"/>
              </w:rPr>
              <w:t>serv</w:t>
            </w:r>
            <w:proofErr w:type="spellEnd"/>
            <w:r w:rsidRPr="006423DE">
              <w:rPr>
                <w:color w:val="000000"/>
                <w:sz w:val="20"/>
                <w:szCs w:val="20"/>
              </w:rPr>
              <w:t xml:space="preserve">​e‌ </w:t>
            </w:r>
            <w:proofErr w:type="spellStart"/>
            <w:r w:rsidRPr="006423DE">
              <w:rPr>
                <w:color w:val="000000"/>
                <w:sz w:val="20"/>
                <w:szCs w:val="20"/>
              </w:rPr>
              <w:t>a‌s</w:t>
            </w:r>
            <w:proofErr w:type="spellEnd"/>
            <w:r w:rsidRPr="006423DE">
              <w:rPr>
                <w:color w:val="000000"/>
                <w:sz w:val="20"/>
                <w:szCs w:val="20"/>
              </w:rPr>
              <w:t xml:space="preserve"> a reliable,‍ scalable, and </w:t>
            </w:r>
            <w:proofErr w:type="spellStart"/>
            <w:r w:rsidRPr="006423DE">
              <w:rPr>
                <w:color w:val="000000"/>
                <w:sz w:val="20"/>
                <w:szCs w:val="20"/>
              </w:rPr>
              <w:t>rea⁠l-ti‌me</w:t>
            </w:r>
            <w:proofErr w:type="spellEnd"/>
            <w:r w:rsidRPr="006423DE">
              <w:rPr>
                <w:color w:val="000000"/>
                <w:sz w:val="20"/>
                <w:szCs w:val="20"/>
              </w:rPr>
              <w:t xml:space="preserve">⁠ </w:t>
            </w:r>
            <w:proofErr w:type="spellStart"/>
            <w:r w:rsidRPr="006423DE">
              <w:rPr>
                <w:color w:val="000000"/>
                <w:sz w:val="20"/>
                <w:szCs w:val="20"/>
              </w:rPr>
              <w:t>solu⁠tion</w:t>
            </w:r>
            <w:proofErr w:type="spellEnd"/>
            <w:r w:rsidRPr="006423DE">
              <w:rPr>
                <w:color w:val="000000"/>
                <w:sz w:val="20"/>
                <w:szCs w:val="20"/>
              </w:rPr>
              <w:t xml:space="preserve"> </w:t>
            </w:r>
            <w:proofErr w:type="spellStart"/>
            <w:r w:rsidRPr="006423DE">
              <w:rPr>
                <w:color w:val="000000"/>
                <w:sz w:val="20"/>
                <w:szCs w:val="20"/>
              </w:rPr>
              <w:t>fo‌r</w:t>
            </w:r>
            <w:proofErr w:type="spellEnd"/>
            <w:r w:rsidRPr="006423DE">
              <w:rPr>
                <w:color w:val="000000"/>
                <w:sz w:val="20"/>
                <w:szCs w:val="20"/>
              </w:rPr>
              <w:t xml:space="preserve"> </w:t>
            </w:r>
            <w:proofErr w:type="spellStart"/>
            <w:r w:rsidRPr="006423DE">
              <w:rPr>
                <w:color w:val="000000"/>
                <w:sz w:val="20"/>
                <w:szCs w:val="20"/>
              </w:rPr>
              <w:t>in‍t⁠elligent</w:t>
            </w:r>
            <w:proofErr w:type="spellEnd"/>
            <w:r w:rsidRPr="006423DE">
              <w:rPr>
                <w:color w:val="000000"/>
                <w:sz w:val="20"/>
                <w:szCs w:val="20"/>
              </w:rPr>
              <w:t xml:space="preserve"> energy </w:t>
            </w:r>
            <w:proofErr w:type="spellStart"/>
            <w:r w:rsidRPr="006423DE">
              <w:rPr>
                <w:color w:val="000000"/>
                <w:sz w:val="20"/>
                <w:szCs w:val="20"/>
              </w:rPr>
              <w:t>ma‌na‍gement</w:t>
            </w:r>
            <w:proofErr w:type="spellEnd"/>
            <w:r w:rsidRPr="006423DE">
              <w:rPr>
                <w:color w:val="000000"/>
                <w:sz w:val="20"/>
                <w:szCs w:val="20"/>
              </w:rPr>
              <w:t xml:space="preserve"> </w:t>
            </w:r>
            <w:proofErr w:type="spellStart"/>
            <w:r w:rsidRPr="006423DE">
              <w:rPr>
                <w:color w:val="000000"/>
                <w:sz w:val="20"/>
                <w:szCs w:val="20"/>
              </w:rPr>
              <w:t>i</w:t>
            </w:r>
            <w:proofErr w:type="spellEnd"/>
            <w:r w:rsidRPr="006423DE">
              <w:rPr>
                <w:color w:val="000000"/>
                <w:sz w:val="20"/>
                <w:szCs w:val="20"/>
              </w:rPr>
              <w:t xml:space="preserve">​n </w:t>
            </w:r>
            <w:proofErr w:type="spellStart"/>
            <w:r w:rsidRPr="006423DE">
              <w:rPr>
                <w:color w:val="000000"/>
                <w:sz w:val="20"/>
                <w:szCs w:val="20"/>
              </w:rPr>
              <w:t>residen</w:t>
            </w:r>
            <w:proofErr w:type="spellEnd"/>
            <w:r w:rsidRPr="006423DE">
              <w:rPr>
                <w:color w:val="000000"/>
                <w:sz w:val="20"/>
                <w:szCs w:val="20"/>
              </w:rPr>
              <w:t>​</w:t>
            </w:r>
            <w:proofErr w:type="spellStart"/>
            <w:r w:rsidRPr="006423DE">
              <w:rPr>
                <w:color w:val="000000"/>
                <w:sz w:val="20"/>
                <w:szCs w:val="20"/>
              </w:rPr>
              <w:t>tial</w:t>
            </w:r>
            <w:proofErr w:type="spellEnd"/>
            <w:r w:rsidRPr="006423DE">
              <w:rPr>
                <w:color w:val="000000"/>
                <w:sz w:val="20"/>
                <w:szCs w:val="20"/>
              </w:rPr>
              <w:t xml:space="preserve"> environments.</w:t>
            </w:r>
          </w:p>
          <w:p w14:paraId="586BF6E6" w14:textId="40DDB457" w:rsidR="00117F20" w:rsidRPr="006423DE" w:rsidRDefault="00CF2D1E" w:rsidP="00CF2D1E">
            <w:pPr>
              <w:pStyle w:val="NormalWeb"/>
              <w:rPr>
                <w:color w:val="000000"/>
                <w:sz w:val="20"/>
                <w:szCs w:val="20"/>
              </w:rPr>
            </w:pPr>
            <w:proofErr w:type="spellStart"/>
            <w:r w:rsidRPr="006423DE">
              <w:rPr>
                <w:color w:val="000000"/>
                <w:sz w:val="20"/>
                <w:szCs w:val="20"/>
              </w:rPr>
              <w:t>Whil</w:t>
            </w:r>
            <w:proofErr w:type="spellEnd"/>
            <w:r w:rsidRPr="006423DE">
              <w:rPr>
                <w:color w:val="000000"/>
                <w:sz w:val="20"/>
                <w:szCs w:val="20"/>
              </w:rPr>
              <w:t xml:space="preserve">​e the current implementation focuses on individual households‍, several </w:t>
            </w:r>
            <w:proofErr w:type="spellStart"/>
            <w:r w:rsidRPr="006423DE">
              <w:rPr>
                <w:color w:val="000000"/>
                <w:sz w:val="20"/>
                <w:szCs w:val="20"/>
              </w:rPr>
              <w:t>direc‌tions</w:t>
            </w:r>
            <w:proofErr w:type="spellEnd"/>
            <w:r w:rsidRPr="006423DE">
              <w:rPr>
                <w:color w:val="000000"/>
                <w:sz w:val="20"/>
                <w:szCs w:val="20"/>
              </w:rPr>
              <w:t xml:space="preserve"> remain‌ open for​ future </w:t>
            </w:r>
            <w:proofErr w:type="spellStart"/>
            <w:r w:rsidRPr="006423DE">
              <w:rPr>
                <w:color w:val="000000"/>
                <w:sz w:val="20"/>
                <w:szCs w:val="20"/>
              </w:rPr>
              <w:t>re‍sea</w:t>
            </w:r>
            <w:proofErr w:type="spellEnd"/>
            <w:r w:rsidRPr="006423DE">
              <w:rPr>
                <w:color w:val="000000"/>
                <w:sz w:val="20"/>
                <w:szCs w:val="20"/>
              </w:rPr>
              <w:t>​</w:t>
            </w:r>
            <w:proofErr w:type="spellStart"/>
            <w:r w:rsidRPr="006423DE">
              <w:rPr>
                <w:color w:val="000000"/>
                <w:sz w:val="20"/>
                <w:szCs w:val="20"/>
              </w:rPr>
              <w:t>rch</w:t>
            </w:r>
            <w:proofErr w:type="spellEnd"/>
            <w:r w:rsidRPr="006423DE">
              <w:rPr>
                <w:color w:val="000000"/>
                <w:sz w:val="20"/>
                <w:szCs w:val="20"/>
              </w:rPr>
              <w:t>. A promising extension wo​</w:t>
            </w:r>
            <w:proofErr w:type="spellStart"/>
            <w:r w:rsidRPr="006423DE">
              <w:rPr>
                <w:color w:val="000000"/>
                <w:sz w:val="20"/>
                <w:szCs w:val="20"/>
              </w:rPr>
              <w:t>uld</w:t>
            </w:r>
            <w:proofErr w:type="spellEnd"/>
            <w:r w:rsidRPr="006423DE">
              <w:rPr>
                <w:color w:val="000000"/>
                <w:sz w:val="20"/>
                <w:szCs w:val="20"/>
              </w:rPr>
              <w:t xml:space="preserve"> be the develop​</w:t>
            </w:r>
            <w:proofErr w:type="spellStart"/>
            <w:r w:rsidRPr="006423DE">
              <w:rPr>
                <w:color w:val="000000"/>
                <w:sz w:val="20"/>
                <w:szCs w:val="20"/>
              </w:rPr>
              <w:t>ment</w:t>
            </w:r>
            <w:proofErr w:type="spellEnd"/>
            <w:r w:rsidRPr="006423DE">
              <w:rPr>
                <w:color w:val="000000"/>
                <w:sz w:val="20"/>
                <w:szCs w:val="20"/>
              </w:rPr>
              <w:t xml:space="preserve"> </w:t>
            </w:r>
            <w:proofErr w:type="spellStart"/>
            <w:r w:rsidRPr="006423DE">
              <w:rPr>
                <w:color w:val="000000"/>
                <w:sz w:val="20"/>
                <w:szCs w:val="20"/>
              </w:rPr>
              <w:t>o‌f</w:t>
            </w:r>
            <w:proofErr w:type="spellEnd"/>
            <w:r w:rsidRPr="006423DE">
              <w:rPr>
                <w:color w:val="000000"/>
                <w:sz w:val="20"/>
                <w:szCs w:val="20"/>
              </w:rPr>
              <w:t xml:space="preserve"> </w:t>
            </w:r>
            <w:proofErr w:type="spellStart"/>
            <w:r w:rsidRPr="006423DE">
              <w:rPr>
                <w:color w:val="000000"/>
                <w:sz w:val="20"/>
                <w:szCs w:val="20"/>
              </w:rPr>
              <w:t>mul⁠ti-hom</w:t>
            </w:r>
            <w:proofErr w:type="spellEnd"/>
            <w:r w:rsidRPr="006423DE">
              <w:rPr>
                <w:color w:val="000000"/>
                <w:sz w:val="20"/>
                <w:szCs w:val="20"/>
              </w:rPr>
              <w:t xml:space="preserve">​e or </w:t>
            </w:r>
            <w:proofErr w:type="spellStart"/>
            <w:r w:rsidRPr="006423DE">
              <w:rPr>
                <w:color w:val="000000"/>
                <w:sz w:val="20"/>
                <w:szCs w:val="20"/>
              </w:rPr>
              <w:t>commu</w:t>
            </w:r>
            <w:proofErr w:type="spellEnd"/>
            <w:r w:rsidRPr="006423DE">
              <w:rPr>
                <w:color w:val="000000"/>
                <w:sz w:val="20"/>
                <w:szCs w:val="20"/>
              </w:rPr>
              <w:t>​</w:t>
            </w:r>
            <w:proofErr w:type="spellStart"/>
            <w:r w:rsidRPr="006423DE">
              <w:rPr>
                <w:color w:val="000000"/>
                <w:sz w:val="20"/>
                <w:szCs w:val="20"/>
              </w:rPr>
              <w:t>nity-leve⁠l</w:t>
            </w:r>
            <w:proofErr w:type="spellEnd"/>
            <w:r w:rsidRPr="006423DE">
              <w:rPr>
                <w:color w:val="000000"/>
                <w:sz w:val="20"/>
                <w:szCs w:val="20"/>
              </w:rPr>
              <w:t xml:space="preserve"> </w:t>
            </w:r>
            <w:proofErr w:type="spellStart"/>
            <w:r w:rsidRPr="006423DE">
              <w:rPr>
                <w:color w:val="000000"/>
                <w:sz w:val="20"/>
                <w:szCs w:val="20"/>
              </w:rPr>
              <w:t>m‌icrogrids</w:t>
            </w:r>
            <w:proofErr w:type="spellEnd"/>
            <w:r w:rsidRPr="006423DE">
              <w:rPr>
                <w:color w:val="000000"/>
                <w:sz w:val="20"/>
                <w:szCs w:val="20"/>
              </w:rPr>
              <w:t xml:space="preserve">, </w:t>
            </w:r>
            <w:proofErr w:type="spellStart"/>
            <w:r w:rsidRPr="006423DE">
              <w:rPr>
                <w:color w:val="000000"/>
                <w:sz w:val="20"/>
                <w:szCs w:val="20"/>
              </w:rPr>
              <w:t>whe</w:t>
            </w:r>
            <w:proofErr w:type="spellEnd"/>
            <w:r w:rsidRPr="006423DE">
              <w:rPr>
                <w:color w:val="000000"/>
                <w:sz w:val="20"/>
                <w:szCs w:val="20"/>
              </w:rPr>
              <w:t xml:space="preserve">​re </w:t>
            </w:r>
            <w:proofErr w:type="spellStart"/>
            <w:r w:rsidRPr="006423DE">
              <w:rPr>
                <w:color w:val="000000"/>
                <w:sz w:val="20"/>
                <w:szCs w:val="20"/>
              </w:rPr>
              <w:t>mul</w:t>
            </w:r>
            <w:proofErr w:type="spellEnd"/>
            <w:r w:rsidRPr="006423DE">
              <w:rPr>
                <w:color w:val="000000"/>
                <w:sz w:val="20"/>
                <w:szCs w:val="20"/>
              </w:rPr>
              <w:t xml:space="preserve">​tiple </w:t>
            </w:r>
            <w:proofErr w:type="spellStart"/>
            <w:r w:rsidRPr="006423DE">
              <w:rPr>
                <w:color w:val="000000"/>
                <w:sz w:val="20"/>
                <w:szCs w:val="20"/>
              </w:rPr>
              <w:t>SmartHo‍me</w:t>
            </w:r>
            <w:proofErr w:type="spellEnd"/>
            <w:r w:rsidRPr="006423DE">
              <w:rPr>
                <w:color w:val="000000"/>
                <w:sz w:val="20"/>
                <w:szCs w:val="20"/>
              </w:rPr>
              <w:t xml:space="preserve">-⁠ANN unit​s collaborate and‍ share energy </w:t>
            </w:r>
            <w:proofErr w:type="spellStart"/>
            <w:r w:rsidRPr="006423DE">
              <w:rPr>
                <w:color w:val="000000"/>
                <w:sz w:val="20"/>
                <w:szCs w:val="20"/>
              </w:rPr>
              <w:t>b‌as⁠ed</w:t>
            </w:r>
            <w:proofErr w:type="spellEnd"/>
            <w:r w:rsidRPr="006423DE">
              <w:rPr>
                <w:color w:val="000000"/>
                <w:sz w:val="20"/>
                <w:szCs w:val="20"/>
              </w:rPr>
              <w:t xml:space="preserve"> on real-⁠time availability </w:t>
            </w:r>
            <w:proofErr w:type="spellStart"/>
            <w:r w:rsidRPr="006423DE">
              <w:rPr>
                <w:color w:val="000000"/>
                <w:sz w:val="20"/>
                <w:szCs w:val="20"/>
              </w:rPr>
              <w:t>an⁠d</w:t>
            </w:r>
            <w:proofErr w:type="spellEnd"/>
            <w:r w:rsidRPr="006423DE">
              <w:rPr>
                <w:color w:val="000000"/>
                <w:sz w:val="20"/>
                <w:szCs w:val="20"/>
              </w:rPr>
              <w:t xml:space="preserve"> demand. Int​</w:t>
            </w:r>
            <w:proofErr w:type="spellStart"/>
            <w:r w:rsidRPr="006423DE">
              <w:rPr>
                <w:color w:val="000000"/>
                <w:sz w:val="20"/>
                <w:szCs w:val="20"/>
              </w:rPr>
              <w:t>egra</w:t>
            </w:r>
            <w:proofErr w:type="spellEnd"/>
            <w:r w:rsidRPr="006423DE">
              <w:rPr>
                <w:color w:val="000000"/>
                <w:sz w:val="20"/>
                <w:szCs w:val="20"/>
              </w:rPr>
              <w:t>​ting reinforcement learning could‍ fur​</w:t>
            </w:r>
            <w:proofErr w:type="spellStart"/>
            <w:r w:rsidRPr="006423DE">
              <w:rPr>
                <w:color w:val="000000"/>
                <w:sz w:val="20"/>
                <w:szCs w:val="20"/>
              </w:rPr>
              <w:t>th⁠er</w:t>
            </w:r>
            <w:proofErr w:type="spellEnd"/>
            <w:r w:rsidRPr="006423DE">
              <w:rPr>
                <w:color w:val="000000"/>
                <w:sz w:val="20"/>
                <w:szCs w:val="20"/>
              </w:rPr>
              <w:t xml:space="preserve"> enhance system autonomy by </w:t>
            </w:r>
            <w:proofErr w:type="spellStart"/>
            <w:r w:rsidRPr="006423DE">
              <w:rPr>
                <w:color w:val="000000"/>
                <w:sz w:val="20"/>
                <w:szCs w:val="20"/>
              </w:rPr>
              <w:t>al⁠l⁠o‌wi⁠ng</w:t>
            </w:r>
            <w:proofErr w:type="spellEnd"/>
            <w:r w:rsidRPr="006423DE">
              <w:rPr>
                <w:color w:val="000000"/>
                <w:sz w:val="20"/>
                <w:szCs w:val="20"/>
              </w:rPr>
              <w:t xml:space="preserve"> the control layer to learn optimal </w:t>
            </w:r>
            <w:proofErr w:type="spellStart"/>
            <w:r w:rsidRPr="006423DE">
              <w:rPr>
                <w:color w:val="000000"/>
                <w:sz w:val="20"/>
                <w:szCs w:val="20"/>
              </w:rPr>
              <w:t>s‍witching</w:t>
            </w:r>
            <w:proofErr w:type="spellEnd"/>
            <w:r w:rsidRPr="006423DE">
              <w:rPr>
                <w:color w:val="000000"/>
                <w:sz w:val="20"/>
                <w:szCs w:val="20"/>
              </w:rPr>
              <w:t xml:space="preserve"> strategies over time </w:t>
            </w:r>
            <w:proofErr w:type="spellStart"/>
            <w:r w:rsidRPr="006423DE">
              <w:rPr>
                <w:color w:val="000000"/>
                <w:sz w:val="20"/>
                <w:szCs w:val="20"/>
              </w:rPr>
              <w:t>rath‍er</w:t>
            </w:r>
            <w:proofErr w:type="spellEnd"/>
            <w:r w:rsidRPr="006423DE">
              <w:rPr>
                <w:color w:val="000000"/>
                <w:sz w:val="20"/>
                <w:szCs w:val="20"/>
              </w:rPr>
              <w:t xml:space="preserve"> than relying </w:t>
            </w:r>
            <w:proofErr w:type="spellStart"/>
            <w:r w:rsidRPr="006423DE">
              <w:rPr>
                <w:color w:val="000000"/>
                <w:sz w:val="20"/>
                <w:szCs w:val="20"/>
              </w:rPr>
              <w:t>s‍o‍lely</w:t>
            </w:r>
            <w:proofErr w:type="spellEnd"/>
            <w:r w:rsidRPr="006423DE">
              <w:rPr>
                <w:color w:val="000000"/>
                <w:sz w:val="20"/>
                <w:szCs w:val="20"/>
              </w:rPr>
              <w:t xml:space="preserve"> on pre-d​</w:t>
            </w:r>
            <w:proofErr w:type="spellStart"/>
            <w:r w:rsidRPr="006423DE">
              <w:rPr>
                <w:color w:val="000000"/>
                <w:sz w:val="20"/>
                <w:szCs w:val="20"/>
              </w:rPr>
              <w:t>ef‌ined</w:t>
            </w:r>
            <w:proofErr w:type="spellEnd"/>
            <w:r w:rsidRPr="006423DE">
              <w:rPr>
                <w:color w:val="000000"/>
                <w:sz w:val="20"/>
                <w:szCs w:val="20"/>
              </w:rPr>
              <w:t xml:space="preserve"> </w:t>
            </w:r>
            <w:proofErr w:type="spellStart"/>
            <w:r w:rsidRPr="006423DE">
              <w:rPr>
                <w:color w:val="000000"/>
                <w:sz w:val="20"/>
                <w:szCs w:val="20"/>
              </w:rPr>
              <w:t>th⁠resholds</w:t>
            </w:r>
            <w:proofErr w:type="spellEnd"/>
            <w:r w:rsidRPr="006423DE">
              <w:rPr>
                <w:color w:val="000000"/>
                <w:sz w:val="20"/>
                <w:szCs w:val="20"/>
              </w:rPr>
              <w:t>. Addi​</w:t>
            </w:r>
            <w:proofErr w:type="spellStart"/>
            <w:r w:rsidRPr="006423DE">
              <w:rPr>
                <w:color w:val="000000"/>
                <w:sz w:val="20"/>
                <w:szCs w:val="20"/>
              </w:rPr>
              <w:t>tionall⁠y</w:t>
            </w:r>
            <w:proofErr w:type="spellEnd"/>
            <w:r w:rsidRPr="006423DE">
              <w:rPr>
                <w:color w:val="000000"/>
                <w:sz w:val="20"/>
                <w:szCs w:val="20"/>
              </w:rPr>
              <w:t xml:space="preserve">, </w:t>
            </w:r>
            <w:proofErr w:type="spellStart"/>
            <w:r w:rsidRPr="006423DE">
              <w:rPr>
                <w:color w:val="000000"/>
                <w:sz w:val="20"/>
                <w:szCs w:val="20"/>
              </w:rPr>
              <w:t>i‌ncorporating</w:t>
            </w:r>
            <w:proofErr w:type="spellEnd"/>
            <w:r w:rsidRPr="006423DE">
              <w:rPr>
                <w:color w:val="000000"/>
                <w:sz w:val="20"/>
                <w:szCs w:val="20"/>
              </w:rPr>
              <w:t xml:space="preserve"> </w:t>
            </w:r>
            <w:proofErr w:type="spellStart"/>
            <w:r w:rsidRPr="006423DE">
              <w:rPr>
                <w:color w:val="000000"/>
                <w:sz w:val="20"/>
                <w:szCs w:val="20"/>
              </w:rPr>
              <w:t>blockchai‌n-based</w:t>
            </w:r>
            <w:proofErr w:type="spellEnd"/>
            <w:r w:rsidRPr="006423DE">
              <w:rPr>
                <w:color w:val="000000"/>
                <w:sz w:val="20"/>
                <w:szCs w:val="20"/>
              </w:rPr>
              <w:t xml:space="preserve"> t​</w:t>
            </w:r>
            <w:proofErr w:type="spellStart"/>
            <w:r w:rsidRPr="006423DE">
              <w:rPr>
                <w:color w:val="000000"/>
                <w:sz w:val="20"/>
                <w:szCs w:val="20"/>
              </w:rPr>
              <w:t>ransa⁠ction</w:t>
            </w:r>
            <w:proofErr w:type="spellEnd"/>
            <w:r w:rsidRPr="006423DE">
              <w:rPr>
                <w:color w:val="000000"/>
                <w:sz w:val="20"/>
                <w:szCs w:val="20"/>
              </w:rPr>
              <w:t xml:space="preserve"> </w:t>
            </w:r>
            <w:proofErr w:type="spellStart"/>
            <w:r w:rsidRPr="006423DE">
              <w:rPr>
                <w:color w:val="000000"/>
                <w:sz w:val="20"/>
                <w:szCs w:val="20"/>
              </w:rPr>
              <w:t>mechan‌ism⁠s</w:t>
            </w:r>
            <w:proofErr w:type="spellEnd"/>
            <w:r w:rsidRPr="006423DE">
              <w:rPr>
                <w:color w:val="000000"/>
                <w:sz w:val="20"/>
                <w:szCs w:val="20"/>
              </w:rPr>
              <w:t xml:space="preserve"> </w:t>
            </w:r>
            <w:proofErr w:type="spellStart"/>
            <w:r w:rsidRPr="006423DE">
              <w:rPr>
                <w:color w:val="000000"/>
                <w:sz w:val="20"/>
                <w:szCs w:val="20"/>
              </w:rPr>
              <w:t>c⁠ould</w:t>
            </w:r>
            <w:proofErr w:type="spellEnd"/>
            <w:r w:rsidRPr="006423DE">
              <w:rPr>
                <w:color w:val="000000"/>
                <w:sz w:val="20"/>
                <w:szCs w:val="20"/>
              </w:rPr>
              <w:t xml:space="preserve"> enable </w:t>
            </w:r>
            <w:proofErr w:type="spellStart"/>
            <w:r w:rsidRPr="006423DE">
              <w:rPr>
                <w:color w:val="000000"/>
                <w:sz w:val="20"/>
                <w:szCs w:val="20"/>
              </w:rPr>
              <w:t>secu‌re</w:t>
            </w:r>
            <w:proofErr w:type="spellEnd"/>
            <w:r w:rsidRPr="006423DE">
              <w:rPr>
                <w:color w:val="000000"/>
                <w:sz w:val="20"/>
                <w:szCs w:val="20"/>
              </w:rPr>
              <w:t xml:space="preserve"> </w:t>
            </w:r>
            <w:proofErr w:type="spellStart"/>
            <w:r w:rsidRPr="006423DE">
              <w:rPr>
                <w:color w:val="000000"/>
                <w:sz w:val="20"/>
                <w:szCs w:val="20"/>
              </w:rPr>
              <w:t>peer-to-p‍eer</w:t>
            </w:r>
            <w:proofErr w:type="spellEnd"/>
            <w:r w:rsidRPr="006423DE">
              <w:rPr>
                <w:color w:val="000000"/>
                <w:sz w:val="20"/>
                <w:szCs w:val="20"/>
              </w:rPr>
              <w:t xml:space="preserve"> </w:t>
            </w:r>
            <w:proofErr w:type="spellStart"/>
            <w:r w:rsidRPr="006423DE">
              <w:rPr>
                <w:color w:val="000000"/>
                <w:sz w:val="20"/>
                <w:szCs w:val="20"/>
              </w:rPr>
              <w:t>energ‌y</w:t>
            </w:r>
            <w:proofErr w:type="spellEnd"/>
            <w:r w:rsidRPr="006423DE">
              <w:rPr>
                <w:color w:val="000000"/>
                <w:sz w:val="20"/>
                <w:szCs w:val="20"/>
              </w:rPr>
              <w:t xml:space="preserve">⁠ exchange, ensuring </w:t>
            </w:r>
            <w:proofErr w:type="spellStart"/>
            <w:r w:rsidRPr="006423DE">
              <w:rPr>
                <w:color w:val="000000"/>
                <w:sz w:val="20"/>
                <w:szCs w:val="20"/>
              </w:rPr>
              <w:t>trans‍parency</w:t>
            </w:r>
            <w:proofErr w:type="spellEnd"/>
            <w:r w:rsidRPr="006423DE">
              <w:rPr>
                <w:color w:val="000000"/>
                <w:sz w:val="20"/>
                <w:szCs w:val="20"/>
              </w:rPr>
              <w:t xml:space="preserve"> and </w:t>
            </w:r>
            <w:proofErr w:type="spellStart"/>
            <w:r w:rsidRPr="006423DE">
              <w:rPr>
                <w:color w:val="000000"/>
                <w:sz w:val="20"/>
                <w:szCs w:val="20"/>
              </w:rPr>
              <w:t>trac‍eab⁠i⁠lity</w:t>
            </w:r>
            <w:proofErr w:type="spellEnd"/>
            <w:r w:rsidRPr="006423DE">
              <w:rPr>
                <w:color w:val="000000"/>
                <w:sz w:val="20"/>
                <w:szCs w:val="20"/>
              </w:rPr>
              <w:t xml:space="preserve"> in dec​</w:t>
            </w:r>
            <w:proofErr w:type="spellStart"/>
            <w:r w:rsidRPr="006423DE">
              <w:rPr>
                <w:color w:val="000000"/>
                <w:sz w:val="20"/>
                <w:szCs w:val="20"/>
              </w:rPr>
              <w:t>ent⁠ralized</w:t>
            </w:r>
            <w:proofErr w:type="spellEnd"/>
            <w:r w:rsidRPr="006423DE">
              <w:rPr>
                <w:color w:val="000000"/>
                <w:sz w:val="20"/>
                <w:szCs w:val="20"/>
              </w:rPr>
              <w:t xml:space="preserve"> energy markets.​</w:t>
            </w:r>
          </w:p>
          <w:p w14:paraId="4B84B2AC" w14:textId="0CB7EA10" w:rsidR="00CF2D1E" w:rsidRDefault="00CF2D1E" w:rsidP="00CF2D1E">
            <w:pPr>
              <w:pStyle w:val="p1"/>
              <w:rPr>
                <w:sz w:val="20"/>
                <w:szCs w:val="20"/>
              </w:rPr>
            </w:pPr>
            <w:proofErr w:type="spellStart"/>
            <w:r w:rsidRPr="006423DE">
              <w:rPr>
                <w:sz w:val="20"/>
                <w:szCs w:val="20"/>
              </w:rPr>
              <w:t>I‍n</w:t>
            </w:r>
            <w:proofErr w:type="spellEnd"/>
            <w:r w:rsidRPr="006423DE">
              <w:rPr>
                <w:sz w:val="20"/>
                <w:szCs w:val="20"/>
              </w:rPr>
              <w:t xml:space="preserve"> </w:t>
            </w:r>
            <w:proofErr w:type="spellStart"/>
            <w:r w:rsidRPr="006423DE">
              <w:rPr>
                <w:sz w:val="20"/>
                <w:szCs w:val="20"/>
              </w:rPr>
              <w:t>summ⁠ar‌y</w:t>
            </w:r>
            <w:proofErr w:type="spellEnd"/>
            <w:r w:rsidRPr="006423DE">
              <w:rPr>
                <w:sz w:val="20"/>
                <w:szCs w:val="20"/>
              </w:rPr>
              <w:t xml:space="preserve">,⁠ </w:t>
            </w:r>
            <w:proofErr w:type="spellStart"/>
            <w:r w:rsidRPr="006423DE">
              <w:rPr>
                <w:sz w:val="20"/>
                <w:szCs w:val="20"/>
              </w:rPr>
              <w:t>Sm</w:t>
            </w:r>
            <w:proofErr w:type="spellEnd"/>
            <w:r w:rsidRPr="006423DE">
              <w:rPr>
                <w:sz w:val="20"/>
                <w:szCs w:val="20"/>
              </w:rPr>
              <w:t>​</w:t>
            </w:r>
            <w:proofErr w:type="spellStart"/>
            <w:r w:rsidRPr="006423DE">
              <w:rPr>
                <w:sz w:val="20"/>
                <w:szCs w:val="20"/>
              </w:rPr>
              <w:t>ar⁠tHome</w:t>
            </w:r>
            <w:proofErr w:type="spellEnd"/>
            <w:r w:rsidRPr="006423DE">
              <w:rPr>
                <w:sz w:val="20"/>
                <w:szCs w:val="20"/>
              </w:rPr>
              <w:t xml:space="preserve">-⁠ANN </w:t>
            </w:r>
            <w:proofErr w:type="spellStart"/>
            <w:r w:rsidRPr="006423DE">
              <w:rPr>
                <w:sz w:val="20"/>
                <w:szCs w:val="20"/>
              </w:rPr>
              <w:t>represen</w:t>
            </w:r>
            <w:proofErr w:type="spellEnd"/>
            <w:r w:rsidRPr="006423DE">
              <w:rPr>
                <w:sz w:val="20"/>
                <w:szCs w:val="20"/>
              </w:rPr>
              <w:t>​</w:t>
            </w:r>
            <w:proofErr w:type="spellStart"/>
            <w:r w:rsidRPr="006423DE">
              <w:rPr>
                <w:sz w:val="20"/>
                <w:szCs w:val="20"/>
              </w:rPr>
              <w:t>ts</w:t>
            </w:r>
            <w:proofErr w:type="spellEnd"/>
            <w:r w:rsidRPr="006423DE">
              <w:rPr>
                <w:sz w:val="20"/>
                <w:szCs w:val="20"/>
              </w:rPr>
              <w:t xml:space="preserve"> a⁠ </w:t>
            </w:r>
            <w:proofErr w:type="spellStart"/>
            <w:r w:rsidRPr="006423DE">
              <w:rPr>
                <w:sz w:val="20"/>
                <w:szCs w:val="20"/>
              </w:rPr>
              <w:t>st‍ep</w:t>
            </w:r>
            <w:proofErr w:type="spellEnd"/>
            <w:r w:rsidRPr="006423DE">
              <w:rPr>
                <w:sz w:val="20"/>
                <w:szCs w:val="20"/>
              </w:rPr>
              <w:t xml:space="preserve"> forward </w:t>
            </w:r>
            <w:proofErr w:type="spellStart"/>
            <w:r w:rsidRPr="006423DE">
              <w:rPr>
                <w:sz w:val="20"/>
                <w:szCs w:val="20"/>
              </w:rPr>
              <w:t>t‍oward</w:t>
            </w:r>
            <w:proofErr w:type="spellEnd"/>
            <w:r w:rsidRPr="006423DE">
              <w:rPr>
                <w:sz w:val="20"/>
                <w:szCs w:val="20"/>
              </w:rPr>
              <w:t xml:space="preserve"> </w:t>
            </w:r>
            <w:proofErr w:type="spellStart"/>
            <w:r w:rsidRPr="006423DE">
              <w:rPr>
                <w:sz w:val="20"/>
                <w:szCs w:val="20"/>
              </w:rPr>
              <w:t>reali‍zi</w:t>
            </w:r>
            <w:proofErr w:type="spellEnd"/>
            <w:r w:rsidRPr="006423DE">
              <w:rPr>
                <w:sz w:val="20"/>
                <w:szCs w:val="20"/>
              </w:rPr>
              <w:t>​ng intelligent, self⁠-lea​</w:t>
            </w:r>
            <w:proofErr w:type="spellStart"/>
            <w:r w:rsidRPr="006423DE">
              <w:rPr>
                <w:sz w:val="20"/>
                <w:szCs w:val="20"/>
              </w:rPr>
              <w:t>rning</w:t>
            </w:r>
            <w:proofErr w:type="spellEnd"/>
            <w:r w:rsidRPr="006423DE">
              <w:rPr>
                <w:sz w:val="20"/>
                <w:szCs w:val="20"/>
              </w:rPr>
              <w:t xml:space="preserve"> </w:t>
            </w:r>
            <w:proofErr w:type="spellStart"/>
            <w:r w:rsidRPr="006423DE">
              <w:rPr>
                <w:sz w:val="20"/>
                <w:szCs w:val="20"/>
              </w:rPr>
              <w:t>sm‌art</w:t>
            </w:r>
            <w:proofErr w:type="spellEnd"/>
            <w:r w:rsidRPr="006423DE">
              <w:rPr>
                <w:sz w:val="20"/>
                <w:szCs w:val="20"/>
              </w:rPr>
              <w:t xml:space="preserve"> homes </w:t>
            </w:r>
            <w:proofErr w:type="spellStart"/>
            <w:r w:rsidRPr="006423DE">
              <w:rPr>
                <w:sz w:val="20"/>
                <w:szCs w:val="20"/>
              </w:rPr>
              <w:t>c‌apable</w:t>
            </w:r>
            <w:proofErr w:type="spellEnd"/>
            <w:r w:rsidRPr="006423DE">
              <w:rPr>
                <w:sz w:val="20"/>
                <w:szCs w:val="20"/>
              </w:rPr>
              <w:t xml:space="preserve"> of </w:t>
            </w:r>
            <w:proofErr w:type="spellStart"/>
            <w:r w:rsidRPr="006423DE">
              <w:rPr>
                <w:sz w:val="20"/>
                <w:szCs w:val="20"/>
              </w:rPr>
              <w:t>op‍t</w:t>
            </w:r>
            <w:proofErr w:type="spellEnd"/>
            <w:r w:rsidRPr="006423DE">
              <w:rPr>
                <w:sz w:val="20"/>
                <w:szCs w:val="20"/>
              </w:rPr>
              <w:t>​</w:t>
            </w:r>
            <w:proofErr w:type="spellStart"/>
            <w:r w:rsidRPr="006423DE">
              <w:rPr>
                <w:sz w:val="20"/>
                <w:szCs w:val="20"/>
              </w:rPr>
              <w:t>i</w:t>
            </w:r>
            <w:proofErr w:type="spellEnd"/>
            <w:r w:rsidRPr="006423DE">
              <w:rPr>
                <w:sz w:val="20"/>
                <w:szCs w:val="20"/>
              </w:rPr>
              <w:t>​</w:t>
            </w:r>
            <w:proofErr w:type="spellStart"/>
            <w:r w:rsidRPr="006423DE">
              <w:rPr>
                <w:sz w:val="20"/>
                <w:szCs w:val="20"/>
              </w:rPr>
              <w:t>mizi‍ng</w:t>
            </w:r>
            <w:proofErr w:type="spellEnd"/>
            <w:r w:rsidRPr="006423DE">
              <w:rPr>
                <w:sz w:val="20"/>
                <w:szCs w:val="20"/>
              </w:rPr>
              <w:t xml:space="preserve"> </w:t>
            </w:r>
            <w:proofErr w:type="spellStart"/>
            <w:r w:rsidRPr="006423DE">
              <w:rPr>
                <w:sz w:val="20"/>
                <w:szCs w:val="20"/>
              </w:rPr>
              <w:t>re⁠newable</w:t>
            </w:r>
            <w:proofErr w:type="spellEnd"/>
            <w:r w:rsidRPr="006423DE">
              <w:rPr>
                <w:sz w:val="20"/>
                <w:szCs w:val="20"/>
              </w:rPr>
              <w:t xml:space="preserve"> energy </w:t>
            </w:r>
            <w:proofErr w:type="spellStart"/>
            <w:r w:rsidRPr="006423DE">
              <w:rPr>
                <w:sz w:val="20"/>
                <w:szCs w:val="20"/>
              </w:rPr>
              <w:t>usa‌ge</w:t>
            </w:r>
            <w:proofErr w:type="spellEnd"/>
            <w:r w:rsidRPr="006423DE">
              <w:rPr>
                <w:sz w:val="20"/>
                <w:szCs w:val="20"/>
              </w:rPr>
              <w:t xml:space="preserve"> with​ </w:t>
            </w:r>
            <w:proofErr w:type="spellStart"/>
            <w:r w:rsidRPr="006423DE">
              <w:rPr>
                <w:sz w:val="20"/>
                <w:szCs w:val="20"/>
              </w:rPr>
              <w:t>mini⁠mal</w:t>
            </w:r>
            <w:proofErr w:type="spellEnd"/>
            <w:r w:rsidRPr="006423DE">
              <w:rPr>
                <w:sz w:val="20"/>
                <w:szCs w:val="20"/>
              </w:rPr>
              <w:t xml:space="preserve"> human </w:t>
            </w:r>
            <w:proofErr w:type="spellStart"/>
            <w:r w:rsidRPr="006423DE">
              <w:rPr>
                <w:sz w:val="20"/>
                <w:szCs w:val="20"/>
              </w:rPr>
              <w:t>interve</w:t>
            </w:r>
            <w:proofErr w:type="spellEnd"/>
            <w:r w:rsidRPr="006423DE">
              <w:rPr>
                <w:sz w:val="20"/>
                <w:szCs w:val="20"/>
              </w:rPr>
              <w:t>​</w:t>
            </w:r>
            <w:proofErr w:type="spellStart"/>
            <w:r w:rsidRPr="006423DE">
              <w:rPr>
                <w:sz w:val="20"/>
                <w:szCs w:val="20"/>
              </w:rPr>
              <w:t>nt</w:t>
            </w:r>
            <w:proofErr w:type="spellEnd"/>
            <w:r w:rsidRPr="006423DE">
              <w:rPr>
                <w:sz w:val="20"/>
                <w:szCs w:val="20"/>
              </w:rPr>
              <w:t xml:space="preserve">​ion. With further </w:t>
            </w:r>
            <w:proofErr w:type="spellStart"/>
            <w:r w:rsidRPr="006423DE">
              <w:rPr>
                <w:sz w:val="20"/>
                <w:szCs w:val="20"/>
              </w:rPr>
              <w:t>enh</w:t>
            </w:r>
            <w:proofErr w:type="spellEnd"/>
            <w:r w:rsidRPr="006423DE">
              <w:rPr>
                <w:sz w:val="20"/>
                <w:szCs w:val="20"/>
              </w:rPr>
              <w:t>​a​</w:t>
            </w:r>
            <w:proofErr w:type="spellStart"/>
            <w:r w:rsidRPr="006423DE">
              <w:rPr>
                <w:sz w:val="20"/>
                <w:szCs w:val="20"/>
              </w:rPr>
              <w:t>nce</w:t>
            </w:r>
            <w:proofErr w:type="spellEnd"/>
            <w:r w:rsidRPr="006423DE">
              <w:rPr>
                <w:sz w:val="20"/>
                <w:szCs w:val="20"/>
              </w:rPr>
              <w:t>​</w:t>
            </w:r>
            <w:proofErr w:type="spellStart"/>
            <w:r w:rsidRPr="006423DE">
              <w:rPr>
                <w:sz w:val="20"/>
                <w:szCs w:val="20"/>
              </w:rPr>
              <w:t>m⁠ent</w:t>
            </w:r>
            <w:proofErr w:type="spellEnd"/>
            <w:r w:rsidRPr="006423DE">
              <w:rPr>
                <w:sz w:val="20"/>
                <w:szCs w:val="20"/>
              </w:rPr>
              <w:t xml:space="preserve">, </w:t>
            </w:r>
            <w:proofErr w:type="spellStart"/>
            <w:r w:rsidRPr="006423DE">
              <w:rPr>
                <w:sz w:val="20"/>
                <w:szCs w:val="20"/>
              </w:rPr>
              <w:t>t​his</w:t>
            </w:r>
            <w:proofErr w:type="spellEnd"/>
            <w:r w:rsidRPr="006423DE">
              <w:rPr>
                <w:sz w:val="20"/>
                <w:szCs w:val="20"/>
              </w:rPr>
              <w:t xml:space="preserve"> </w:t>
            </w:r>
            <w:proofErr w:type="spellStart"/>
            <w:r w:rsidRPr="006423DE">
              <w:rPr>
                <w:sz w:val="20"/>
                <w:szCs w:val="20"/>
              </w:rPr>
              <w:t>fr‌amework</w:t>
            </w:r>
            <w:proofErr w:type="spellEnd"/>
            <w:r w:rsidRPr="006423DE">
              <w:rPr>
                <w:sz w:val="20"/>
                <w:szCs w:val="20"/>
              </w:rPr>
              <w:t xml:space="preserve"> could </w:t>
            </w:r>
            <w:proofErr w:type="spellStart"/>
            <w:r w:rsidRPr="006423DE">
              <w:rPr>
                <w:sz w:val="20"/>
                <w:szCs w:val="20"/>
              </w:rPr>
              <w:t>cont</w:t>
            </w:r>
            <w:proofErr w:type="spellEnd"/>
            <w:r w:rsidRPr="006423DE">
              <w:rPr>
                <w:sz w:val="20"/>
                <w:szCs w:val="20"/>
              </w:rPr>
              <w:t>​</w:t>
            </w:r>
            <w:proofErr w:type="spellStart"/>
            <w:r w:rsidRPr="006423DE">
              <w:rPr>
                <w:sz w:val="20"/>
                <w:szCs w:val="20"/>
              </w:rPr>
              <w:t>ribute</w:t>
            </w:r>
            <w:proofErr w:type="spellEnd"/>
            <w:r w:rsidRPr="006423DE">
              <w:rPr>
                <w:sz w:val="20"/>
                <w:szCs w:val="20"/>
              </w:rPr>
              <w:t xml:space="preserve"> </w:t>
            </w:r>
            <w:proofErr w:type="spellStart"/>
            <w:r w:rsidRPr="006423DE">
              <w:rPr>
                <w:sz w:val="20"/>
                <w:szCs w:val="20"/>
              </w:rPr>
              <w:t>signifi‌cantly</w:t>
            </w:r>
            <w:proofErr w:type="spellEnd"/>
            <w:r w:rsidRPr="006423DE">
              <w:rPr>
                <w:sz w:val="20"/>
                <w:szCs w:val="20"/>
              </w:rPr>
              <w:t xml:space="preserve"> to sus​</w:t>
            </w:r>
            <w:proofErr w:type="spellStart"/>
            <w:r w:rsidRPr="006423DE">
              <w:rPr>
                <w:sz w:val="20"/>
                <w:szCs w:val="20"/>
              </w:rPr>
              <w:t>tainable</w:t>
            </w:r>
            <w:proofErr w:type="spellEnd"/>
            <w:r w:rsidRPr="006423DE">
              <w:rPr>
                <w:sz w:val="20"/>
                <w:szCs w:val="20"/>
              </w:rPr>
              <w:t xml:space="preserve"> </w:t>
            </w:r>
            <w:proofErr w:type="spellStart"/>
            <w:r w:rsidRPr="006423DE">
              <w:rPr>
                <w:sz w:val="20"/>
                <w:szCs w:val="20"/>
              </w:rPr>
              <w:t>energ</w:t>
            </w:r>
            <w:proofErr w:type="spellEnd"/>
            <w:r w:rsidRPr="006423DE">
              <w:rPr>
                <w:sz w:val="20"/>
                <w:szCs w:val="20"/>
              </w:rPr>
              <w:t>​y infrastructure and the b​</w:t>
            </w:r>
            <w:proofErr w:type="spellStart"/>
            <w:r w:rsidRPr="006423DE">
              <w:rPr>
                <w:sz w:val="20"/>
                <w:szCs w:val="20"/>
              </w:rPr>
              <w:t>ro‌ader</w:t>
            </w:r>
            <w:proofErr w:type="spellEnd"/>
            <w:r w:rsidRPr="006423DE">
              <w:rPr>
                <w:sz w:val="20"/>
                <w:szCs w:val="20"/>
              </w:rPr>
              <w:t xml:space="preserve"> </w:t>
            </w:r>
            <w:proofErr w:type="spellStart"/>
            <w:r w:rsidRPr="006423DE">
              <w:rPr>
                <w:sz w:val="20"/>
                <w:szCs w:val="20"/>
              </w:rPr>
              <w:t>visio</w:t>
            </w:r>
            <w:proofErr w:type="spellEnd"/>
            <w:r w:rsidRPr="006423DE">
              <w:rPr>
                <w:sz w:val="20"/>
                <w:szCs w:val="20"/>
              </w:rPr>
              <w:t>​n of smart, eco-friendly communities</w:t>
            </w:r>
          </w:p>
          <w:p w14:paraId="5F6E6DA8" w14:textId="77777777" w:rsidR="00117F20" w:rsidRDefault="00117F20" w:rsidP="00CF2D1E">
            <w:pPr>
              <w:pStyle w:val="p1"/>
              <w:rPr>
                <w:sz w:val="20"/>
                <w:szCs w:val="20"/>
              </w:rPr>
            </w:pPr>
          </w:p>
          <w:p w14:paraId="6603292E" w14:textId="77777777" w:rsidR="00117F20" w:rsidRDefault="00117F20" w:rsidP="00CF2D1E">
            <w:pPr>
              <w:pStyle w:val="p1"/>
              <w:rPr>
                <w:sz w:val="20"/>
                <w:szCs w:val="20"/>
              </w:rPr>
            </w:pPr>
          </w:p>
          <w:p w14:paraId="65F7163C" w14:textId="77777777" w:rsidR="00117F20" w:rsidRDefault="00117F20" w:rsidP="00CF2D1E">
            <w:pPr>
              <w:pStyle w:val="p1"/>
              <w:rPr>
                <w:sz w:val="20"/>
                <w:szCs w:val="20"/>
              </w:rPr>
            </w:pPr>
          </w:p>
          <w:p w14:paraId="7C60AB91" w14:textId="23A2C38D" w:rsidR="00117F20" w:rsidRDefault="00117F20" w:rsidP="00CF2D1E">
            <w:pPr>
              <w:pStyle w:val="p1"/>
              <w:rPr>
                <w:sz w:val="20"/>
                <w:szCs w:val="20"/>
              </w:rPr>
            </w:pPr>
            <w:r>
              <w:rPr>
                <w:b/>
                <w:bCs/>
                <w:noProof/>
                <w:sz w:val="20"/>
                <w:szCs w:val="20"/>
              </w:rPr>
              <w:drawing>
                <wp:anchor distT="0" distB="0" distL="114300" distR="114300" simplePos="0" relativeHeight="251658240" behindDoc="1" locked="0" layoutInCell="1" allowOverlap="1" wp14:anchorId="3634D06A" wp14:editId="6DE43B69">
                  <wp:simplePos x="0" y="0"/>
                  <wp:positionH relativeFrom="column">
                    <wp:posOffset>0</wp:posOffset>
                  </wp:positionH>
                  <wp:positionV relativeFrom="paragraph">
                    <wp:posOffset>0</wp:posOffset>
                  </wp:positionV>
                  <wp:extent cx="2110740" cy="1478280"/>
                  <wp:effectExtent l="0" t="0" r="0" b="0"/>
                  <wp:wrapNone/>
                  <wp:docPr id="47210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523105" name="Picture 306523105"/>
                          <pic:cNvPicPr/>
                        </pic:nvPicPr>
                        <pic:blipFill>
                          <a:blip r:embed="rId7"/>
                          <a:stretch>
                            <a:fillRect/>
                          </a:stretch>
                        </pic:blipFill>
                        <pic:spPr>
                          <a:xfrm>
                            <a:off x="0" y="0"/>
                            <a:ext cx="2110740" cy="1478280"/>
                          </a:xfrm>
                          <a:prstGeom prst="rect">
                            <a:avLst/>
                          </a:prstGeom>
                        </pic:spPr>
                      </pic:pic>
                    </a:graphicData>
                  </a:graphic>
                  <wp14:sizeRelH relativeFrom="page">
                    <wp14:pctWidth>0</wp14:pctWidth>
                  </wp14:sizeRelH>
                  <wp14:sizeRelV relativeFrom="page">
                    <wp14:pctHeight>0</wp14:pctHeight>
                  </wp14:sizeRelV>
                </wp:anchor>
              </w:drawing>
            </w:r>
          </w:p>
          <w:p w14:paraId="5765D7C3" w14:textId="35AFC8DA" w:rsidR="00CF2D1E" w:rsidRPr="00117F20" w:rsidRDefault="00CF2D1E" w:rsidP="00CF2D1E">
            <w:pPr>
              <w:pStyle w:val="p1"/>
              <w:rPr>
                <w:sz w:val="20"/>
                <w:szCs w:val="20"/>
              </w:rPr>
            </w:pPr>
            <w:r>
              <w:rPr>
                <w:sz w:val="20"/>
                <w:szCs w:val="20"/>
              </w:rPr>
              <w:t xml:space="preserve">  </w:t>
            </w:r>
          </w:p>
          <w:p w14:paraId="6F0306EF" w14:textId="77777777" w:rsidR="00CF2D1E" w:rsidRDefault="00CF2D1E" w:rsidP="00CF2D1E">
            <w:pPr>
              <w:pStyle w:val="p1"/>
              <w:rPr>
                <w:b/>
                <w:bCs/>
                <w:sz w:val="20"/>
                <w:szCs w:val="20"/>
              </w:rPr>
            </w:pPr>
          </w:p>
          <w:p w14:paraId="0070FDEB" w14:textId="77777777" w:rsidR="00117F20" w:rsidRDefault="00CF2D1E" w:rsidP="00CF2D1E">
            <w:pPr>
              <w:pStyle w:val="p1"/>
              <w:rPr>
                <w:rStyle w:val="s1"/>
                <w:b/>
                <w:bCs/>
              </w:rPr>
            </w:pPr>
            <w:r>
              <w:rPr>
                <w:rStyle w:val="s1"/>
              </w:rPr>
              <w:t xml:space="preserve">     </w:t>
            </w:r>
            <w:r w:rsidRPr="00CF2D1E">
              <w:rPr>
                <w:rStyle w:val="s1"/>
                <w:b/>
                <w:bCs/>
              </w:rPr>
              <w:t xml:space="preserve"> </w:t>
            </w:r>
          </w:p>
          <w:p w14:paraId="1D303042" w14:textId="77777777" w:rsidR="00117F20" w:rsidRDefault="00117F20" w:rsidP="00CF2D1E">
            <w:pPr>
              <w:pStyle w:val="p1"/>
              <w:rPr>
                <w:rStyle w:val="s1"/>
                <w:b/>
                <w:bCs/>
              </w:rPr>
            </w:pPr>
          </w:p>
          <w:p w14:paraId="1FFAB597" w14:textId="77777777" w:rsidR="00117F20" w:rsidRDefault="00117F20" w:rsidP="00CF2D1E">
            <w:pPr>
              <w:pStyle w:val="p1"/>
              <w:rPr>
                <w:rStyle w:val="s1"/>
                <w:b/>
                <w:bCs/>
              </w:rPr>
            </w:pPr>
          </w:p>
          <w:p w14:paraId="739E1286" w14:textId="77777777" w:rsidR="00117F20" w:rsidRDefault="00117F20" w:rsidP="00CF2D1E">
            <w:pPr>
              <w:pStyle w:val="p1"/>
              <w:rPr>
                <w:rStyle w:val="s1"/>
                <w:b/>
                <w:bCs/>
              </w:rPr>
            </w:pPr>
          </w:p>
          <w:p w14:paraId="4477B98B" w14:textId="77777777" w:rsidR="00117F20" w:rsidRDefault="00117F20" w:rsidP="00CF2D1E">
            <w:pPr>
              <w:pStyle w:val="p1"/>
              <w:rPr>
                <w:rStyle w:val="s1"/>
                <w:b/>
                <w:bCs/>
              </w:rPr>
            </w:pPr>
          </w:p>
          <w:p w14:paraId="21B3D7F2" w14:textId="77777777" w:rsidR="00117F20" w:rsidRDefault="00117F20" w:rsidP="00CF2D1E">
            <w:pPr>
              <w:pStyle w:val="p1"/>
              <w:rPr>
                <w:rStyle w:val="s1"/>
                <w:b/>
                <w:bCs/>
              </w:rPr>
            </w:pPr>
          </w:p>
          <w:p w14:paraId="655EB96C" w14:textId="77777777" w:rsidR="00117F20" w:rsidRDefault="00117F20" w:rsidP="00CF2D1E">
            <w:pPr>
              <w:pStyle w:val="p1"/>
              <w:rPr>
                <w:rStyle w:val="s1"/>
                <w:b/>
                <w:bCs/>
              </w:rPr>
            </w:pPr>
          </w:p>
          <w:p w14:paraId="51E04552" w14:textId="77777777" w:rsidR="00117F20" w:rsidRDefault="00117F20" w:rsidP="00CF2D1E">
            <w:pPr>
              <w:pStyle w:val="p1"/>
              <w:rPr>
                <w:rStyle w:val="s1"/>
                <w:b/>
                <w:bCs/>
              </w:rPr>
            </w:pPr>
          </w:p>
          <w:p w14:paraId="0F6BD4B0" w14:textId="77777777" w:rsidR="00734366" w:rsidRDefault="00734366" w:rsidP="00CF2D1E">
            <w:pPr>
              <w:pStyle w:val="p1"/>
              <w:rPr>
                <w:rStyle w:val="s1"/>
                <w:b/>
                <w:bCs/>
              </w:rPr>
            </w:pPr>
          </w:p>
          <w:p w14:paraId="276259C9" w14:textId="77777777" w:rsidR="00734366" w:rsidRDefault="00734366" w:rsidP="00CF2D1E">
            <w:pPr>
              <w:pStyle w:val="p1"/>
              <w:rPr>
                <w:rStyle w:val="s1"/>
                <w:b/>
                <w:bCs/>
              </w:rPr>
            </w:pPr>
          </w:p>
          <w:p w14:paraId="485BD00B" w14:textId="77777777" w:rsidR="00734366" w:rsidRDefault="00734366" w:rsidP="00CF2D1E">
            <w:pPr>
              <w:pStyle w:val="p1"/>
              <w:rPr>
                <w:rStyle w:val="s1"/>
                <w:b/>
                <w:bCs/>
              </w:rPr>
            </w:pPr>
          </w:p>
          <w:p w14:paraId="5FDD22D0" w14:textId="77777777" w:rsidR="00734366" w:rsidRDefault="00734366" w:rsidP="00CF2D1E">
            <w:pPr>
              <w:pStyle w:val="p1"/>
              <w:rPr>
                <w:rStyle w:val="s1"/>
                <w:b/>
                <w:bCs/>
              </w:rPr>
            </w:pPr>
          </w:p>
          <w:p w14:paraId="673E67D7" w14:textId="77777777" w:rsidR="00734366" w:rsidRDefault="00734366" w:rsidP="00CF2D1E">
            <w:pPr>
              <w:pStyle w:val="p1"/>
              <w:rPr>
                <w:rStyle w:val="s1"/>
                <w:b/>
                <w:bCs/>
              </w:rPr>
            </w:pPr>
          </w:p>
          <w:p w14:paraId="26B87ABC" w14:textId="77777777" w:rsidR="00734366" w:rsidRDefault="00734366" w:rsidP="00CF2D1E">
            <w:pPr>
              <w:pStyle w:val="p1"/>
              <w:rPr>
                <w:rStyle w:val="s1"/>
                <w:b/>
                <w:bCs/>
              </w:rPr>
            </w:pPr>
          </w:p>
          <w:p w14:paraId="2AB95713" w14:textId="77777777" w:rsidR="00734366" w:rsidRDefault="00734366" w:rsidP="00CF2D1E">
            <w:pPr>
              <w:pStyle w:val="p1"/>
              <w:rPr>
                <w:rStyle w:val="s1"/>
                <w:b/>
                <w:bCs/>
              </w:rPr>
            </w:pPr>
          </w:p>
          <w:p w14:paraId="0CB33317" w14:textId="77777777" w:rsidR="00734366" w:rsidRDefault="00734366" w:rsidP="00CF2D1E">
            <w:pPr>
              <w:pStyle w:val="p1"/>
              <w:rPr>
                <w:rStyle w:val="s1"/>
                <w:b/>
                <w:bCs/>
              </w:rPr>
            </w:pPr>
          </w:p>
          <w:p w14:paraId="2691E82F" w14:textId="77777777" w:rsidR="00734366" w:rsidRDefault="00734366" w:rsidP="00CF2D1E">
            <w:pPr>
              <w:pStyle w:val="p1"/>
              <w:rPr>
                <w:rStyle w:val="s1"/>
                <w:b/>
                <w:bCs/>
              </w:rPr>
            </w:pPr>
          </w:p>
          <w:p w14:paraId="7B8C5C09" w14:textId="77777777" w:rsidR="00734366" w:rsidRDefault="00734366" w:rsidP="00CF2D1E">
            <w:pPr>
              <w:pStyle w:val="p1"/>
              <w:rPr>
                <w:rStyle w:val="s1"/>
                <w:b/>
                <w:bCs/>
              </w:rPr>
            </w:pPr>
          </w:p>
          <w:p w14:paraId="09346B7C" w14:textId="77777777" w:rsidR="00117F20" w:rsidRDefault="00117F20" w:rsidP="00CF2D1E">
            <w:pPr>
              <w:pStyle w:val="p1"/>
              <w:rPr>
                <w:rStyle w:val="s1"/>
                <w:b/>
                <w:bCs/>
              </w:rPr>
            </w:pPr>
          </w:p>
          <w:p w14:paraId="7A099487" w14:textId="23D04D5B" w:rsidR="00CF2D1E" w:rsidRDefault="00CF2D1E" w:rsidP="00CF2D1E">
            <w:pPr>
              <w:pStyle w:val="p1"/>
              <w:rPr>
                <w:b/>
                <w:bCs/>
              </w:rPr>
            </w:pPr>
            <w:r>
              <w:rPr>
                <w:rStyle w:val="s1"/>
                <w:b/>
                <w:bCs/>
              </w:rPr>
              <w:t>R</w:t>
            </w:r>
            <w:r>
              <w:rPr>
                <w:rStyle w:val="s1"/>
                <w:b/>
                <w:bCs/>
                <w:sz w:val="17"/>
                <w:szCs w:val="17"/>
              </w:rPr>
              <w:t>E</w:t>
            </w:r>
            <w:r w:rsidRPr="00CF2D1E">
              <w:rPr>
                <w:b/>
                <w:bCs/>
              </w:rPr>
              <w:t>FERENCES</w:t>
            </w:r>
          </w:p>
          <w:p w14:paraId="5FBFA9DE" w14:textId="77777777" w:rsidR="00CF2D1E" w:rsidRDefault="00CF2D1E" w:rsidP="00CF2D1E">
            <w:r>
              <w:t>[1] A. Jain and B. Kumar, “Deep learning-based energy forecasting in smart homes,” IEEE Access, vol. 8, pp. 150923–150935, 2020.</w:t>
            </w:r>
            <w:r>
              <w:br/>
              <w:t>[2] M. Chen et al., “Adaptive neural approaches for renewable energy management,” Renewable Energy Journal, vol. 147, pp. 235–245, 2021.</w:t>
            </w:r>
            <w:r>
              <w:br/>
              <w:t>[3] S. Patel and J. Singh, “Smart grid optimization using machine learning,” Int. J. of Smart Systems, vol. 33, no. 4, pp. 645–659, 2022.</w:t>
            </w:r>
            <w:r>
              <w:br/>
              <w:t>[4] Y. Zhang and L. Zhao, “Hybrid prediction techniques for solar power forecasting,” IEEE Trans. on Sustainable Energy, vol. 12, no. 3, pp. 1785–1794, 2023.</w:t>
            </w:r>
            <w:r>
              <w:br/>
              <w:t>[5] T. Lin and R. Brown, “Dynamic neural approaches to smart home optimization,” Energy Informatics Review, vol. 15, pp. 58–73, 2024.</w:t>
            </w:r>
          </w:p>
          <w:p w14:paraId="3798108C" w14:textId="77777777" w:rsidR="00CF2D1E" w:rsidRPr="00CF2D1E" w:rsidRDefault="00CF2D1E" w:rsidP="00CF2D1E">
            <w:pPr>
              <w:pStyle w:val="p1"/>
              <w:rPr>
                <w:b/>
                <w:bCs/>
              </w:rPr>
            </w:pPr>
          </w:p>
          <w:p w14:paraId="16C921E2" w14:textId="77777777" w:rsidR="00CF2D1E" w:rsidRDefault="00CF2D1E" w:rsidP="00CF2D1E">
            <w:pPr>
              <w:pStyle w:val="p1"/>
              <w:rPr>
                <w:b/>
                <w:bCs/>
              </w:rPr>
            </w:pPr>
          </w:p>
          <w:p w14:paraId="76BE4A29" w14:textId="77777777" w:rsidR="00CF2D1E" w:rsidRPr="00CF2D1E" w:rsidRDefault="00CF2D1E" w:rsidP="00CF2D1E">
            <w:pPr>
              <w:pStyle w:val="p1"/>
              <w:rPr>
                <w:b/>
                <w:bCs/>
              </w:rPr>
            </w:pPr>
          </w:p>
          <w:p w14:paraId="6D01C08D" w14:textId="77777777" w:rsidR="00CF2D1E" w:rsidRPr="00CF2D1E" w:rsidRDefault="00CF2D1E" w:rsidP="00DF1864">
            <w:pPr>
              <w:rPr>
                <w:b/>
                <w:bCs/>
              </w:rPr>
            </w:pPr>
          </w:p>
          <w:p w14:paraId="2EC25292" w14:textId="6F68E7B7" w:rsidR="00DF1864" w:rsidRPr="00DF1864" w:rsidRDefault="00DF1864" w:rsidP="00DF1864">
            <w:pPr>
              <w:pStyle w:val="p1"/>
              <w:rPr>
                <w:b/>
                <w:bCs/>
              </w:rPr>
            </w:pPr>
          </w:p>
          <w:p w14:paraId="1AEECA4D" w14:textId="4AD792CF" w:rsidR="008D388D" w:rsidRDefault="008D388D"/>
        </w:tc>
        <w:tc>
          <w:tcPr>
            <w:tcW w:w="4946" w:type="dxa"/>
          </w:tcPr>
          <w:p w14:paraId="55D3A1D8" w14:textId="77777777" w:rsidR="008D388D" w:rsidRDefault="008D388D"/>
          <w:p w14:paraId="3E124698" w14:textId="77777777" w:rsidR="00DF1864" w:rsidRPr="00DF1864" w:rsidRDefault="00DF1864" w:rsidP="00DF1864">
            <w:pPr>
              <w:pStyle w:val="p1"/>
              <w:rPr>
                <w:b/>
                <w:bCs/>
              </w:rPr>
            </w:pPr>
            <w:r w:rsidRPr="00DF1864">
              <w:rPr>
                <w:b/>
                <w:bCs/>
              </w:rPr>
              <w:t>III. MATERIALS AND METHODS</w:t>
            </w:r>
          </w:p>
          <w:p w14:paraId="0024BE97" w14:textId="77777777" w:rsidR="00DF1864" w:rsidRDefault="00DF1864" w:rsidP="00DF1864">
            <w:pPr>
              <w:pStyle w:val="p1"/>
            </w:pPr>
          </w:p>
          <w:p w14:paraId="7AC9D48B" w14:textId="77777777" w:rsidR="00734366" w:rsidRDefault="00DF1864" w:rsidP="00734366">
            <w:pPr>
              <w:pStyle w:val="NormalWeb"/>
              <w:jc w:val="both"/>
              <w:rPr>
                <w:color w:val="000000"/>
                <w:sz w:val="20"/>
                <w:szCs w:val="20"/>
              </w:rPr>
            </w:pPr>
            <w:r w:rsidRPr="0072097C">
              <w:rPr>
                <w:color w:val="000000"/>
                <w:sz w:val="20"/>
                <w:szCs w:val="20"/>
              </w:rPr>
              <w:t>The proposed</w:t>
            </w:r>
            <w:r w:rsidRPr="0072097C">
              <w:rPr>
                <w:rStyle w:val="apple-converted-space"/>
                <w:color w:val="000000"/>
                <w:sz w:val="20"/>
                <w:szCs w:val="20"/>
              </w:rPr>
              <w:t> </w:t>
            </w:r>
            <w:proofErr w:type="spellStart"/>
            <w:r w:rsidRPr="0072097C">
              <w:rPr>
                <w:rStyle w:val="Strong"/>
                <w:color w:val="000000"/>
                <w:sz w:val="20"/>
                <w:szCs w:val="20"/>
              </w:rPr>
              <w:t>SmartHome</w:t>
            </w:r>
            <w:proofErr w:type="spellEnd"/>
            <w:r w:rsidRPr="0072097C">
              <w:rPr>
                <w:rStyle w:val="Strong"/>
                <w:color w:val="000000"/>
                <w:sz w:val="20"/>
                <w:szCs w:val="20"/>
              </w:rPr>
              <w:t>-ANN</w:t>
            </w:r>
            <w:r w:rsidRPr="0072097C">
              <w:rPr>
                <w:rStyle w:val="apple-converted-space"/>
                <w:color w:val="000000"/>
                <w:sz w:val="20"/>
                <w:szCs w:val="20"/>
              </w:rPr>
              <w:t> </w:t>
            </w:r>
            <w:r w:rsidRPr="0072097C">
              <w:rPr>
                <w:color w:val="000000"/>
                <w:sz w:val="20"/>
                <w:szCs w:val="20"/>
              </w:rPr>
              <w:t>framework is built to intelligently manage and optimize power usage in smart homes that rely on both renewable and grid energy sources. The entire system operates as an adaptive, real-time decision-making architecture consisting of four major functional modules:</w:t>
            </w:r>
          </w:p>
          <w:p w14:paraId="7D567089" w14:textId="77777777" w:rsidR="00734366" w:rsidRDefault="00734366" w:rsidP="00734366">
            <w:pPr>
              <w:pStyle w:val="NormalWeb"/>
              <w:ind w:left="360"/>
              <w:jc w:val="both"/>
              <w:rPr>
                <w:rStyle w:val="Strong"/>
                <w:color w:val="000000"/>
                <w:szCs w:val="20"/>
              </w:rPr>
            </w:pPr>
          </w:p>
          <w:p w14:paraId="4D50B2B5" w14:textId="47864166" w:rsidR="00734366" w:rsidRPr="00734366" w:rsidRDefault="00734366" w:rsidP="00734366">
            <w:pPr>
              <w:pStyle w:val="NormalWeb"/>
              <w:jc w:val="both"/>
              <w:rPr>
                <w:rStyle w:val="Strong"/>
              </w:rPr>
            </w:pPr>
            <w:r>
              <w:rPr>
                <w:rStyle w:val="Strong"/>
                <w:color w:val="000000"/>
              </w:rPr>
              <w:t xml:space="preserve">  1.</w:t>
            </w:r>
            <w:r w:rsidR="00DF1864" w:rsidRPr="0072097C">
              <w:rPr>
                <w:rStyle w:val="Strong"/>
                <w:color w:val="000000"/>
                <w:szCs w:val="20"/>
              </w:rPr>
              <w:t>Data Acquisition Module</w:t>
            </w:r>
          </w:p>
          <w:p w14:paraId="4FDD16A8" w14:textId="77777777" w:rsidR="00734366" w:rsidRDefault="00DF1864" w:rsidP="00734366">
            <w:pPr>
              <w:pStyle w:val="NormalWeb"/>
              <w:ind w:left="360"/>
              <w:jc w:val="both"/>
              <w:rPr>
                <w:color w:val="000000"/>
                <w:szCs w:val="20"/>
              </w:rPr>
            </w:pPr>
            <w:r w:rsidRPr="00C76B43">
              <w:rPr>
                <w:color w:val="000000"/>
                <w:szCs w:val="20"/>
              </w:rPr>
              <w:t xml:space="preserve">This </w:t>
            </w:r>
            <w:proofErr w:type="spellStart"/>
            <w:r w:rsidRPr="00C76B43">
              <w:rPr>
                <w:color w:val="000000"/>
                <w:szCs w:val="20"/>
              </w:rPr>
              <w:t>lay⁠er</w:t>
            </w:r>
            <w:proofErr w:type="spellEnd"/>
            <w:r w:rsidRPr="00C76B43">
              <w:rPr>
                <w:color w:val="000000"/>
                <w:szCs w:val="20"/>
              </w:rPr>
              <w:t xml:space="preserve"> is responsible for collecting </w:t>
            </w:r>
            <w:proofErr w:type="spellStart"/>
            <w:r w:rsidRPr="00C76B43">
              <w:rPr>
                <w:color w:val="000000"/>
                <w:szCs w:val="20"/>
              </w:rPr>
              <w:t>re‌a</w:t>
            </w:r>
            <w:proofErr w:type="spellEnd"/>
            <w:r w:rsidRPr="00C76B43">
              <w:rPr>
                <w:color w:val="000000"/>
                <w:szCs w:val="20"/>
              </w:rPr>
              <w:t>​</w:t>
            </w:r>
            <w:proofErr w:type="spellStart"/>
            <w:r w:rsidRPr="00C76B43">
              <w:rPr>
                <w:color w:val="000000"/>
                <w:szCs w:val="20"/>
              </w:rPr>
              <w:t>l-tim‌e</w:t>
            </w:r>
            <w:proofErr w:type="spellEnd"/>
            <w:r w:rsidRPr="00C76B43">
              <w:rPr>
                <w:color w:val="000000"/>
                <w:szCs w:val="20"/>
              </w:rPr>
              <w:t xml:space="preserve"> </w:t>
            </w:r>
            <w:proofErr w:type="spellStart"/>
            <w:r w:rsidRPr="00C76B43">
              <w:rPr>
                <w:color w:val="000000"/>
                <w:szCs w:val="20"/>
              </w:rPr>
              <w:t>da‍ta</w:t>
            </w:r>
            <w:proofErr w:type="spellEnd"/>
            <w:r w:rsidRPr="00C76B43">
              <w:rPr>
                <w:color w:val="000000"/>
                <w:szCs w:val="20"/>
              </w:rPr>
              <w:t xml:space="preserve"> from various </w:t>
            </w:r>
            <w:proofErr w:type="spellStart"/>
            <w:r w:rsidRPr="00C76B43">
              <w:rPr>
                <w:color w:val="000000"/>
                <w:szCs w:val="20"/>
              </w:rPr>
              <w:t>s‌en</w:t>
            </w:r>
            <w:proofErr w:type="spellEnd"/>
            <w:r w:rsidRPr="00C76B43">
              <w:rPr>
                <w:color w:val="000000"/>
                <w:szCs w:val="20"/>
              </w:rPr>
              <w:t>​</w:t>
            </w:r>
            <w:proofErr w:type="spellStart"/>
            <w:r w:rsidRPr="00C76B43">
              <w:rPr>
                <w:color w:val="000000"/>
                <w:szCs w:val="20"/>
              </w:rPr>
              <w:t>sor‍s</w:t>
            </w:r>
            <w:proofErr w:type="spellEnd"/>
            <w:r w:rsidRPr="00C76B43">
              <w:rPr>
                <w:color w:val="000000"/>
                <w:szCs w:val="20"/>
              </w:rPr>
              <w:t xml:space="preserve">, smart meters, and </w:t>
            </w:r>
            <w:proofErr w:type="spellStart"/>
            <w:r w:rsidRPr="00C76B43">
              <w:rPr>
                <w:color w:val="000000"/>
                <w:szCs w:val="20"/>
              </w:rPr>
              <w:t>w⁠eath‌er</w:t>
            </w:r>
            <w:proofErr w:type="spellEnd"/>
            <w:r w:rsidRPr="00C76B43">
              <w:rPr>
                <w:color w:val="000000"/>
                <w:szCs w:val="20"/>
              </w:rPr>
              <w:t xml:space="preserve"> AP‍Is.</w:t>
            </w:r>
          </w:p>
          <w:p w14:paraId="2541FF5B" w14:textId="6607AF4D" w:rsidR="00DF1864" w:rsidRPr="00734366" w:rsidRDefault="00DF1864" w:rsidP="00734366">
            <w:pPr>
              <w:pStyle w:val="NormalWeb"/>
              <w:ind w:left="360"/>
              <w:jc w:val="both"/>
              <w:rPr>
                <w:color w:val="000000"/>
                <w:sz w:val="20"/>
                <w:szCs w:val="20"/>
              </w:rPr>
            </w:pPr>
            <w:r w:rsidRPr="00C76B43">
              <w:rPr>
                <w:color w:val="000000"/>
                <w:szCs w:val="20"/>
              </w:rPr>
              <w:t xml:space="preserve">Key‍ parameters </w:t>
            </w:r>
            <w:proofErr w:type="spellStart"/>
            <w:r w:rsidRPr="00C76B43">
              <w:rPr>
                <w:color w:val="000000"/>
                <w:szCs w:val="20"/>
              </w:rPr>
              <w:t>i‍n‍clude</w:t>
            </w:r>
            <w:proofErr w:type="spellEnd"/>
            <w:r w:rsidRPr="00C76B43">
              <w:rPr>
                <w:color w:val="000000"/>
                <w:szCs w:val="20"/>
              </w:rPr>
              <w:t xml:space="preserve"> solar‍ irradiance, </w:t>
            </w:r>
            <w:proofErr w:type="spellStart"/>
            <w:r w:rsidRPr="00C76B43">
              <w:rPr>
                <w:color w:val="000000"/>
                <w:szCs w:val="20"/>
              </w:rPr>
              <w:t>temperatur‌e</w:t>
            </w:r>
            <w:proofErr w:type="spellEnd"/>
            <w:r w:rsidRPr="00C76B43">
              <w:rPr>
                <w:color w:val="000000"/>
                <w:szCs w:val="20"/>
              </w:rPr>
              <w:t xml:space="preserve">, humidity, </w:t>
            </w:r>
            <w:proofErr w:type="spellStart"/>
            <w:r w:rsidRPr="00C76B43">
              <w:rPr>
                <w:color w:val="000000"/>
                <w:szCs w:val="20"/>
              </w:rPr>
              <w:t>a⁠nd</w:t>
            </w:r>
            <w:proofErr w:type="spellEnd"/>
            <w:r w:rsidRPr="00C76B43">
              <w:rPr>
                <w:color w:val="000000"/>
                <w:szCs w:val="20"/>
              </w:rPr>
              <w:t xml:space="preserve"> historical electricity consumption‌.</w:t>
            </w:r>
          </w:p>
          <w:p w14:paraId="6FEE1136" w14:textId="77777777" w:rsidR="00DF1864" w:rsidRPr="00C76B43" w:rsidRDefault="00DF1864" w:rsidP="00DF1864">
            <w:pPr>
              <w:pStyle w:val="Heading4"/>
              <w:jc w:val="both"/>
              <w:rPr>
                <w:rFonts w:ascii="Times New Roman" w:eastAsia="Times New Roman" w:hAnsi="Times New Roman" w:cs="Times New Roman"/>
                <w:b w:val="0"/>
                <w:bCs w:val="0"/>
                <w:i w:val="0"/>
                <w:iCs w:val="0"/>
                <w:color w:val="000000"/>
                <w:szCs w:val="20"/>
                <w:lang w:val="en-IN" w:eastAsia="en-GB"/>
              </w:rPr>
            </w:pPr>
            <w:r w:rsidRPr="00C76B43">
              <w:rPr>
                <w:rFonts w:ascii="Times New Roman" w:eastAsia="Times New Roman" w:hAnsi="Times New Roman" w:cs="Times New Roman"/>
                <w:b w:val="0"/>
                <w:bCs w:val="0"/>
                <w:i w:val="0"/>
                <w:iCs w:val="0"/>
                <w:color w:val="000000"/>
                <w:szCs w:val="20"/>
                <w:lang w:val="en-IN" w:eastAsia="en-GB"/>
              </w:rPr>
              <w:lastRenderedPageBreak/>
              <w:t>The col​</w:t>
            </w:r>
            <w:proofErr w:type="spellStart"/>
            <w:r w:rsidRPr="00C76B43">
              <w:rPr>
                <w:rFonts w:ascii="Times New Roman" w:eastAsia="Times New Roman" w:hAnsi="Times New Roman" w:cs="Times New Roman"/>
                <w:b w:val="0"/>
                <w:bCs w:val="0"/>
                <w:i w:val="0"/>
                <w:iCs w:val="0"/>
                <w:color w:val="000000"/>
                <w:szCs w:val="20"/>
                <w:lang w:val="en-IN" w:eastAsia="en-GB"/>
              </w:rPr>
              <w:t>lected</w:t>
            </w:r>
            <w:proofErr w:type="spellEnd"/>
            <w:r w:rsidRPr="00C76B43">
              <w:rPr>
                <w:rFonts w:ascii="Times New Roman" w:eastAsia="Times New Roman" w:hAnsi="Times New Roman" w:cs="Times New Roman"/>
                <w:b w:val="0"/>
                <w:bCs w:val="0"/>
                <w:i w:val="0"/>
                <w:iCs w:val="0"/>
                <w:color w:val="000000"/>
                <w:szCs w:val="20"/>
                <w:lang w:val="en-IN" w:eastAsia="en-GB"/>
              </w:rPr>
              <w:t xml:space="preserve"> data </w:t>
            </w:r>
            <w:proofErr w:type="spellStart"/>
            <w:r w:rsidRPr="00C76B43">
              <w:rPr>
                <w:rFonts w:ascii="Times New Roman" w:eastAsia="Times New Roman" w:hAnsi="Times New Roman" w:cs="Times New Roman"/>
                <w:b w:val="0"/>
                <w:bCs w:val="0"/>
                <w:i w:val="0"/>
                <w:iCs w:val="0"/>
                <w:color w:val="000000"/>
                <w:szCs w:val="20"/>
                <w:lang w:val="en-IN" w:eastAsia="en-GB"/>
              </w:rPr>
              <w:t>capture‍s</w:t>
            </w:r>
            <w:proofErr w:type="spellEnd"/>
            <w:r w:rsidRPr="00C76B43">
              <w:rPr>
                <w:rFonts w:ascii="Times New Roman" w:eastAsia="Times New Roman" w:hAnsi="Times New Roman" w:cs="Times New Roman"/>
                <w:b w:val="0"/>
                <w:bCs w:val="0"/>
                <w:i w:val="0"/>
                <w:iCs w:val="0"/>
                <w:color w:val="000000"/>
                <w:szCs w:val="20"/>
                <w:lang w:val="en-IN" w:eastAsia="en-GB"/>
              </w:rPr>
              <w:t xml:space="preserve"> both </w:t>
            </w:r>
            <w:proofErr w:type="spellStart"/>
            <w:r w:rsidRPr="00C76B43">
              <w:rPr>
                <w:rFonts w:ascii="Times New Roman" w:eastAsia="Times New Roman" w:hAnsi="Times New Roman" w:cs="Times New Roman"/>
                <w:b w:val="0"/>
                <w:bCs w:val="0"/>
                <w:i w:val="0"/>
                <w:iCs w:val="0"/>
                <w:color w:val="000000"/>
                <w:szCs w:val="20"/>
                <w:lang w:val="en-IN" w:eastAsia="en-GB"/>
              </w:rPr>
              <w:t>envi⁠ronmental</w:t>
            </w:r>
            <w:proofErr w:type="spellEnd"/>
            <w:r w:rsidRPr="00C76B43">
              <w:rPr>
                <w:rFonts w:ascii="Times New Roman" w:eastAsia="Times New Roman" w:hAnsi="Times New Roman" w:cs="Times New Roman"/>
                <w:b w:val="0"/>
                <w:bCs w:val="0"/>
                <w:i w:val="0"/>
                <w:iCs w:val="0"/>
                <w:color w:val="000000"/>
                <w:szCs w:val="20"/>
                <w:lang w:val="en-IN" w:eastAsia="en-GB"/>
              </w:rPr>
              <w:t xml:space="preserve"> and </w:t>
            </w:r>
            <w:proofErr w:type="spellStart"/>
            <w:r w:rsidRPr="00C76B43">
              <w:rPr>
                <w:rFonts w:ascii="Times New Roman" w:eastAsia="Times New Roman" w:hAnsi="Times New Roman" w:cs="Times New Roman"/>
                <w:b w:val="0"/>
                <w:bCs w:val="0"/>
                <w:i w:val="0"/>
                <w:iCs w:val="0"/>
                <w:color w:val="000000"/>
                <w:szCs w:val="20"/>
                <w:lang w:val="en-IN" w:eastAsia="en-GB"/>
              </w:rPr>
              <w:t>behavior</w:t>
            </w:r>
            <w:proofErr w:type="spellEnd"/>
            <w:r w:rsidRPr="00C76B43">
              <w:rPr>
                <w:rFonts w:ascii="Times New Roman" w:eastAsia="Times New Roman" w:hAnsi="Times New Roman" w:cs="Times New Roman"/>
                <w:b w:val="0"/>
                <w:bCs w:val="0"/>
                <w:i w:val="0"/>
                <w:iCs w:val="0"/>
                <w:color w:val="000000"/>
                <w:szCs w:val="20"/>
                <w:lang w:val="en-IN" w:eastAsia="en-GB"/>
              </w:rPr>
              <w:t xml:space="preserve">​al⁠ patterns, helping the model understand how external </w:t>
            </w:r>
            <w:proofErr w:type="spellStart"/>
            <w:r w:rsidRPr="00C76B43">
              <w:rPr>
                <w:rFonts w:ascii="Times New Roman" w:eastAsia="Times New Roman" w:hAnsi="Times New Roman" w:cs="Times New Roman"/>
                <w:b w:val="0"/>
                <w:bCs w:val="0"/>
                <w:i w:val="0"/>
                <w:iCs w:val="0"/>
                <w:color w:val="000000"/>
                <w:szCs w:val="20"/>
                <w:lang w:val="en-IN" w:eastAsia="en-GB"/>
              </w:rPr>
              <w:t>co‍ndi</w:t>
            </w:r>
            <w:proofErr w:type="spellEnd"/>
            <w:r w:rsidRPr="00C76B43">
              <w:rPr>
                <w:rFonts w:ascii="Times New Roman" w:eastAsia="Times New Roman" w:hAnsi="Times New Roman" w:cs="Times New Roman"/>
                <w:b w:val="0"/>
                <w:bCs w:val="0"/>
                <w:i w:val="0"/>
                <w:iCs w:val="0"/>
                <w:color w:val="000000"/>
                <w:szCs w:val="20"/>
                <w:lang w:val="en-IN" w:eastAsia="en-GB"/>
              </w:rPr>
              <w:t>​</w:t>
            </w:r>
            <w:proofErr w:type="spellStart"/>
            <w:r w:rsidRPr="00C76B43">
              <w:rPr>
                <w:rFonts w:ascii="Times New Roman" w:eastAsia="Times New Roman" w:hAnsi="Times New Roman" w:cs="Times New Roman"/>
                <w:b w:val="0"/>
                <w:bCs w:val="0"/>
                <w:i w:val="0"/>
                <w:iCs w:val="0"/>
                <w:color w:val="000000"/>
                <w:szCs w:val="20"/>
                <w:lang w:val="en-IN" w:eastAsia="en-GB"/>
              </w:rPr>
              <w:t>tions</w:t>
            </w:r>
            <w:proofErr w:type="spellEnd"/>
            <w:r w:rsidRPr="00C76B43">
              <w:rPr>
                <w:rFonts w:ascii="Times New Roman" w:eastAsia="Times New Roman" w:hAnsi="Times New Roman" w:cs="Times New Roman"/>
                <w:b w:val="0"/>
                <w:bCs w:val="0"/>
                <w:i w:val="0"/>
                <w:iCs w:val="0"/>
                <w:color w:val="000000"/>
                <w:szCs w:val="20"/>
                <w:lang w:val="en-IN" w:eastAsia="en-GB"/>
              </w:rPr>
              <w:t xml:space="preserve"> and user habits </w:t>
            </w:r>
            <w:proofErr w:type="spellStart"/>
            <w:r w:rsidRPr="00C76B43">
              <w:rPr>
                <w:rFonts w:ascii="Times New Roman" w:eastAsia="Times New Roman" w:hAnsi="Times New Roman" w:cs="Times New Roman"/>
                <w:b w:val="0"/>
                <w:bCs w:val="0"/>
                <w:i w:val="0"/>
                <w:iCs w:val="0"/>
                <w:color w:val="000000"/>
                <w:szCs w:val="20"/>
                <w:lang w:val="en-IN" w:eastAsia="en-GB"/>
              </w:rPr>
              <w:t>influenc‌e</w:t>
            </w:r>
            <w:proofErr w:type="spellEnd"/>
            <w:r w:rsidRPr="00C76B43">
              <w:rPr>
                <w:rFonts w:ascii="Times New Roman" w:eastAsia="Times New Roman" w:hAnsi="Times New Roman" w:cs="Times New Roman"/>
                <w:b w:val="0"/>
                <w:bCs w:val="0"/>
                <w:i w:val="0"/>
                <w:iCs w:val="0"/>
                <w:color w:val="000000"/>
                <w:szCs w:val="20"/>
                <w:lang w:val="en-IN" w:eastAsia="en-GB"/>
              </w:rPr>
              <w:t xml:space="preserve"> energy usage.​</w:t>
            </w:r>
          </w:p>
          <w:p w14:paraId="1B172594" w14:textId="77777777" w:rsidR="00DF1864" w:rsidRDefault="00DF1864" w:rsidP="00DF1864">
            <w:pPr>
              <w:pStyle w:val="Heading4"/>
              <w:jc w:val="both"/>
              <w:rPr>
                <w:rFonts w:ascii="Times New Roman" w:eastAsia="Times New Roman" w:hAnsi="Times New Roman" w:cs="Times New Roman"/>
                <w:b w:val="0"/>
                <w:bCs w:val="0"/>
                <w:i w:val="0"/>
                <w:iCs w:val="0"/>
                <w:color w:val="000000"/>
                <w:szCs w:val="20"/>
                <w:lang w:val="en-IN" w:eastAsia="en-GB"/>
              </w:rPr>
            </w:pPr>
            <w:r w:rsidRPr="00C76B43">
              <w:rPr>
                <w:rFonts w:ascii="Times New Roman" w:eastAsia="Times New Roman" w:hAnsi="Times New Roman" w:cs="Times New Roman"/>
                <w:b w:val="0"/>
                <w:bCs w:val="0"/>
                <w:i w:val="0"/>
                <w:iCs w:val="0"/>
                <w:color w:val="000000"/>
                <w:szCs w:val="20"/>
                <w:lang w:val="en-IN" w:eastAsia="en-GB"/>
              </w:rPr>
              <w:t xml:space="preserve">Data​ is </w:t>
            </w:r>
            <w:proofErr w:type="spellStart"/>
            <w:r w:rsidRPr="00C76B43">
              <w:rPr>
                <w:rFonts w:ascii="Times New Roman" w:eastAsia="Times New Roman" w:hAnsi="Times New Roman" w:cs="Times New Roman"/>
                <w:b w:val="0"/>
                <w:bCs w:val="0"/>
                <w:i w:val="0"/>
                <w:iCs w:val="0"/>
                <w:color w:val="000000"/>
                <w:szCs w:val="20"/>
                <w:lang w:val="en-IN" w:eastAsia="en-GB"/>
              </w:rPr>
              <w:t>reco‍rded</w:t>
            </w:r>
            <w:proofErr w:type="spellEnd"/>
            <w:r w:rsidRPr="00C76B43">
              <w:rPr>
                <w:rFonts w:ascii="Times New Roman" w:eastAsia="Times New Roman" w:hAnsi="Times New Roman" w:cs="Times New Roman"/>
                <w:b w:val="0"/>
                <w:bCs w:val="0"/>
                <w:i w:val="0"/>
                <w:iCs w:val="0"/>
                <w:color w:val="000000"/>
                <w:szCs w:val="20"/>
                <w:lang w:val="en-IN" w:eastAsia="en-GB"/>
              </w:rPr>
              <w:t xml:space="preserve"> continuously and stored locally or on a </w:t>
            </w:r>
            <w:proofErr w:type="spellStart"/>
            <w:r w:rsidRPr="00C76B43">
              <w:rPr>
                <w:rFonts w:ascii="Times New Roman" w:eastAsia="Times New Roman" w:hAnsi="Times New Roman" w:cs="Times New Roman"/>
                <w:b w:val="0"/>
                <w:bCs w:val="0"/>
                <w:i w:val="0"/>
                <w:iCs w:val="0"/>
                <w:color w:val="000000"/>
                <w:szCs w:val="20"/>
                <w:lang w:val="en-IN" w:eastAsia="en-GB"/>
              </w:rPr>
              <w:t>li‍ghtweight</w:t>
            </w:r>
            <w:proofErr w:type="spellEnd"/>
            <w:r w:rsidRPr="00C76B43">
              <w:rPr>
                <w:rFonts w:ascii="Times New Roman" w:eastAsia="Times New Roman" w:hAnsi="Times New Roman" w:cs="Times New Roman"/>
                <w:b w:val="0"/>
                <w:bCs w:val="0"/>
                <w:i w:val="0"/>
                <w:iCs w:val="0"/>
                <w:color w:val="000000"/>
                <w:szCs w:val="20"/>
                <w:lang w:val="en-IN" w:eastAsia="en-GB"/>
              </w:rPr>
              <w:t xml:space="preserve"> cloud </w:t>
            </w:r>
            <w:proofErr w:type="spellStart"/>
            <w:r w:rsidRPr="00C76B43">
              <w:rPr>
                <w:rFonts w:ascii="Times New Roman" w:eastAsia="Times New Roman" w:hAnsi="Times New Roman" w:cs="Times New Roman"/>
                <w:b w:val="0"/>
                <w:bCs w:val="0"/>
                <w:i w:val="0"/>
                <w:iCs w:val="0"/>
                <w:color w:val="000000"/>
                <w:szCs w:val="20"/>
                <w:lang w:val="en-IN" w:eastAsia="en-GB"/>
              </w:rPr>
              <w:t>databa‍se</w:t>
            </w:r>
            <w:proofErr w:type="spellEnd"/>
            <w:r w:rsidRPr="00C76B43">
              <w:rPr>
                <w:rFonts w:ascii="Times New Roman" w:eastAsia="Times New Roman" w:hAnsi="Times New Roman" w:cs="Times New Roman"/>
                <w:b w:val="0"/>
                <w:bCs w:val="0"/>
                <w:i w:val="0"/>
                <w:iCs w:val="0"/>
                <w:color w:val="000000"/>
                <w:szCs w:val="20"/>
                <w:lang w:val="en-IN" w:eastAsia="en-GB"/>
              </w:rPr>
              <w:t xml:space="preserve"> for model training‌ and real-time inference.</w:t>
            </w:r>
          </w:p>
          <w:p w14:paraId="620953E3" w14:textId="77777777" w:rsidR="00DF1864" w:rsidRPr="0072097C" w:rsidRDefault="00DF1864" w:rsidP="00DF1864">
            <w:pPr>
              <w:pStyle w:val="Heading4"/>
              <w:jc w:val="both"/>
              <w:rPr>
                <w:color w:val="000000"/>
                <w:szCs w:val="20"/>
              </w:rPr>
            </w:pPr>
            <w:r w:rsidRPr="0072097C">
              <w:rPr>
                <w:rStyle w:val="Strong"/>
                <w:b/>
                <w:bCs/>
                <w:color w:val="000000"/>
                <w:szCs w:val="20"/>
              </w:rPr>
              <w:t>2. Preprocessing Module</w:t>
            </w:r>
          </w:p>
          <w:p w14:paraId="1AE4235A" w14:textId="77777777" w:rsidR="00DF1864" w:rsidRPr="00C76B43" w:rsidRDefault="00DF1864" w:rsidP="00DF1864">
            <w:pPr>
              <w:pStyle w:val="NormalWeb"/>
              <w:numPr>
                <w:ilvl w:val="0"/>
                <w:numId w:val="10"/>
              </w:numPr>
              <w:jc w:val="both"/>
              <w:rPr>
                <w:color w:val="000000"/>
                <w:sz w:val="20"/>
                <w:szCs w:val="20"/>
              </w:rPr>
            </w:pPr>
            <w:r w:rsidRPr="00C76B43">
              <w:rPr>
                <w:color w:val="000000"/>
                <w:sz w:val="20"/>
                <w:szCs w:val="20"/>
              </w:rPr>
              <w:t xml:space="preserve">Before being fed into the A‍NN, the raw data undergoes </w:t>
            </w:r>
            <w:proofErr w:type="spellStart"/>
            <w:r w:rsidRPr="00C76B43">
              <w:rPr>
                <w:color w:val="000000"/>
                <w:sz w:val="20"/>
                <w:szCs w:val="20"/>
              </w:rPr>
              <w:t>clean‍ing</w:t>
            </w:r>
            <w:proofErr w:type="spellEnd"/>
            <w:r w:rsidRPr="00C76B43">
              <w:rPr>
                <w:color w:val="000000"/>
                <w:sz w:val="20"/>
                <w:szCs w:val="20"/>
              </w:rPr>
              <w:t xml:space="preserve"> and transformation to ensure‌ </w:t>
            </w:r>
            <w:proofErr w:type="spellStart"/>
            <w:r w:rsidRPr="00C76B43">
              <w:rPr>
                <w:color w:val="000000"/>
                <w:sz w:val="20"/>
                <w:szCs w:val="20"/>
              </w:rPr>
              <w:t>consistenc⁠y</w:t>
            </w:r>
            <w:proofErr w:type="spellEnd"/>
            <w:r w:rsidRPr="00C76B43">
              <w:rPr>
                <w:color w:val="000000"/>
                <w:sz w:val="20"/>
                <w:szCs w:val="20"/>
              </w:rPr>
              <w:t>.</w:t>
            </w:r>
          </w:p>
          <w:p w14:paraId="3D2CFF26" w14:textId="77777777" w:rsidR="00DF1864" w:rsidRPr="00C76B43" w:rsidRDefault="00DF1864" w:rsidP="00DF1864">
            <w:pPr>
              <w:pStyle w:val="NormalWeb"/>
              <w:numPr>
                <w:ilvl w:val="0"/>
                <w:numId w:val="10"/>
              </w:numPr>
              <w:jc w:val="both"/>
              <w:rPr>
                <w:color w:val="000000"/>
                <w:sz w:val="20"/>
                <w:szCs w:val="20"/>
              </w:rPr>
            </w:pPr>
            <w:proofErr w:type="spellStart"/>
            <w:r w:rsidRPr="00C76B43">
              <w:rPr>
                <w:color w:val="000000"/>
                <w:sz w:val="20"/>
                <w:szCs w:val="20"/>
              </w:rPr>
              <w:t>Miss‌ing</w:t>
            </w:r>
            <w:proofErr w:type="spellEnd"/>
            <w:r w:rsidRPr="00C76B43">
              <w:rPr>
                <w:color w:val="000000"/>
                <w:sz w:val="20"/>
                <w:szCs w:val="20"/>
              </w:rPr>
              <w:t xml:space="preserve"> values are </w:t>
            </w:r>
            <w:proofErr w:type="spellStart"/>
            <w:r w:rsidRPr="00C76B43">
              <w:rPr>
                <w:color w:val="000000"/>
                <w:sz w:val="20"/>
                <w:szCs w:val="20"/>
              </w:rPr>
              <w:t>est‍imated</w:t>
            </w:r>
            <w:proofErr w:type="spellEnd"/>
            <w:r w:rsidRPr="00C76B43">
              <w:rPr>
                <w:color w:val="000000"/>
                <w:sz w:val="20"/>
                <w:szCs w:val="20"/>
              </w:rPr>
              <w:t xml:space="preserve"> </w:t>
            </w:r>
            <w:proofErr w:type="spellStart"/>
            <w:r w:rsidRPr="00C76B43">
              <w:rPr>
                <w:color w:val="000000"/>
                <w:sz w:val="20"/>
                <w:szCs w:val="20"/>
              </w:rPr>
              <w:t>usi⁠ng</w:t>
            </w:r>
            <w:proofErr w:type="spellEnd"/>
            <w:r w:rsidRPr="00C76B43">
              <w:rPr>
                <w:color w:val="000000"/>
                <w:sz w:val="20"/>
                <w:szCs w:val="20"/>
              </w:rPr>
              <w:t xml:space="preserve"> statistical </w:t>
            </w:r>
            <w:proofErr w:type="spellStart"/>
            <w:r w:rsidRPr="00C76B43">
              <w:rPr>
                <w:color w:val="000000"/>
                <w:sz w:val="20"/>
                <w:szCs w:val="20"/>
              </w:rPr>
              <w:t>int⁠erpola⁠tion</w:t>
            </w:r>
            <w:proofErr w:type="spellEnd"/>
            <w:r w:rsidRPr="00C76B43">
              <w:rPr>
                <w:color w:val="000000"/>
                <w:sz w:val="20"/>
                <w:szCs w:val="20"/>
              </w:rPr>
              <w:t xml:space="preserve"> methods, </w:t>
            </w:r>
            <w:proofErr w:type="spellStart"/>
            <w:r w:rsidRPr="00C76B43">
              <w:rPr>
                <w:color w:val="000000"/>
                <w:sz w:val="20"/>
                <w:szCs w:val="20"/>
              </w:rPr>
              <w:t>an‍d</w:t>
            </w:r>
            <w:proofErr w:type="spellEnd"/>
            <w:r w:rsidRPr="00C76B43">
              <w:rPr>
                <w:color w:val="000000"/>
                <w:sz w:val="20"/>
                <w:szCs w:val="20"/>
              </w:rPr>
              <w:t xml:space="preserve">​ </w:t>
            </w:r>
            <w:proofErr w:type="spellStart"/>
            <w:r w:rsidRPr="00C76B43">
              <w:rPr>
                <w:color w:val="000000"/>
                <w:sz w:val="20"/>
                <w:szCs w:val="20"/>
              </w:rPr>
              <w:t>extr⁠eme</w:t>
            </w:r>
            <w:proofErr w:type="spellEnd"/>
            <w:r w:rsidRPr="00C76B43">
              <w:rPr>
                <w:color w:val="000000"/>
                <w:sz w:val="20"/>
                <w:szCs w:val="20"/>
              </w:rPr>
              <w:t xml:space="preserve"> outliers (‍caused by </w:t>
            </w:r>
            <w:proofErr w:type="spellStart"/>
            <w:r w:rsidRPr="00C76B43">
              <w:rPr>
                <w:color w:val="000000"/>
                <w:sz w:val="20"/>
                <w:szCs w:val="20"/>
              </w:rPr>
              <w:t>senso‌r</w:t>
            </w:r>
            <w:proofErr w:type="spellEnd"/>
            <w:r w:rsidRPr="00C76B43">
              <w:rPr>
                <w:color w:val="000000"/>
                <w:sz w:val="20"/>
                <w:szCs w:val="20"/>
              </w:rPr>
              <w:t xml:space="preserve"> </w:t>
            </w:r>
            <w:proofErr w:type="spellStart"/>
            <w:r w:rsidRPr="00C76B43">
              <w:rPr>
                <w:color w:val="000000"/>
                <w:sz w:val="20"/>
                <w:szCs w:val="20"/>
              </w:rPr>
              <w:t>malfunct⁠ion</w:t>
            </w:r>
            <w:proofErr w:type="spellEnd"/>
            <w:r w:rsidRPr="00C76B43">
              <w:rPr>
                <w:color w:val="000000"/>
                <w:sz w:val="20"/>
                <w:szCs w:val="20"/>
              </w:rPr>
              <w:t xml:space="preserve">) are </w:t>
            </w:r>
            <w:proofErr w:type="spellStart"/>
            <w:r w:rsidRPr="00C76B43">
              <w:rPr>
                <w:color w:val="000000"/>
                <w:sz w:val="20"/>
                <w:szCs w:val="20"/>
              </w:rPr>
              <w:t>remo‍ved</w:t>
            </w:r>
            <w:proofErr w:type="spellEnd"/>
            <w:r w:rsidRPr="00C76B43">
              <w:rPr>
                <w:color w:val="000000"/>
                <w:sz w:val="20"/>
                <w:szCs w:val="20"/>
              </w:rPr>
              <w:t xml:space="preserve"> </w:t>
            </w:r>
            <w:proofErr w:type="spellStart"/>
            <w:r w:rsidRPr="00C76B43">
              <w:rPr>
                <w:color w:val="000000"/>
                <w:sz w:val="20"/>
                <w:szCs w:val="20"/>
              </w:rPr>
              <w:t>u‌sing</w:t>
            </w:r>
            <w:proofErr w:type="spellEnd"/>
            <w:r w:rsidRPr="00C76B43">
              <w:rPr>
                <w:color w:val="000000"/>
                <w:sz w:val="20"/>
                <w:szCs w:val="20"/>
              </w:rPr>
              <w:t xml:space="preserve"> z-‌score </w:t>
            </w:r>
            <w:proofErr w:type="spellStart"/>
            <w:r w:rsidRPr="00C76B43">
              <w:rPr>
                <w:color w:val="000000"/>
                <w:sz w:val="20"/>
                <w:szCs w:val="20"/>
              </w:rPr>
              <w:t>a⁠nalysis</w:t>
            </w:r>
            <w:proofErr w:type="spellEnd"/>
            <w:r w:rsidRPr="00C76B43">
              <w:rPr>
                <w:color w:val="000000"/>
                <w:sz w:val="20"/>
                <w:szCs w:val="20"/>
              </w:rPr>
              <w:t>.</w:t>
            </w:r>
          </w:p>
          <w:p w14:paraId="02452B47" w14:textId="77777777" w:rsidR="00DF1864" w:rsidRPr="00C76B43" w:rsidRDefault="00DF1864" w:rsidP="00DF1864">
            <w:pPr>
              <w:pStyle w:val="NormalWeb"/>
              <w:numPr>
                <w:ilvl w:val="0"/>
                <w:numId w:val="10"/>
              </w:numPr>
              <w:jc w:val="both"/>
              <w:rPr>
                <w:color w:val="000000"/>
                <w:sz w:val="20"/>
                <w:szCs w:val="20"/>
              </w:rPr>
            </w:pPr>
            <w:r w:rsidRPr="00C76B43">
              <w:rPr>
                <w:color w:val="000000"/>
                <w:sz w:val="20"/>
                <w:szCs w:val="20"/>
              </w:rPr>
              <w:t xml:space="preserve">All numerical </w:t>
            </w:r>
            <w:proofErr w:type="spellStart"/>
            <w:r w:rsidRPr="00C76B43">
              <w:rPr>
                <w:color w:val="000000"/>
                <w:sz w:val="20"/>
                <w:szCs w:val="20"/>
              </w:rPr>
              <w:t>valu‌es</w:t>
            </w:r>
            <w:proofErr w:type="spellEnd"/>
            <w:r w:rsidRPr="00C76B43">
              <w:rPr>
                <w:color w:val="000000"/>
                <w:sz w:val="20"/>
                <w:szCs w:val="20"/>
              </w:rPr>
              <w:t xml:space="preserve">​ </w:t>
            </w:r>
            <w:proofErr w:type="spellStart"/>
            <w:r w:rsidRPr="00C76B43">
              <w:rPr>
                <w:color w:val="000000"/>
                <w:sz w:val="20"/>
                <w:szCs w:val="20"/>
              </w:rPr>
              <w:t>a⁠re</w:t>
            </w:r>
            <w:proofErr w:type="spellEnd"/>
            <w:r w:rsidRPr="00C76B43">
              <w:rPr>
                <w:color w:val="000000"/>
                <w:sz w:val="20"/>
                <w:szCs w:val="20"/>
              </w:rPr>
              <w:t xml:space="preserve"> normalized between 0 and 1 to improve training </w:t>
            </w:r>
            <w:proofErr w:type="spellStart"/>
            <w:r w:rsidRPr="00C76B43">
              <w:rPr>
                <w:color w:val="000000"/>
                <w:sz w:val="20"/>
                <w:szCs w:val="20"/>
              </w:rPr>
              <w:t>effici</w:t>
            </w:r>
            <w:proofErr w:type="spellEnd"/>
            <w:r w:rsidRPr="00C76B43">
              <w:rPr>
                <w:color w:val="000000"/>
                <w:sz w:val="20"/>
                <w:szCs w:val="20"/>
              </w:rPr>
              <w:t>​</w:t>
            </w:r>
            <w:proofErr w:type="spellStart"/>
            <w:r w:rsidRPr="00C76B43">
              <w:rPr>
                <w:color w:val="000000"/>
                <w:sz w:val="20"/>
                <w:szCs w:val="20"/>
              </w:rPr>
              <w:t>ency</w:t>
            </w:r>
            <w:proofErr w:type="spellEnd"/>
            <w:r w:rsidRPr="00C76B43">
              <w:rPr>
                <w:color w:val="000000"/>
                <w:sz w:val="20"/>
                <w:szCs w:val="20"/>
              </w:rPr>
              <w:t xml:space="preserve"> an​d </w:t>
            </w:r>
            <w:proofErr w:type="spellStart"/>
            <w:r w:rsidRPr="00C76B43">
              <w:rPr>
                <w:color w:val="000000"/>
                <w:sz w:val="20"/>
                <w:szCs w:val="20"/>
              </w:rPr>
              <w:t>pre‌v</w:t>
            </w:r>
            <w:proofErr w:type="spellEnd"/>
            <w:r w:rsidRPr="00C76B43">
              <w:rPr>
                <w:color w:val="000000"/>
                <w:sz w:val="20"/>
                <w:szCs w:val="20"/>
              </w:rPr>
              <w:t>​</w:t>
            </w:r>
            <w:proofErr w:type="spellStart"/>
            <w:r w:rsidRPr="00C76B43">
              <w:rPr>
                <w:color w:val="000000"/>
                <w:sz w:val="20"/>
                <w:szCs w:val="20"/>
              </w:rPr>
              <w:t>ent</w:t>
            </w:r>
            <w:proofErr w:type="spellEnd"/>
            <w:r w:rsidRPr="00C76B43">
              <w:rPr>
                <w:color w:val="000000"/>
                <w:sz w:val="20"/>
                <w:szCs w:val="20"/>
              </w:rPr>
              <w:t xml:space="preserve"> bias⁠ during model comp​</w:t>
            </w:r>
            <w:proofErr w:type="spellStart"/>
            <w:r w:rsidRPr="00C76B43">
              <w:rPr>
                <w:color w:val="000000"/>
                <w:sz w:val="20"/>
                <w:szCs w:val="20"/>
              </w:rPr>
              <w:t>utation</w:t>
            </w:r>
            <w:proofErr w:type="spellEnd"/>
            <w:r w:rsidRPr="00C76B43">
              <w:rPr>
                <w:color w:val="000000"/>
                <w:sz w:val="20"/>
                <w:szCs w:val="20"/>
              </w:rPr>
              <w:t>.</w:t>
            </w:r>
          </w:p>
          <w:p w14:paraId="3299E76F" w14:textId="77777777" w:rsidR="00DF1864" w:rsidRDefault="00DF1864" w:rsidP="00DF1864">
            <w:pPr>
              <w:pStyle w:val="NormalWeb"/>
              <w:numPr>
                <w:ilvl w:val="0"/>
                <w:numId w:val="10"/>
              </w:numPr>
              <w:jc w:val="both"/>
              <w:rPr>
                <w:color w:val="000000"/>
                <w:sz w:val="20"/>
                <w:szCs w:val="20"/>
              </w:rPr>
            </w:pPr>
            <w:r w:rsidRPr="00C76B43">
              <w:rPr>
                <w:color w:val="000000"/>
                <w:sz w:val="20"/>
                <w:szCs w:val="20"/>
              </w:rPr>
              <w:t xml:space="preserve">Ti​me-bas​ed </w:t>
            </w:r>
            <w:proofErr w:type="spellStart"/>
            <w:r w:rsidRPr="00C76B43">
              <w:rPr>
                <w:color w:val="000000"/>
                <w:sz w:val="20"/>
                <w:szCs w:val="20"/>
              </w:rPr>
              <w:t>feat⁠ure‌s</w:t>
            </w:r>
            <w:proofErr w:type="spellEnd"/>
            <w:r w:rsidRPr="00C76B43">
              <w:rPr>
                <w:color w:val="000000"/>
                <w:sz w:val="20"/>
                <w:szCs w:val="20"/>
              </w:rPr>
              <w:t xml:space="preserve">, </w:t>
            </w:r>
            <w:proofErr w:type="spellStart"/>
            <w:r w:rsidRPr="00C76B43">
              <w:rPr>
                <w:color w:val="000000"/>
                <w:sz w:val="20"/>
                <w:szCs w:val="20"/>
              </w:rPr>
              <w:t>suc⁠h</w:t>
            </w:r>
            <w:proofErr w:type="spellEnd"/>
            <w:r w:rsidRPr="00C76B43">
              <w:rPr>
                <w:color w:val="000000"/>
                <w:sz w:val="20"/>
                <w:szCs w:val="20"/>
              </w:rPr>
              <w:t xml:space="preserve"> as​ the hour of the⁠ day, wee​</w:t>
            </w:r>
            <w:proofErr w:type="spellStart"/>
            <w:r w:rsidRPr="00C76B43">
              <w:rPr>
                <w:color w:val="000000"/>
                <w:sz w:val="20"/>
                <w:szCs w:val="20"/>
              </w:rPr>
              <w:t>kday</w:t>
            </w:r>
            <w:proofErr w:type="spellEnd"/>
            <w:r w:rsidRPr="00C76B43">
              <w:rPr>
                <w:color w:val="000000"/>
                <w:sz w:val="20"/>
                <w:szCs w:val="20"/>
              </w:rPr>
              <w:t xml:space="preserve">, and </w:t>
            </w:r>
            <w:proofErr w:type="spellStart"/>
            <w:r w:rsidRPr="00C76B43">
              <w:rPr>
                <w:color w:val="000000"/>
                <w:sz w:val="20"/>
                <w:szCs w:val="20"/>
              </w:rPr>
              <w:t>se‍asonal</w:t>
            </w:r>
            <w:proofErr w:type="spellEnd"/>
            <w:r w:rsidRPr="00C76B43">
              <w:rPr>
                <w:color w:val="000000"/>
                <w:sz w:val="20"/>
                <w:szCs w:val="20"/>
              </w:rPr>
              <w:t xml:space="preserve"> identifiers, are </w:t>
            </w:r>
            <w:proofErr w:type="spellStart"/>
            <w:r w:rsidRPr="00C76B43">
              <w:rPr>
                <w:color w:val="000000"/>
                <w:sz w:val="20"/>
                <w:szCs w:val="20"/>
              </w:rPr>
              <w:t>extracte‍d</w:t>
            </w:r>
            <w:proofErr w:type="spellEnd"/>
            <w:r w:rsidRPr="00C76B43">
              <w:rPr>
                <w:color w:val="000000"/>
                <w:sz w:val="20"/>
                <w:szCs w:val="20"/>
              </w:rPr>
              <w:t xml:space="preserve"> to a​</w:t>
            </w:r>
            <w:proofErr w:type="spellStart"/>
            <w:r w:rsidRPr="00C76B43">
              <w:rPr>
                <w:color w:val="000000"/>
                <w:sz w:val="20"/>
                <w:szCs w:val="20"/>
              </w:rPr>
              <w:t>cco‍u‍nt</w:t>
            </w:r>
            <w:proofErr w:type="spellEnd"/>
            <w:r w:rsidRPr="00C76B43">
              <w:rPr>
                <w:color w:val="000000"/>
                <w:sz w:val="20"/>
                <w:szCs w:val="20"/>
              </w:rPr>
              <w:t xml:space="preserve"> for human activity cycles and weather-driven </w:t>
            </w:r>
            <w:proofErr w:type="spellStart"/>
            <w:r w:rsidRPr="00C76B43">
              <w:rPr>
                <w:color w:val="000000"/>
                <w:sz w:val="20"/>
                <w:szCs w:val="20"/>
              </w:rPr>
              <w:t>ene‌r‍gy</w:t>
            </w:r>
            <w:proofErr w:type="spellEnd"/>
            <w:r w:rsidRPr="00C76B43">
              <w:rPr>
                <w:color w:val="000000"/>
                <w:sz w:val="20"/>
                <w:szCs w:val="20"/>
              </w:rPr>
              <w:t>⁠ demand.</w:t>
            </w:r>
          </w:p>
          <w:p w14:paraId="55506059" w14:textId="77777777" w:rsidR="00DF1864" w:rsidRPr="0072097C" w:rsidRDefault="00DF1864" w:rsidP="00DF1864">
            <w:pPr>
              <w:pStyle w:val="NormalWeb"/>
              <w:numPr>
                <w:ilvl w:val="0"/>
                <w:numId w:val="10"/>
              </w:numPr>
              <w:jc w:val="both"/>
              <w:rPr>
                <w:color w:val="000000"/>
                <w:sz w:val="20"/>
                <w:szCs w:val="20"/>
              </w:rPr>
            </w:pPr>
            <w:r w:rsidRPr="0072097C">
              <w:rPr>
                <w:color w:val="000000"/>
                <w:sz w:val="20"/>
                <w:szCs w:val="20"/>
              </w:rPr>
              <w:t>Lag features (previous hour or previous day consumption) are also added to help the model recognize short-term consumption trends.</w:t>
            </w:r>
          </w:p>
          <w:p w14:paraId="078D0AB4" w14:textId="77777777" w:rsidR="00DF1864" w:rsidRPr="0072097C" w:rsidRDefault="00DF1864" w:rsidP="00DF1864">
            <w:pPr>
              <w:pStyle w:val="Heading4"/>
              <w:jc w:val="both"/>
              <w:rPr>
                <w:color w:val="000000"/>
                <w:szCs w:val="20"/>
              </w:rPr>
            </w:pPr>
            <w:r w:rsidRPr="0072097C">
              <w:rPr>
                <w:rStyle w:val="Strong"/>
                <w:b/>
                <w:bCs/>
                <w:color w:val="000000"/>
                <w:szCs w:val="20"/>
              </w:rPr>
              <w:t>3. Forecasting Module (Artificial Neural Network)</w:t>
            </w:r>
          </w:p>
          <w:p w14:paraId="48E06319" w14:textId="77777777" w:rsidR="00DF1864" w:rsidRPr="0072097C" w:rsidRDefault="00DF1864" w:rsidP="00DF1864">
            <w:pPr>
              <w:pStyle w:val="NormalWeb"/>
              <w:numPr>
                <w:ilvl w:val="0"/>
                <w:numId w:val="11"/>
              </w:numPr>
              <w:jc w:val="both"/>
              <w:rPr>
                <w:color w:val="000000"/>
                <w:sz w:val="20"/>
                <w:szCs w:val="20"/>
              </w:rPr>
            </w:pPr>
            <w:r w:rsidRPr="0072097C">
              <w:rPr>
                <w:color w:val="000000"/>
                <w:sz w:val="20"/>
                <w:szCs w:val="20"/>
              </w:rPr>
              <w:t xml:space="preserve">The ANN serves as the predictive engine of the </w:t>
            </w:r>
            <w:proofErr w:type="spellStart"/>
            <w:r w:rsidRPr="0072097C">
              <w:rPr>
                <w:color w:val="000000"/>
                <w:sz w:val="20"/>
                <w:szCs w:val="20"/>
              </w:rPr>
              <w:t>SmartHome</w:t>
            </w:r>
            <w:proofErr w:type="spellEnd"/>
            <w:r w:rsidRPr="0072097C">
              <w:rPr>
                <w:color w:val="000000"/>
                <w:sz w:val="20"/>
                <w:szCs w:val="20"/>
              </w:rPr>
              <w:t>-ANN system.</w:t>
            </w:r>
          </w:p>
          <w:p w14:paraId="63468967" w14:textId="77777777" w:rsidR="00DF1864" w:rsidRPr="0072097C" w:rsidRDefault="00DF1864" w:rsidP="00DF1864">
            <w:pPr>
              <w:pStyle w:val="NormalWeb"/>
              <w:numPr>
                <w:ilvl w:val="0"/>
                <w:numId w:val="11"/>
              </w:numPr>
              <w:jc w:val="both"/>
              <w:rPr>
                <w:color w:val="000000"/>
                <w:sz w:val="20"/>
                <w:szCs w:val="20"/>
              </w:rPr>
            </w:pPr>
            <w:r w:rsidRPr="0072097C">
              <w:rPr>
                <w:color w:val="000000"/>
                <w:sz w:val="20"/>
                <w:szCs w:val="20"/>
              </w:rPr>
              <w:t>The model is a lightweight</w:t>
            </w:r>
            <w:r w:rsidRPr="0072097C">
              <w:rPr>
                <w:rStyle w:val="apple-converted-space"/>
                <w:color w:val="000000"/>
                <w:sz w:val="20"/>
                <w:szCs w:val="20"/>
              </w:rPr>
              <w:t> </w:t>
            </w:r>
            <w:r w:rsidRPr="0072097C">
              <w:rPr>
                <w:rStyle w:val="Strong"/>
                <w:color w:val="000000"/>
                <w:sz w:val="20"/>
                <w:szCs w:val="20"/>
              </w:rPr>
              <w:t>feedforward neural network</w:t>
            </w:r>
            <w:r w:rsidRPr="0072097C">
              <w:rPr>
                <w:rStyle w:val="apple-converted-space"/>
                <w:color w:val="000000"/>
                <w:sz w:val="20"/>
                <w:szCs w:val="20"/>
              </w:rPr>
              <w:t> </w:t>
            </w:r>
            <w:r w:rsidRPr="0072097C">
              <w:rPr>
                <w:color w:val="000000"/>
                <w:sz w:val="20"/>
                <w:szCs w:val="20"/>
              </w:rPr>
              <w:t>consisting of:</w:t>
            </w:r>
          </w:p>
          <w:p w14:paraId="24120DA9" w14:textId="77777777" w:rsidR="00DF1864" w:rsidRPr="0072097C" w:rsidRDefault="00DF1864" w:rsidP="00DF1864">
            <w:pPr>
              <w:pStyle w:val="NormalWeb"/>
              <w:numPr>
                <w:ilvl w:val="1"/>
                <w:numId w:val="11"/>
              </w:numPr>
              <w:jc w:val="both"/>
              <w:rPr>
                <w:color w:val="000000"/>
                <w:sz w:val="20"/>
                <w:szCs w:val="20"/>
              </w:rPr>
            </w:pPr>
            <w:r w:rsidRPr="0072097C">
              <w:rPr>
                <w:rStyle w:val="Strong"/>
                <w:color w:val="000000"/>
                <w:sz w:val="20"/>
                <w:szCs w:val="20"/>
              </w:rPr>
              <w:t>Input layer:</w:t>
            </w:r>
            <w:r w:rsidRPr="0072097C">
              <w:rPr>
                <w:rStyle w:val="apple-converted-space"/>
                <w:color w:val="000000"/>
                <w:sz w:val="20"/>
                <w:szCs w:val="20"/>
              </w:rPr>
              <w:t> </w:t>
            </w:r>
            <w:r w:rsidRPr="0072097C">
              <w:rPr>
                <w:color w:val="000000"/>
                <w:sz w:val="20"/>
                <w:szCs w:val="20"/>
              </w:rPr>
              <w:t>12 features (weather, time, previous loads)</w:t>
            </w:r>
          </w:p>
          <w:p w14:paraId="63A2CCAE" w14:textId="77777777" w:rsidR="00DF1864" w:rsidRPr="0072097C" w:rsidRDefault="00DF1864" w:rsidP="00DF1864">
            <w:pPr>
              <w:pStyle w:val="NormalWeb"/>
              <w:numPr>
                <w:ilvl w:val="1"/>
                <w:numId w:val="11"/>
              </w:numPr>
              <w:jc w:val="both"/>
              <w:rPr>
                <w:color w:val="000000"/>
                <w:sz w:val="20"/>
                <w:szCs w:val="20"/>
              </w:rPr>
            </w:pPr>
            <w:r w:rsidRPr="0072097C">
              <w:rPr>
                <w:rStyle w:val="Strong"/>
                <w:color w:val="000000"/>
                <w:sz w:val="20"/>
                <w:szCs w:val="20"/>
              </w:rPr>
              <w:t>Hidden Layer 1:</w:t>
            </w:r>
            <w:r w:rsidRPr="0072097C">
              <w:rPr>
                <w:rStyle w:val="apple-converted-space"/>
                <w:color w:val="000000"/>
                <w:sz w:val="20"/>
                <w:szCs w:val="20"/>
              </w:rPr>
              <w:t> </w:t>
            </w:r>
            <w:r w:rsidRPr="0072097C">
              <w:rPr>
                <w:color w:val="000000"/>
                <w:sz w:val="20"/>
                <w:szCs w:val="20"/>
              </w:rPr>
              <w:t xml:space="preserve">32 neurons with </w:t>
            </w:r>
            <w:proofErr w:type="spellStart"/>
            <w:r w:rsidRPr="0072097C">
              <w:rPr>
                <w:color w:val="000000"/>
                <w:sz w:val="20"/>
                <w:szCs w:val="20"/>
              </w:rPr>
              <w:t>ReLU</w:t>
            </w:r>
            <w:proofErr w:type="spellEnd"/>
            <w:r w:rsidRPr="0072097C">
              <w:rPr>
                <w:color w:val="000000"/>
                <w:sz w:val="20"/>
                <w:szCs w:val="20"/>
              </w:rPr>
              <w:t xml:space="preserve"> activation</w:t>
            </w:r>
          </w:p>
          <w:p w14:paraId="77932991" w14:textId="77777777" w:rsidR="00DF1864" w:rsidRPr="0072097C" w:rsidRDefault="00DF1864" w:rsidP="00DF1864">
            <w:pPr>
              <w:pStyle w:val="NormalWeb"/>
              <w:numPr>
                <w:ilvl w:val="1"/>
                <w:numId w:val="11"/>
              </w:numPr>
              <w:jc w:val="both"/>
              <w:rPr>
                <w:color w:val="000000"/>
                <w:sz w:val="20"/>
                <w:szCs w:val="20"/>
              </w:rPr>
            </w:pPr>
            <w:r w:rsidRPr="0072097C">
              <w:rPr>
                <w:rStyle w:val="Strong"/>
                <w:color w:val="000000"/>
                <w:sz w:val="20"/>
                <w:szCs w:val="20"/>
              </w:rPr>
              <w:t>Hidden Layer 2:</w:t>
            </w:r>
            <w:r w:rsidRPr="0072097C">
              <w:rPr>
                <w:rStyle w:val="apple-converted-space"/>
                <w:color w:val="000000"/>
                <w:sz w:val="20"/>
                <w:szCs w:val="20"/>
              </w:rPr>
              <w:t> </w:t>
            </w:r>
            <w:r w:rsidRPr="0072097C">
              <w:rPr>
                <w:color w:val="000000"/>
                <w:sz w:val="20"/>
                <w:szCs w:val="20"/>
              </w:rPr>
              <w:t xml:space="preserve">16 neurons with </w:t>
            </w:r>
            <w:proofErr w:type="spellStart"/>
            <w:r w:rsidRPr="0072097C">
              <w:rPr>
                <w:color w:val="000000"/>
                <w:sz w:val="20"/>
                <w:szCs w:val="20"/>
              </w:rPr>
              <w:t>ReLU</w:t>
            </w:r>
            <w:proofErr w:type="spellEnd"/>
            <w:r w:rsidRPr="0072097C">
              <w:rPr>
                <w:color w:val="000000"/>
                <w:sz w:val="20"/>
                <w:szCs w:val="20"/>
              </w:rPr>
              <w:t xml:space="preserve"> activation</w:t>
            </w:r>
          </w:p>
          <w:p w14:paraId="63AE9144" w14:textId="77777777" w:rsidR="00DF1864" w:rsidRPr="0072097C" w:rsidRDefault="00DF1864" w:rsidP="00DF1864">
            <w:pPr>
              <w:pStyle w:val="NormalWeb"/>
              <w:numPr>
                <w:ilvl w:val="1"/>
                <w:numId w:val="11"/>
              </w:numPr>
              <w:jc w:val="both"/>
              <w:rPr>
                <w:color w:val="000000"/>
                <w:sz w:val="20"/>
                <w:szCs w:val="20"/>
              </w:rPr>
            </w:pPr>
            <w:r w:rsidRPr="0072097C">
              <w:rPr>
                <w:rStyle w:val="Strong"/>
                <w:color w:val="000000"/>
                <w:sz w:val="20"/>
                <w:szCs w:val="20"/>
              </w:rPr>
              <w:t>Output Layer:</w:t>
            </w:r>
            <w:r w:rsidRPr="0072097C">
              <w:rPr>
                <w:rStyle w:val="apple-converted-space"/>
                <w:color w:val="000000"/>
                <w:sz w:val="20"/>
                <w:szCs w:val="20"/>
              </w:rPr>
              <w:t> </w:t>
            </w:r>
            <w:r w:rsidRPr="0072097C">
              <w:rPr>
                <w:color w:val="000000"/>
                <w:sz w:val="20"/>
                <w:szCs w:val="20"/>
              </w:rPr>
              <w:t>Single neuron providing predicted load</w:t>
            </w:r>
            <w:r w:rsidRPr="0072097C">
              <w:rPr>
                <w:rStyle w:val="apple-converted-space"/>
                <w:color w:val="000000"/>
                <w:sz w:val="20"/>
                <w:szCs w:val="20"/>
              </w:rPr>
              <w:t> </w:t>
            </w:r>
            <m:oMath>
              <m:acc>
                <m:accPr>
                  <m:ctrlPr>
                    <w:rPr>
                      <w:rFonts w:ascii="Cambria Math" w:hAnsi="Cambria Math"/>
                      <w:sz w:val="20"/>
                      <w:szCs w:val="20"/>
                    </w:rPr>
                  </m:ctrlPr>
                </m:accPr>
                <m:e>
                  <m:sSub>
                    <m:sSubPr>
                      <m:ctrlPr>
                        <w:rPr>
                          <w:rFonts w:ascii="Cambria Math" w:hAnsi="Cambria Math"/>
                          <w:sz w:val="20"/>
                          <w:szCs w:val="20"/>
                        </w:rPr>
                      </m:ctrlPr>
                    </m:sSubPr>
                    <m:e>
                      <m:r>
                        <w:rPr>
                          <w:rFonts w:ascii="Cambria Math" w:hAnsi="Cambria Math"/>
                          <w:sz w:val="20"/>
                          <w:szCs w:val="20"/>
                        </w:rPr>
                        <m:t>L</m:t>
                      </m:r>
                    </m:e>
                    <m:sub>
                      <m:r>
                        <w:rPr>
                          <w:rFonts w:ascii="Cambria Math" w:hAnsi="Cambria Math"/>
                          <w:sz w:val="20"/>
                          <w:szCs w:val="20"/>
                        </w:rPr>
                        <m:t>t</m:t>
                      </m:r>
                    </m:sub>
                  </m:sSub>
                </m:e>
              </m:acc>
            </m:oMath>
          </w:p>
          <w:p w14:paraId="3B07C5A1" w14:textId="77777777" w:rsidR="00DF1864" w:rsidRPr="0072097C" w:rsidRDefault="00DF1864" w:rsidP="00DF1864">
            <w:pPr>
              <w:pStyle w:val="NormalWeb"/>
              <w:numPr>
                <w:ilvl w:val="0"/>
                <w:numId w:val="11"/>
              </w:numPr>
              <w:jc w:val="both"/>
              <w:rPr>
                <w:color w:val="000000"/>
                <w:sz w:val="20"/>
                <w:szCs w:val="20"/>
              </w:rPr>
            </w:pPr>
            <w:r w:rsidRPr="0072097C">
              <w:rPr>
                <w:color w:val="000000"/>
                <w:sz w:val="20"/>
                <w:szCs w:val="20"/>
              </w:rPr>
              <w:t>The prediction process follows the relation:</w:t>
            </w:r>
          </w:p>
          <w:p w14:paraId="343588DB" w14:textId="77777777" w:rsidR="00DF1864" w:rsidRPr="0072097C" w:rsidRDefault="00DF1864" w:rsidP="00DF1864">
            <w:pPr>
              <w:spacing w:beforeAutospacing="1" w:afterAutospacing="1"/>
              <w:ind w:left="720"/>
              <w:jc w:val="both"/>
              <w:rPr>
                <w:color w:val="000000"/>
                <w:szCs w:val="20"/>
              </w:rPr>
            </w:pPr>
            <m:oMathPara>
              <m:oMath>
                <m:sSub>
                  <m:sSubPr>
                    <m:ctrlPr>
                      <w:rPr>
                        <w:rFonts w:ascii="Cambria Math" w:hAnsi="Cambria Math"/>
                        <w:szCs w:val="20"/>
                      </w:rPr>
                    </m:ctrlPr>
                  </m:sSubPr>
                  <m:e>
                    <m:r>
                      <w:rPr>
                        <w:rFonts w:ascii="Cambria Math" w:hAnsi="Cambria Math"/>
                        <w:szCs w:val="20"/>
                      </w:rPr>
                      <m:t>E</m:t>
                    </m:r>
                  </m:e>
                  <m:sub>
                    <m:r>
                      <w:rPr>
                        <w:rFonts w:ascii="Cambria Math" w:hAnsi="Cambria Math"/>
                        <w:szCs w:val="20"/>
                      </w:rPr>
                      <m:t>t</m:t>
                    </m:r>
                  </m:sub>
                </m:sSub>
                <m:r>
                  <w:rPr>
                    <w:rFonts w:ascii="Cambria Math" w:hAnsi="Cambria Math"/>
                    <w:szCs w:val="20"/>
                  </w:rPr>
                  <m:t>=f(</m:t>
                </m:r>
                <m:sSub>
                  <m:sSubPr>
                    <m:ctrlPr>
                      <w:rPr>
                        <w:rFonts w:ascii="Cambria Math" w:hAnsi="Cambria Math"/>
                        <w:szCs w:val="20"/>
                      </w:rPr>
                    </m:ctrlPr>
                  </m:sSubPr>
                  <m:e>
                    <m:r>
                      <w:rPr>
                        <w:rFonts w:ascii="Cambria Math" w:hAnsi="Cambria Math"/>
                        <w:szCs w:val="20"/>
                      </w:rPr>
                      <m:t>W</m:t>
                    </m:r>
                  </m:e>
                  <m:sub>
                    <m:r>
                      <w:rPr>
                        <w:rFonts w:ascii="Cambria Math" w:hAnsi="Cambria Math"/>
                        <w:szCs w:val="20"/>
                      </w:rPr>
                      <m:t>2</m:t>
                    </m:r>
                  </m:sub>
                </m:sSub>
                <m:r>
                  <w:rPr>
                    <w:rFonts w:ascii="Cambria Math" w:hAnsi="Cambria Math"/>
                    <w:szCs w:val="20"/>
                  </w:rPr>
                  <m:t>σ(</m:t>
                </m:r>
                <m:sSub>
                  <m:sSubPr>
                    <m:ctrlPr>
                      <w:rPr>
                        <w:rFonts w:ascii="Cambria Math" w:hAnsi="Cambria Math"/>
                        <w:szCs w:val="20"/>
                      </w:rPr>
                    </m:ctrlPr>
                  </m:sSubPr>
                  <m:e>
                    <m:r>
                      <w:rPr>
                        <w:rFonts w:ascii="Cambria Math" w:hAnsi="Cambria Math"/>
                        <w:szCs w:val="20"/>
                      </w:rPr>
                      <m:t>W</m:t>
                    </m:r>
                  </m:e>
                  <m:sub>
                    <m:r>
                      <w:rPr>
                        <w:rFonts w:ascii="Cambria Math" w:hAnsi="Cambria Math"/>
                        <w:szCs w:val="20"/>
                      </w:rPr>
                      <m:t>1</m:t>
                    </m:r>
                  </m:sub>
                </m:sSub>
                <m:sSub>
                  <m:sSubPr>
                    <m:ctrlPr>
                      <w:rPr>
                        <w:rFonts w:ascii="Cambria Math" w:hAnsi="Cambria Math"/>
                        <w:szCs w:val="20"/>
                      </w:rPr>
                    </m:ctrlPr>
                  </m:sSubPr>
                  <m:e>
                    <m:r>
                      <w:rPr>
                        <w:rFonts w:ascii="Cambria Math" w:hAnsi="Cambria Math"/>
                        <w:szCs w:val="20"/>
                      </w:rPr>
                      <m:t>X</m:t>
                    </m:r>
                  </m:e>
                  <m:sub>
                    <m:r>
                      <w:rPr>
                        <w:rFonts w:ascii="Cambria Math" w:hAnsi="Cambria Math"/>
                        <w:szCs w:val="20"/>
                      </w:rPr>
                      <m:t>t</m:t>
                    </m:r>
                  </m:sub>
                </m:sSub>
                <m:r>
                  <w:rPr>
                    <w:rFonts w:ascii="Cambria Math" w:hAnsi="Cambria Math"/>
                    <w:szCs w:val="20"/>
                  </w:rPr>
                  <m:t>+</m:t>
                </m:r>
                <m:sSub>
                  <m:sSubPr>
                    <m:ctrlPr>
                      <w:rPr>
                        <w:rFonts w:ascii="Cambria Math" w:hAnsi="Cambria Math"/>
                        <w:szCs w:val="20"/>
                      </w:rPr>
                    </m:ctrlPr>
                  </m:sSubPr>
                  <m:e>
                    <m:r>
                      <w:rPr>
                        <w:rFonts w:ascii="Cambria Math" w:hAnsi="Cambria Math"/>
                        <w:szCs w:val="20"/>
                      </w:rPr>
                      <m:t>b</m:t>
                    </m:r>
                  </m:e>
                  <m:sub>
                    <m:r>
                      <w:rPr>
                        <w:rFonts w:ascii="Cambria Math" w:hAnsi="Cambria Math"/>
                        <w:szCs w:val="20"/>
                      </w:rPr>
                      <m:t>1</m:t>
                    </m:r>
                  </m:sub>
                </m:sSub>
                <m:r>
                  <w:rPr>
                    <w:rFonts w:ascii="Cambria Math" w:hAnsi="Cambria Math"/>
                    <w:szCs w:val="20"/>
                  </w:rPr>
                  <m:t>)+</m:t>
                </m:r>
                <m:sSub>
                  <m:sSubPr>
                    <m:ctrlPr>
                      <w:rPr>
                        <w:rFonts w:ascii="Cambria Math" w:hAnsi="Cambria Math"/>
                        <w:szCs w:val="20"/>
                      </w:rPr>
                    </m:ctrlPr>
                  </m:sSubPr>
                  <m:e>
                    <m:r>
                      <w:rPr>
                        <w:rFonts w:ascii="Cambria Math" w:hAnsi="Cambria Math"/>
                        <w:szCs w:val="20"/>
                      </w:rPr>
                      <m:t>b</m:t>
                    </m:r>
                  </m:e>
                  <m:sub>
                    <m:r>
                      <w:rPr>
                        <w:rFonts w:ascii="Cambria Math" w:hAnsi="Cambria Math"/>
                        <w:szCs w:val="20"/>
                      </w:rPr>
                      <m:t>2</m:t>
                    </m:r>
                  </m:sub>
                </m:sSub>
                <m:r>
                  <w:rPr>
                    <w:rFonts w:ascii="Cambria Math" w:hAnsi="Cambria Math"/>
                    <w:szCs w:val="20"/>
                  </w:rPr>
                  <m:t>)</m:t>
                </m:r>
                <m:r>
                  <w:rPr>
                    <w:rFonts w:ascii="Cambria Math" w:hAnsi="Cambria Math"/>
                    <w:szCs w:val="20"/>
                  </w:rPr>
                  <w:br/>
                </m:r>
              </m:oMath>
            </m:oMathPara>
          </w:p>
          <w:p w14:paraId="04D00B76" w14:textId="77777777" w:rsidR="00DF1864" w:rsidRPr="0072097C" w:rsidRDefault="00DF1864" w:rsidP="00DF1864">
            <w:pPr>
              <w:pStyle w:val="NormalWeb"/>
              <w:ind w:left="720"/>
              <w:jc w:val="both"/>
              <w:rPr>
                <w:color w:val="000000"/>
                <w:sz w:val="20"/>
                <w:szCs w:val="20"/>
              </w:rPr>
            </w:pPr>
            <w:r w:rsidRPr="0072097C">
              <w:rPr>
                <w:color w:val="000000"/>
                <w:sz w:val="20"/>
                <w:szCs w:val="20"/>
              </w:rPr>
              <w:t>where</w:t>
            </w:r>
            <w:r w:rsidRPr="0072097C">
              <w:rPr>
                <w:rStyle w:val="apple-converted-space"/>
                <w:color w:val="000000"/>
                <w:sz w:val="20"/>
                <w:szCs w:val="20"/>
              </w:rPr>
              <w:t> </w:t>
            </w:r>
            <m:oMath>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t</m:t>
                  </m:r>
                </m:sub>
              </m:sSub>
            </m:oMath>
            <w:r w:rsidRPr="0072097C">
              <w:rPr>
                <w:rStyle w:val="apple-converted-space"/>
                <w:color w:val="000000"/>
                <w:sz w:val="20"/>
                <w:szCs w:val="20"/>
              </w:rPr>
              <w:t> </w:t>
            </w:r>
            <w:r w:rsidRPr="0072097C">
              <w:rPr>
                <w:color w:val="000000"/>
                <w:sz w:val="20"/>
                <w:szCs w:val="20"/>
              </w:rPr>
              <w:t>is the feature vector,</w:t>
            </w:r>
            <w:r w:rsidRPr="0072097C">
              <w:rPr>
                <w:rStyle w:val="apple-converted-space"/>
                <w:color w:val="000000"/>
                <w:sz w:val="20"/>
                <w:szCs w:val="20"/>
              </w:rPr>
              <w:t> </w:t>
            </w:r>
            <m:oMath>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1</m:t>
                  </m:r>
                </m:sub>
              </m:sSub>
            </m:oMath>
            <w:r w:rsidRPr="0072097C">
              <w:rPr>
                <w:rStyle w:val="apple-converted-space"/>
                <w:color w:val="000000"/>
                <w:sz w:val="20"/>
                <w:szCs w:val="20"/>
              </w:rPr>
              <w:t> </w:t>
            </w:r>
            <w:r w:rsidRPr="0072097C">
              <w:rPr>
                <w:color w:val="000000"/>
                <w:sz w:val="20"/>
                <w:szCs w:val="20"/>
              </w:rPr>
              <w:t>and</w:t>
            </w:r>
            <w:r w:rsidRPr="0072097C">
              <w:rPr>
                <w:rStyle w:val="apple-converted-space"/>
                <w:color w:val="000000"/>
                <w:sz w:val="20"/>
                <w:szCs w:val="20"/>
              </w:rPr>
              <w:t> </w:t>
            </w:r>
            <m:oMath>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2</m:t>
                  </m:r>
                </m:sub>
              </m:sSub>
            </m:oMath>
            <w:r w:rsidRPr="0072097C">
              <w:rPr>
                <w:rStyle w:val="apple-converted-space"/>
                <w:color w:val="000000"/>
                <w:sz w:val="20"/>
                <w:szCs w:val="20"/>
              </w:rPr>
              <w:t> </w:t>
            </w:r>
            <w:r w:rsidRPr="0072097C">
              <w:rPr>
                <w:color w:val="000000"/>
                <w:sz w:val="20"/>
                <w:szCs w:val="20"/>
              </w:rPr>
              <w:t>are weight matrices,</w:t>
            </w:r>
            <w:r w:rsidRPr="0072097C">
              <w:rPr>
                <w:rStyle w:val="apple-converted-space"/>
                <w:color w:val="000000"/>
                <w:sz w:val="20"/>
                <w:szCs w:val="20"/>
              </w:rPr>
              <w:t> </w:t>
            </w:r>
            <m:oMath>
              <m:sSub>
                <m:sSubPr>
                  <m:ctrlPr>
                    <w:rPr>
                      <w:rFonts w:ascii="Cambria Math" w:hAnsi="Cambria Math"/>
                      <w:sz w:val="20"/>
                      <w:szCs w:val="20"/>
                    </w:rPr>
                  </m:ctrlPr>
                </m:sSubPr>
                <m:e>
                  <m:r>
                    <w:rPr>
                      <w:rFonts w:ascii="Cambria Math" w:hAnsi="Cambria Math"/>
                      <w:sz w:val="20"/>
                      <w:szCs w:val="20"/>
                    </w:rPr>
                    <m:t>b</m:t>
                  </m:r>
                </m:e>
                <m:sub>
                  <m:r>
                    <w:rPr>
                      <w:rFonts w:ascii="Cambria Math" w:hAnsi="Cambria Math"/>
                      <w:sz w:val="20"/>
                      <w:szCs w:val="20"/>
                    </w:rPr>
                    <m:t>1</m:t>
                  </m:r>
                </m:sub>
              </m:sSub>
            </m:oMath>
            <w:r w:rsidRPr="0072097C">
              <w:rPr>
                <w:rStyle w:val="apple-converted-space"/>
                <w:color w:val="000000"/>
                <w:sz w:val="20"/>
                <w:szCs w:val="20"/>
              </w:rPr>
              <w:t> </w:t>
            </w:r>
            <w:r w:rsidRPr="0072097C">
              <w:rPr>
                <w:color w:val="000000"/>
                <w:sz w:val="20"/>
                <w:szCs w:val="20"/>
              </w:rPr>
              <w:t>and</w:t>
            </w:r>
            <w:r w:rsidRPr="0072097C">
              <w:rPr>
                <w:rStyle w:val="apple-converted-space"/>
                <w:color w:val="000000"/>
                <w:sz w:val="20"/>
                <w:szCs w:val="20"/>
              </w:rPr>
              <w:t> </w:t>
            </w:r>
            <m:oMath>
              <m:sSub>
                <m:sSubPr>
                  <m:ctrlPr>
                    <w:rPr>
                      <w:rFonts w:ascii="Cambria Math" w:hAnsi="Cambria Math"/>
                      <w:sz w:val="20"/>
                      <w:szCs w:val="20"/>
                    </w:rPr>
                  </m:ctrlPr>
                </m:sSubPr>
                <m:e>
                  <m:r>
                    <w:rPr>
                      <w:rFonts w:ascii="Cambria Math" w:hAnsi="Cambria Math"/>
                      <w:sz w:val="20"/>
                      <w:szCs w:val="20"/>
                    </w:rPr>
                    <m:t>b</m:t>
                  </m:r>
                </m:e>
                <m:sub>
                  <m:r>
                    <w:rPr>
                      <w:rFonts w:ascii="Cambria Math" w:hAnsi="Cambria Math"/>
                      <w:sz w:val="20"/>
                      <w:szCs w:val="20"/>
                    </w:rPr>
                    <m:t>2</m:t>
                  </m:r>
                </m:sub>
              </m:sSub>
            </m:oMath>
            <w:r w:rsidRPr="0072097C">
              <w:rPr>
                <w:rStyle w:val="apple-converted-space"/>
                <w:color w:val="000000"/>
                <w:sz w:val="20"/>
                <w:szCs w:val="20"/>
              </w:rPr>
              <w:t> </w:t>
            </w:r>
            <w:r w:rsidRPr="0072097C">
              <w:rPr>
                <w:color w:val="000000"/>
                <w:sz w:val="20"/>
                <w:szCs w:val="20"/>
              </w:rPr>
              <w:t>are biases, and</w:t>
            </w:r>
            <w:r w:rsidRPr="0072097C">
              <w:rPr>
                <w:rStyle w:val="apple-converted-space"/>
                <w:color w:val="000000"/>
                <w:sz w:val="20"/>
                <w:szCs w:val="20"/>
              </w:rPr>
              <w:t> </w:t>
            </w:r>
            <m:oMath>
              <m:r>
                <w:rPr>
                  <w:rFonts w:ascii="Cambria Math" w:hAnsi="Cambria Math"/>
                  <w:sz w:val="20"/>
                  <w:szCs w:val="20"/>
                </w:rPr>
                <m:t>σ</m:t>
              </m:r>
            </m:oMath>
            <w:r w:rsidRPr="0072097C">
              <w:rPr>
                <w:rStyle w:val="apple-converted-space"/>
                <w:color w:val="000000"/>
                <w:sz w:val="20"/>
                <w:szCs w:val="20"/>
              </w:rPr>
              <w:t> </w:t>
            </w:r>
            <w:r w:rsidRPr="0072097C">
              <w:rPr>
                <w:color w:val="000000"/>
                <w:sz w:val="20"/>
                <w:szCs w:val="20"/>
              </w:rPr>
              <w:t xml:space="preserve">denotes the </w:t>
            </w:r>
            <w:proofErr w:type="spellStart"/>
            <w:r w:rsidRPr="0072097C">
              <w:rPr>
                <w:color w:val="000000"/>
                <w:sz w:val="20"/>
                <w:szCs w:val="20"/>
              </w:rPr>
              <w:t>ReLU</w:t>
            </w:r>
            <w:proofErr w:type="spellEnd"/>
            <w:r w:rsidRPr="0072097C">
              <w:rPr>
                <w:color w:val="000000"/>
                <w:sz w:val="20"/>
                <w:szCs w:val="20"/>
              </w:rPr>
              <w:t xml:space="preserve"> activation function.</w:t>
            </w:r>
          </w:p>
          <w:p w14:paraId="3C544F70" w14:textId="77777777" w:rsidR="00DF1864" w:rsidRPr="0072097C" w:rsidRDefault="00DF1864" w:rsidP="00DF1864">
            <w:pPr>
              <w:pStyle w:val="NormalWeb"/>
              <w:numPr>
                <w:ilvl w:val="0"/>
                <w:numId w:val="11"/>
              </w:numPr>
              <w:jc w:val="both"/>
              <w:rPr>
                <w:color w:val="000000"/>
                <w:sz w:val="20"/>
                <w:szCs w:val="20"/>
              </w:rPr>
            </w:pPr>
            <w:r w:rsidRPr="0072097C">
              <w:rPr>
                <w:color w:val="000000"/>
                <w:sz w:val="20"/>
                <w:szCs w:val="20"/>
              </w:rPr>
              <w:t>The model is trained using the</w:t>
            </w:r>
            <w:r w:rsidRPr="0072097C">
              <w:rPr>
                <w:rStyle w:val="apple-converted-space"/>
                <w:color w:val="000000"/>
                <w:sz w:val="20"/>
                <w:szCs w:val="20"/>
              </w:rPr>
              <w:t> </w:t>
            </w:r>
            <w:r w:rsidRPr="0072097C">
              <w:rPr>
                <w:rStyle w:val="Strong"/>
                <w:color w:val="000000"/>
                <w:sz w:val="20"/>
                <w:szCs w:val="20"/>
              </w:rPr>
              <w:t>Mean Squared Error (MSE)</w:t>
            </w:r>
            <w:r w:rsidRPr="0072097C">
              <w:rPr>
                <w:rStyle w:val="apple-converted-space"/>
                <w:color w:val="000000"/>
                <w:sz w:val="20"/>
                <w:szCs w:val="20"/>
              </w:rPr>
              <w:t> </w:t>
            </w:r>
            <w:r w:rsidRPr="0072097C">
              <w:rPr>
                <w:color w:val="000000"/>
                <w:sz w:val="20"/>
                <w:szCs w:val="20"/>
              </w:rPr>
              <w:t>loss function:</w:t>
            </w:r>
          </w:p>
          <w:p w14:paraId="09783D8E" w14:textId="77777777" w:rsidR="00DF1864" w:rsidRPr="0072097C" w:rsidRDefault="00DF1864" w:rsidP="00DF1864">
            <w:pPr>
              <w:spacing w:beforeAutospacing="1" w:afterAutospacing="1"/>
              <w:ind w:left="720"/>
              <w:jc w:val="both"/>
              <w:rPr>
                <w:color w:val="000000"/>
                <w:szCs w:val="20"/>
              </w:rPr>
            </w:pPr>
            <m:oMathPara>
              <m:oMath>
                <m:r>
                  <w:rPr>
                    <w:rFonts w:ascii="Cambria Math" w:hAnsi="Cambria Math"/>
                    <w:szCs w:val="20"/>
                  </w:rPr>
                  <w:lastRenderedPageBreak/>
                  <m:t>L=</m:t>
                </m:r>
                <m:f>
                  <m:fPr>
                    <m:ctrlPr>
                      <w:rPr>
                        <w:rFonts w:ascii="Cambria Math" w:hAnsi="Cambria Math"/>
                        <w:szCs w:val="20"/>
                      </w:rPr>
                    </m:ctrlPr>
                  </m:fPr>
                  <m:num>
                    <m:r>
                      <w:rPr>
                        <w:rFonts w:ascii="Cambria Math" w:hAnsi="Cambria Math"/>
                        <w:szCs w:val="20"/>
                      </w:rPr>
                      <m:t>1</m:t>
                    </m:r>
                  </m:num>
                  <m:den>
                    <m:r>
                      <w:rPr>
                        <w:rFonts w:ascii="Cambria Math" w:hAnsi="Cambria Math"/>
                        <w:szCs w:val="20"/>
                      </w:rPr>
                      <m:t>n</m:t>
                    </m:r>
                  </m:den>
                </m:f>
                <m:nary>
                  <m:naryPr>
                    <m:chr m:val="∑"/>
                    <m:limLoc m:val="undOvr"/>
                    <m:grow m:val="1"/>
                    <m:ctrlPr>
                      <w:rPr>
                        <w:rFonts w:ascii="Cambria Math" w:hAnsi="Cambria Math"/>
                        <w:szCs w:val="20"/>
                      </w:rPr>
                    </m:ctrlPr>
                  </m:naryPr>
                  <m:sub>
                    <m:r>
                      <w:rPr>
                        <w:rFonts w:ascii="Cambria Math" w:hAnsi="Cambria Math"/>
                        <w:szCs w:val="20"/>
                      </w:rPr>
                      <m:t>i=1</m:t>
                    </m:r>
                  </m:sub>
                  <m:sup>
                    <m:r>
                      <w:rPr>
                        <w:rFonts w:ascii="Cambria Math" w:hAnsi="Cambria Math"/>
                        <w:szCs w:val="20"/>
                      </w:rPr>
                      <m:t>n</m:t>
                    </m:r>
                  </m:sup>
                  <m:e/>
                </m:nary>
                <m:r>
                  <w:rPr>
                    <w:rFonts w:ascii="Cambria Math" w:hAnsi="Cambria Math"/>
                    <w:szCs w:val="20"/>
                  </w:rPr>
                  <m:t>(</m:t>
                </m:r>
                <m:sSub>
                  <m:sSubPr>
                    <m:ctrlPr>
                      <w:rPr>
                        <w:rFonts w:ascii="Cambria Math" w:hAnsi="Cambria Math"/>
                        <w:szCs w:val="20"/>
                      </w:rPr>
                    </m:ctrlPr>
                  </m:sSubPr>
                  <m:e>
                    <m:r>
                      <w:rPr>
                        <w:rFonts w:ascii="Cambria Math" w:hAnsi="Cambria Math"/>
                        <w:szCs w:val="20"/>
                      </w:rPr>
                      <m:t>E</m:t>
                    </m:r>
                  </m:e>
                  <m:sub>
                    <m:r>
                      <w:rPr>
                        <w:rFonts w:ascii="Cambria Math" w:hAnsi="Cambria Math"/>
                        <w:szCs w:val="20"/>
                      </w:rPr>
                      <m:t>i</m:t>
                    </m:r>
                  </m:sub>
                </m:sSub>
                <m:r>
                  <w:rPr>
                    <w:rFonts w:ascii="Cambria Math" w:hAnsi="Cambria Math"/>
                    <w:szCs w:val="20"/>
                  </w:rPr>
                  <m:t>-</m:t>
                </m:r>
                <m:acc>
                  <m:accPr>
                    <m:ctrlPr>
                      <w:rPr>
                        <w:rFonts w:ascii="Cambria Math" w:hAnsi="Cambria Math"/>
                        <w:szCs w:val="20"/>
                      </w:rPr>
                    </m:ctrlPr>
                  </m:accPr>
                  <m:e>
                    <m:sSub>
                      <m:sSubPr>
                        <m:ctrlPr>
                          <w:rPr>
                            <w:rFonts w:ascii="Cambria Math" w:hAnsi="Cambria Math"/>
                            <w:szCs w:val="20"/>
                          </w:rPr>
                        </m:ctrlPr>
                      </m:sSubPr>
                      <m:e>
                        <m:r>
                          <w:rPr>
                            <w:rFonts w:ascii="Cambria Math" w:hAnsi="Cambria Math"/>
                            <w:szCs w:val="20"/>
                          </w:rPr>
                          <m:t>E</m:t>
                        </m:r>
                      </m:e>
                      <m:sub>
                        <m:r>
                          <w:rPr>
                            <w:rFonts w:ascii="Cambria Math" w:hAnsi="Cambria Math"/>
                            <w:szCs w:val="20"/>
                          </w:rPr>
                          <m:t>i</m:t>
                        </m:r>
                      </m:sub>
                    </m:sSub>
                  </m:e>
                </m:acc>
                <m:sSup>
                  <m:sSupPr>
                    <m:ctrlPr>
                      <w:rPr>
                        <w:rFonts w:ascii="Cambria Math" w:hAnsi="Cambria Math"/>
                        <w:szCs w:val="20"/>
                      </w:rPr>
                    </m:ctrlPr>
                  </m:sSupPr>
                  <m:e>
                    <m:r>
                      <w:rPr>
                        <w:rFonts w:ascii="Cambria Math" w:hAnsi="Cambria Math"/>
                        <w:szCs w:val="20"/>
                      </w:rPr>
                      <m:t>)</m:t>
                    </m:r>
                  </m:e>
                  <m:sup>
                    <m:r>
                      <w:rPr>
                        <w:rFonts w:ascii="Cambria Math" w:hAnsi="Cambria Math"/>
                        <w:szCs w:val="20"/>
                      </w:rPr>
                      <m:t>2</m:t>
                    </m:r>
                  </m:sup>
                </m:sSup>
                <m:r>
                  <m:rPr>
                    <m:sty m:val="p"/>
                  </m:rPr>
                  <w:rPr>
                    <w:rFonts w:ascii="Cambria Math" w:hAnsi="Cambria Math"/>
                    <w:szCs w:val="20"/>
                  </w:rPr>
                  <w:br/>
                </m:r>
              </m:oMath>
            </m:oMathPara>
          </w:p>
          <w:p w14:paraId="64DE1719" w14:textId="77777777" w:rsidR="00DF1864" w:rsidRPr="0072097C" w:rsidRDefault="00DF1864" w:rsidP="00DF1864">
            <w:pPr>
              <w:pStyle w:val="NormalWeb"/>
              <w:ind w:left="720"/>
              <w:jc w:val="both"/>
              <w:rPr>
                <w:color w:val="000000"/>
                <w:sz w:val="20"/>
                <w:szCs w:val="20"/>
              </w:rPr>
            </w:pPr>
            <w:r w:rsidRPr="0072097C">
              <w:rPr>
                <w:color w:val="000000"/>
                <w:sz w:val="20"/>
                <w:szCs w:val="20"/>
              </w:rPr>
              <w:t>and optimized using the</w:t>
            </w:r>
            <w:r w:rsidRPr="0072097C">
              <w:rPr>
                <w:rStyle w:val="apple-converted-space"/>
                <w:color w:val="000000"/>
                <w:sz w:val="20"/>
                <w:szCs w:val="20"/>
              </w:rPr>
              <w:t> </w:t>
            </w:r>
            <w:r w:rsidRPr="0072097C">
              <w:rPr>
                <w:rStyle w:val="Strong"/>
                <w:color w:val="000000"/>
                <w:sz w:val="20"/>
                <w:szCs w:val="20"/>
              </w:rPr>
              <w:t>Adam optimizer</w:t>
            </w:r>
            <w:r w:rsidRPr="0072097C">
              <w:rPr>
                <w:rStyle w:val="apple-converted-space"/>
                <w:color w:val="000000"/>
                <w:sz w:val="20"/>
                <w:szCs w:val="20"/>
              </w:rPr>
              <w:t> </w:t>
            </w:r>
            <w:r w:rsidRPr="0072097C">
              <w:rPr>
                <w:color w:val="000000"/>
                <w:sz w:val="20"/>
                <w:szCs w:val="20"/>
              </w:rPr>
              <w:t>with a learning rate of 0.001.</w:t>
            </w:r>
          </w:p>
          <w:p w14:paraId="372901DC" w14:textId="77777777" w:rsidR="00DF1864" w:rsidRPr="0072097C" w:rsidRDefault="00DF1864" w:rsidP="00DF1864">
            <w:pPr>
              <w:pStyle w:val="NormalWeb"/>
              <w:numPr>
                <w:ilvl w:val="0"/>
                <w:numId w:val="11"/>
              </w:numPr>
              <w:jc w:val="both"/>
              <w:rPr>
                <w:color w:val="000000"/>
                <w:sz w:val="20"/>
                <w:szCs w:val="20"/>
              </w:rPr>
            </w:pPr>
            <w:r w:rsidRPr="0072097C">
              <w:rPr>
                <w:color w:val="000000"/>
                <w:sz w:val="20"/>
                <w:szCs w:val="20"/>
              </w:rPr>
              <w:t>Once trained, the ANN predicts short-term energy demand (typically one hour ahead) with high accuracy and low computational cost.</w:t>
            </w:r>
          </w:p>
          <w:p w14:paraId="3B391E5A" w14:textId="77777777" w:rsidR="00DF1864" w:rsidRPr="0072097C" w:rsidRDefault="00DF1864" w:rsidP="00DF1864">
            <w:pPr>
              <w:pStyle w:val="Heading4"/>
              <w:jc w:val="both"/>
              <w:rPr>
                <w:color w:val="000000"/>
                <w:szCs w:val="20"/>
              </w:rPr>
            </w:pPr>
            <w:r w:rsidRPr="0072097C">
              <w:rPr>
                <w:rStyle w:val="Strong"/>
                <w:b/>
                <w:bCs/>
                <w:color w:val="000000"/>
                <w:szCs w:val="20"/>
              </w:rPr>
              <w:t>4. Power Switching and Control Module</w:t>
            </w:r>
          </w:p>
          <w:p w14:paraId="194E3CD6" w14:textId="77777777" w:rsidR="00DF1864" w:rsidRPr="006423DE" w:rsidRDefault="00DF1864" w:rsidP="00DF1864">
            <w:pPr>
              <w:pStyle w:val="Heading4"/>
              <w:jc w:val="both"/>
              <w:rPr>
                <w:rFonts w:ascii="Times New Roman" w:eastAsia="Times New Roman" w:hAnsi="Times New Roman" w:cs="Times New Roman"/>
                <w:b w:val="0"/>
                <w:bCs w:val="0"/>
                <w:i w:val="0"/>
                <w:iCs w:val="0"/>
                <w:color w:val="000000"/>
                <w:szCs w:val="20"/>
                <w:lang w:val="en-IN" w:eastAsia="en-GB"/>
              </w:rPr>
            </w:pPr>
            <w:proofErr w:type="spellStart"/>
            <w:r w:rsidRPr="006423DE">
              <w:rPr>
                <w:rFonts w:ascii="Times New Roman" w:eastAsia="Times New Roman" w:hAnsi="Times New Roman" w:cs="Times New Roman"/>
                <w:b w:val="0"/>
                <w:bCs w:val="0"/>
                <w:i w:val="0"/>
                <w:iCs w:val="0"/>
                <w:color w:val="000000"/>
                <w:szCs w:val="20"/>
                <w:lang w:val="en-IN" w:eastAsia="en-GB"/>
              </w:rPr>
              <w:t>Base‍d</w:t>
            </w:r>
            <w:proofErr w:type="spellEnd"/>
            <w:r w:rsidRPr="006423DE">
              <w:rPr>
                <w:rFonts w:ascii="Times New Roman" w:eastAsia="Times New Roman" w:hAnsi="Times New Roman" w:cs="Times New Roman"/>
                <w:b w:val="0"/>
                <w:bCs w:val="0"/>
                <w:i w:val="0"/>
                <w:iCs w:val="0"/>
                <w:color w:val="000000"/>
                <w:szCs w:val="20"/>
                <w:lang w:val="en-IN" w:eastAsia="en-GB"/>
              </w:rPr>
              <w:t xml:space="preserve"> on the ANN’s predicted demand (</w:t>
            </w:r>
            <w:proofErr w:type="spellStart"/>
            <w:r w:rsidRPr="006423DE">
              <w:rPr>
                <w:rFonts w:ascii="Times New Roman" w:eastAsia="Times New Roman" w:hAnsi="Times New Roman" w:cs="Times New Roman"/>
                <w:b w:val="0"/>
                <w:bCs w:val="0"/>
                <w:i w:val="0"/>
                <w:iCs w:val="0"/>
                <w:color w:val="000000"/>
                <w:szCs w:val="20"/>
                <w:lang w:val="en-IN" w:eastAsia="en-GB"/>
              </w:rPr>
              <w:t>L_t</w:t>
            </w:r>
            <w:proofErr w:type="spellEnd"/>
            <w:r w:rsidRPr="006423DE">
              <w:rPr>
                <w:rFonts w:ascii="Times New Roman" w:eastAsia="Times New Roman" w:hAnsi="Times New Roman" w:cs="Times New Roman"/>
                <w:b w:val="0"/>
                <w:bCs w:val="0"/>
                <w:i w:val="0"/>
                <w:iCs w:val="0"/>
                <w:color w:val="000000"/>
                <w:szCs w:val="20"/>
                <w:lang w:val="en-IN" w:eastAsia="en-GB"/>
              </w:rPr>
              <w:t xml:space="preserve"> ) ̂​, </w:t>
            </w:r>
            <w:proofErr w:type="spellStart"/>
            <w:r w:rsidRPr="006423DE">
              <w:rPr>
                <w:rFonts w:ascii="Times New Roman" w:eastAsia="Times New Roman" w:hAnsi="Times New Roman" w:cs="Times New Roman"/>
                <w:b w:val="0"/>
                <w:bCs w:val="0"/>
                <w:i w:val="0"/>
                <w:iCs w:val="0"/>
                <w:color w:val="000000"/>
                <w:szCs w:val="20"/>
                <w:lang w:val="en-IN" w:eastAsia="en-GB"/>
              </w:rPr>
              <w:t>av</w:t>
            </w:r>
            <w:proofErr w:type="spellEnd"/>
            <w:r w:rsidRPr="006423DE">
              <w:rPr>
                <w:rFonts w:ascii="Times New Roman" w:eastAsia="Times New Roman" w:hAnsi="Times New Roman" w:cs="Times New Roman"/>
                <w:b w:val="0"/>
                <w:bCs w:val="0"/>
                <w:i w:val="0"/>
                <w:iCs w:val="0"/>
                <w:color w:val="000000"/>
                <w:szCs w:val="20"/>
                <w:lang w:val="en-IN" w:eastAsia="en-GB"/>
              </w:rPr>
              <w:t>​</w:t>
            </w:r>
            <w:proofErr w:type="spellStart"/>
            <w:r w:rsidRPr="006423DE">
              <w:rPr>
                <w:rFonts w:ascii="Times New Roman" w:eastAsia="Times New Roman" w:hAnsi="Times New Roman" w:cs="Times New Roman"/>
                <w:b w:val="0"/>
                <w:bCs w:val="0"/>
                <w:i w:val="0"/>
                <w:iCs w:val="0"/>
                <w:color w:val="000000"/>
                <w:szCs w:val="20"/>
                <w:lang w:val="en-IN" w:eastAsia="en-GB"/>
              </w:rPr>
              <w:t>ailable</w:t>
            </w:r>
            <w:proofErr w:type="spellEnd"/>
            <w:r w:rsidRPr="006423DE">
              <w:rPr>
                <w:rFonts w:ascii="Times New Roman" w:eastAsia="Times New Roman" w:hAnsi="Times New Roman" w:cs="Times New Roman"/>
                <w:b w:val="0"/>
                <w:bCs w:val="0"/>
                <w:i w:val="0"/>
                <w:iCs w:val="0"/>
                <w:color w:val="000000"/>
                <w:szCs w:val="20"/>
                <w:lang w:val="en-IN" w:eastAsia="en-GB"/>
              </w:rPr>
              <w:t xml:space="preserve"> </w:t>
            </w:r>
            <w:proofErr w:type="spellStart"/>
            <w:r w:rsidRPr="006423DE">
              <w:rPr>
                <w:rFonts w:ascii="Times New Roman" w:eastAsia="Times New Roman" w:hAnsi="Times New Roman" w:cs="Times New Roman"/>
                <w:b w:val="0"/>
                <w:bCs w:val="0"/>
                <w:i w:val="0"/>
                <w:iCs w:val="0"/>
                <w:color w:val="000000"/>
                <w:szCs w:val="20"/>
                <w:lang w:val="en-IN" w:eastAsia="en-GB"/>
              </w:rPr>
              <w:t>so⁠lar</w:t>
            </w:r>
            <w:proofErr w:type="spellEnd"/>
            <w:r w:rsidRPr="006423DE">
              <w:rPr>
                <w:rFonts w:ascii="Times New Roman" w:eastAsia="Times New Roman" w:hAnsi="Times New Roman" w:cs="Times New Roman"/>
                <w:b w:val="0"/>
                <w:bCs w:val="0"/>
                <w:i w:val="0"/>
                <w:iCs w:val="0"/>
                <w:color w:val="000000"/>
                <w:szCs w:val="20"/>
                <w:lang w:val="en-IN" w:eastAsia="en-GB"/>
              </w:rPr>
              <w:t xml:space="preserve"> </w:t>
            </w:r>
            <w:proofErr w:type="spellStart"/>
            <w:r w:rsidRPr="006423DE">
              <w:rPr>
                <w:rFonts w:ascii="Times New Roman" w:eastAsia="Times New Roman" w:hAnsi="Times New Roman" w:cs="Times New Roman"/>
                <w:b w:val="0"/>
                <w:bCs w:val="0"/>
                <w:i w:val="0"/>
                <w:iCs w:val="0"/>
                <w:color w:val="000000"/>
                <w:szCs w:val="20"/>
                <w:lang w:val="en-IN" w:eastAsia="en-GB"/>
              </w:rPr>
              <w:t>gen‍eration</w:t>
            </w:r>
            <w:proofErr w:type="spellEnd"/>
            <w:r w:rsidRPr="006423DE">
              <w:rPr>
                <w:rFonts w:ascii="Times New Roman" w:eastAsia="Times New Roman" w:hAnsi="Times New Roman" w:cs="Times New Roman"/>
                <w:b w:val="0"/>
                <w:bCs w:val="0"/>
                <w:i w:val="0"/>
                <w:iCs w:val="0"/>
                <w:color w:val="000000"/>
                <w:szCs w:val="20"/>
                <w:lang w:val="en-IN" w:eastAsia="en-GB"/>
              </w:rPr>
              <w:t xml:space="preserve"> </w:t>
            </w:r>
            <w:proofErr w:type="spellStart"/>
            <w:r w:rsidRPr="006423DE">
              <w:rPr>
                <w:rFonts w:ascii="Times New Roman" w:eastAsia="Times New Roman" w:hAnsi="Times New Roman" w:cs="Times New Roman"/>
                <w:b w:val="0"/>
                <w:bCs w:val="0"/>
                <w:i w:val="0"/>
                <w:iCs w:val="0"/>
                <w:color w:val="000000"/>
                <w:szCs w:val="20"/>
                <w:lang w:val="en-IN" w:eastAsia="en-GB"/>
              </w:rPr>
              <w:t>S_t</w:t>
            </w:r>
            <w:proofErr w:type="spellEnd"/>
            <w:r w:rsidRPr="006423DE">
              <w:rPr>
                <w:rFonts w:ascii="Times New Roman" w:eastAsia="Times New Roman" w:hAnsi="Times New Roman" w:cs="Times New Roman"/>
                <w:b w:val="0"/>
                <w:bCs w:val="0"/>
                <w:i w:val="0"/>
                <w:iCs w:val="0"/>
                <w:color w:val="000000"/>
                <w:szCs w:val="20"/>
                <w:lang w:val="en-IN" w:eastAsia="en-GB"/>
              </w:rPr>
              <w:t xml:space="preserve">, and </w:t>
            </w:r>
            <w:proofErr w:type="spellStart"/>
            <w:r w:rsidRPr="006423DE">
              <w:rPr>
                <w:rFonts w:ascii="Times New Roman" w:eastAsia="Times New Roman" w:hAnsi="Times New Roman" w:cs="Times New Roman"/>
                <w:b w:val="0"/>
                <w:bCs w:val="0"/>
                <w:i w:val="0"/>
                <w:iCs w:val="0"/>
                <w:color w:val="000000"/>
                <w:szCs w:val="20"/>
                <w:lang w:val="en-IN" w:eastAsia="en-GB"/>
              </w:rPr>
              <w:t>curr</w:t>
            </w:r>
            <w:proofErr w:type="spellEnd"/>
            <w:r w:rsidRPr="006423DE">
              <w:rPr>
                <w:rFonts w:ascii="Times New Roman" w:eastAsia="Times New Roman" w:hAnsi="Times New Roman" w:cs="Times New Roman"/>
                <w:b w:val="0"/>
                <w:bCs w:val="0"/>
                <w:i w:val="0"/>
                <w:iCs w:val="0"/>
                <w:color w:val="000000"/>
                <w:szCs w:val="20"/>
                <w:lang w:val="en-IN" w:eastAsia="en-GB"/>
              </w:rPr>
              <w:t>​</w:t>
            </w:r>
            <w:proofErr w:type="spellStart"/>
            <w:r w:rsidRPr="006423DE">
              <w:rPr>
                <w:rFonts w:ascii="Times New Roman" w:eastAsia="Times New Roman" w:hAnsi="Times New Roman" w:cs="Times New Roman"/>
                <w:b w:val="0"/>
                <w:bCs w:val="0"/>
                <w:i w:val="0"/>
                <w:iCs w:val="0"/>
                <w:color w:val="000000"/>
                <w:szCs w:val="20"/>
                <w:lang w:val="en-IN" w:eastAsia="en-GB"/>
              </w:rPr>
              <w:t>ent</w:t>
            </w:r>
            <w:proofErr w:type="spellEnd"/>
            <w:r w:rsidRPr="006423DE">
              <w:rPr>
                <w:rFonts w:ascii="Times New Roman" w:eastAsia="Times New Roman" w:hAnsi="Times New Roman" w:cs="Times New Roman"/>
                <w:b w:val="0"/>
                <w:bCs w:val="0"/>
                <w:i w:val="0"/>
                <w:iCs w:val="0"/>
                <w:color w:val="000000"/>
                <w:szCs w:val="20"/>
                <w:lang w:val="en-IN" w:eastAsia="en-GB"/>
              </w:rPr>
              <w:t xml:space="preserve"> battery State of </w:t>
            </w:r>
            <w:proofErr w:type="spellStart"/>
            <w:r w:rsidRPr="006423DE">
              <w:rPr>
                <w:rFonts w:ascii="Times New Roman" w:eastAsia="Times New Roman" w:hAnsi="Times New Roman" w:cs="Times New Roman"/>
                <w:b w:val="0"/>
                <w:bCs w:val="0"/>
                <w:i w:val="0"/>
                <w:iCs w:val="0"/>
                <w:color w:val="000000"/>
                <w:szCs w:val="20"/>
                <w:lang w:val="en-IN" w:eastAsia="en-GB"/>
              </w:rPr>
              <w:t>Char‍ge</w:t>
            </w:r>
            <w:proofErr w:type="spellEnd"/>
            <w:r w:rsidRPr="006423DE">
              <w:rPr>
                <w:rFonts w:ascii="Times New Roman" w:eastAsia="Times New Roman" w:hAnsi="Times New Roman" w:cs="Times New Roman"/>
                <w:b w:val="0"/>
                <w:bCs w:val="0"/>
                <w:i w:val="0"/>
                <w:iCs w:val="0"/>
                <w:color w:val="000000"/>
                <w:szCs w:val="20"/>
                <w:lang w:val="en-IN" w:eastAsia="en-GB"/>
              </w:rPr>
              <w:t xml:space="preserve"> (SOC), the​ </w:t>
            </w:r>
            <w:proofErr w:type="spellStart"/>
            <w:r w:rsidRPr="006423DE">
              <w:rPr>
                <w:rFonts w:ascii="Times New Roman" w:eastAsia="Times New Roman" w:hAnsi="Times New Roman" w:cs="Times New Roman"/>
                <w:b w:val="0"/>
                <w:bCs w:val="0"/>
                <w:i w:val="0"/>
                <w:iCs w:val="0"/>
                <w:color w:val="000000"/>
                <w:szCs w:val="20"/>
                <w:lang w:val="en-IN" w:eastAsia="en-GB"/>
              </w:rPr>
              <w:t>c⁠on‌tro⁠l</w:t>
            </w:r>
            <w:proofErr w:type="spellEnd"/>
            <w:r w:rsidRPr="006423DE">
              <w:rPr>
                <w:rFonts w:ascii="Times New Roman" w:eastAsia="Times New Roman" w:hAnsi="Times New Roman" w:cs="Times New Roman"/>
                <w:b w:val="0"/>
                <w:bCs w:val="0"/>
                <w:i w:val="0"/>
                <w:iCs w:val="0"/>
                <w:color w:val="000000"/>
                <w:szCs w:val="20"/>
                <w:lang w:val="en-IN" w:eastAsia="en-GB"/>
              </w:rPr>
              <w:t xml:space="preserve"> logic </w:t>
            </w:r>
            <w:proofErr w:type="spellStart"/>
            <w:r w:rsidRPr="006423DE">
              <w:rPr>
                <w:rFonts w:ascii="Times New Roman" w:eastAsia="Times New Roman" w:hAnsi="Times New Roman" w:cs="Times New Roman"/>
                <w:b w:val="0"/>
                <w:bCs w:val="0"/>
                <w:i w:val="0"/>
                <w:iCs w:val="0"/>
                <w:color w:val="000000"/>
                <w:szCs w:val="20"/>
                <w:lang w:val="en-IN" w:eastAsia="en-GB"/>
              </w:rPr>
              <w:t>d⁠e⁠ter‌mines</w:t>
            </w:r>
            <w:proofErr w:type="spellEnd"/>
            <w:r w:rsidRPr="006423DE">
              <w:rPr>
                <w:rFonts w:ascii="Times New Roman" w:eastAsia="Times New Roman" w:hAnsi="Times New Roman" w:cs="Times New Roman"/>
                <w:b w:val="0"/>
                <w:bCs w:val="0"/>
                <w:i w:val="0"/>
                <w:iCs w:val="0"/>
                <w:color w:val="000000"/>
                <w:szCs w:val="20"/>
                <w:lang w:val="en-IN" w:eastAsia="en-GB"/>
              </w:rPr>
              <w:t xml:space="preserve"> the optimal power source‌.</w:t>
            </w:r>
          </w:p>
          <w:p w14:paraId="6980A4EC" w14:textId="77777777" w:rsidR="00DF1864" w:rsidRPr="006423DE" w:rsidRDefault="00DF1864" w:rsidP="00DF1864">
            <w:pPr>
              <w:pStyle w:val="Heading4"/>
              <w:jc w:val="both"/>
              <w:rPr>
                <w:rFonts w:ascii="Times New Roman" w:eastAsia="Times New Roman" w:hAnsi="Times New Roman" w:cs="Times New Roman"/>
                <w:b w:val="0"/>
                <w:bCs w:val="0"/>
                <w:i w:val="0"/>
                <w:iCs w:val="0"/>
                <w:color w:val="000000"/>
                <w:szCs w:val="20"/>
                <w:lang w:val="en-IN" w:eastAsia="en-GB"/>
              </w:rPr>
            </w:pPr>
            <w:r w:rsidRPr="006423DE">
              <w:rPr>
                <w:rFonts w:ascii="Times New Roman" w:eastAsia="Times New Roman" w:hAnsi="Times New Roman" w:cs="Times New Roman"/>
                <w:b w:val="0"/>
                <w:bCs w:val="0"/>
                <w:i w:val="0"/>
                <w:iCs w:val="0"/>
                <w:color w:val="000000"/>
                <w:szCs w:val="20"/>
                <w:lang w:val="en-IN" w:eastAsia="en-GB"/>
              </w:rPr>
              <w:t>The d​</w:t>
            </w:r>
            <w:proofErr w:type="spellStart"/>
            <w:r w:rsidRPr="006423DE">
              <w:rPr>
                <w:rFonts w:ascii="Times New Roman" w:eastAsia="Times New Roman" w:hAnsi="Times New Roman" w:cs="Times New Roman"/>
                <w:b w:val="0"/>
                <w:bCs w:val="0"/>
                <w:i w:val="0"/>
                <w:iCs w:val="0"/>
                <w:color w:val="000000"/>
                <w:szCs w:val="20"/>
                <w:lang w:val="en-IN" w:eastAsia="en-GB"/>
              </w:rPr>
              <w:t>ecision</w:t>
            </w:r>
            <w:proofErr w:type="spellEnd"/>
            <w:r w:rsidRPr="006423DE">
              <w:rPr>
                <w:rFonts w:ascii="Times New Roman" w:eastAsia="Times New Roman" w:hAnsi="Times New Roman" w:cs="Times New Roman"/>
                <w:b w:val="0"/>
                <w:bCs w:val="0"/>
                <w:i w:val="0"/>
                <w:iCs w:val="0"/>
                <w:color w:val="000000"/>
                <w:szCs w:val="20"/>
                <w:lang w:val="en-IN" w:eastAsia="en-GB"/>
              </w:rPr>
              <w:t xml:space="preserve"> </w:t>
            </w:r>
            <w:proofErr w:type="spellStart"/>
            <w:r w:rsidRPr="006423DE">
              <w:rPr>
                <w:rFonts w:ascii="Times New Roman" w:eastAsia="Times New Roman" w:hAnsi="Times New Roman" w:cs="Times New Roman"/>
                <w:b w:val="0"/>
                <w:bCs w:val="0"/>
                <w:i w:val="0"/>
                <w:iCs w:val="0"/>
                <w:color w:val="000000"/>
                <w:szCs w:val="20"/>
                <w:lang w:val="en-IN" w:eastAsia="en-GB"/>
              </w:rPr>
              <w:t>m‍echanism</w:t>
            </w:r>
            <w:proofErr w:type="spellEnd"/>
            <w:r w:rsidRPr="006423DE">
              <w:rPr>
                <w:rFonts w:ascii="Times New Roman" w:eastAsia="Times New Roman" w:hAnsi="Times New Roman" w:cs="Times New Roman"/>
                <w:b w:val="0"/>
                <w:bCs w:val="0"/>
                <w:i w:val="0"/>
                <w:iCs w:val="0"/>
                <w:color w:val="000000"/>
                <w:szCs w:val="20"/>
                <w:lang w:val="en-IN" w:eastAsia="en-GB"/>
              </w:rPr>
              <w:t xml:space="preserve"> </w:t>
            </w:r>
            <w:proofErr w:type="spellStart"/>
            <w:r w:rsidRPr="006423DE">
              <w:rPr>
                <w:rFonts w:ascii="Times New Roman" w:eastAsia="Times New Roman" w:hAnsi="Times New Roman" w:cs="Times New Roman"/>
                <w:b w:val="0"/>
                <w:bCs w:val="0"/>
                <w:i w:val="0"/>
                <w:iCs w:val="0"/>
                <w:color w:val="000000"/>
                <w:szCs w:val="20"/>
                <w:lang w:val="en-IN" w:eastAsia="en-GB"/>
              </w:rPr>
              <w:t>f⁠ol‍lows</w:t>
            </w:r>
            <w:proofErr w:type="spellEnd"/>
            <w:r w:rsidRPr="006423DE">
              <w:rPr>
                <w:rFonts w:ascii="Times New Roman" w:eastAsia="Times New Roman" w:hAnsi="Times New Roman" w:cs="Times New Roman"/>
                <w:b w:val="0"/>
                <w:bCs w:val="0"/>
                <w:i w:val="0"/>
                <w:iCs w:val="0"/>
                <w:color w:val="000000"/>
                <w:szCs w:val="20"/>
                <w:lang w:val="en-IN" w:eastAsia="en-GB"/>
              </w:rPr>
              <w:t xml:space="preserve"> a​ simple but effective rule-​based approach:⁠</w:t>
            </w:r>
          </w:p>
          <w:p w14:paraId="0743E102" w14:textId="77777777" w:rsidR="00DF1864" w:rsidRPr="006423DE" w:rsidRDefault="00DF1864" w:rsidP="00DF1864">
            <w:pPr>
              <w:pStyle w:val="Heading4"/>
              <w:jc w:val="both"/>
              <w:rPr>
                <w:rFonts w:ascii="Times New Roman" w:eastAsia="Times New Roman" w:hAnsi="Times New Roman" w:cs="Times New Roman"/>
                <w:b w:val="0"/>
                <w:bCs w:val="0"/>
                <w:i w:val="0"/>
                <w:iCs w:val="0"/>
                <w:color w:val="000000"/>
                <w:szCs w:val="20"/>
                <w:lang w:val="en-IN" w:eastAsia="en-GB"/>
              </w:rPr>
            </w:pPr>
            <w:proofErr w:type="spellStart"/>
            <w:r w:rsidRPr="006423DE">
              <w:rPr>
                <w:rFonts w:ascii="Times New Roman" w:eastAsia="Times New Roman" w:hAnsi="Times New Roman" w:cs="Times New Roman"/>
                <w:b w:val="0"/>
                <w:bCs w:val="0"/>
                <w:i w:val="0"/>
                <w:iCs w:val="0"/>
                <w:color w:val="000000"/>
                <w:szCs w:val="20"/>
                <w:lang w:val="en-IN" w:eastAsia="en-GB"/>
              </w:rPr>
              <w:t>P_source</w:t>
            </w:r>
            <w:proofErr w:type="spellEnd"/>
            <w:r w:rsidRPr="006423DE">
              <w:rPr>
                <w:rFonts w:ascii="Times New Roman" w:eastAsia="Times New Roman" w:hAnsi="Times New Roman" w:cs="Times New Roman"/>
                <w:b w:val="0"/>
                <w:bCs w:val="0"/>
                <w:i w:val="0"/>
                <w:iCs w:val="0"/>
                <w:color w:val="000000"/>
                <w:szCs w:val="20"/>
                <w:lang w:val="en-IN" w:eastAsia="en-GB"/>
              </w:rPr>
              <w:t>={</w:t>
            </w:r>
            <w:r w:rsidRPr="006423DE">
              <w:rPr>
                <w:rFonts w:ascii="Times New Roman" w:eastAsia="Times New Roman" w:hAnsi="Times New Roman" w:cs="Times New Roman" w:hint="eastAsia"/>
                <w:b w:val="0"/>
                <w:bCs w:val="0"/>
                <w:i w:val="0"/>
                <w:iCs w:val="0"/>
                <w:color w:val="000000"/>
                <w:szCs w:val="20"/>
                <w:lang w:val="en-IN" w:eastAsia="en-GB"/>
              </w:rPr>
              <w:t>■</w:t>
            </w:r>
            <w:r w:rsidRPr="006423DE">
              <w:rPr>
                <w:rFonts w:ascii="Times New Roman" w:eastAsia="Times New Roman" w:hAnsi="Times New Roman" w:cs="Times New Roman"/>
                <w:b w:val="0"/>
                <w:bCs w:val="0"/>
                <w:i w:val="0"/>
                <w:iCs w:val="0"/>
                <w:color w:val="000000"/>
                <w:szCs w:val="20"/>
                <w:lang w:val="en-IN" w:eastAsia="en-GB"/>
              </w:rPr>
              <w:t xml:space="preserve">("Sola​r‌" ,&amp;‌"if " </w:t>
            </w:r>
            <w:proofErr w:type="spellStart"/>
            <w:r w:rsidRPr="006423DE">
              <w:rPr>
                <w:rFonts w:ascii="Times New Roman" w:eastAsia="Times New Roman" w:hAnsi="Times New Roman" w:cs="Times New Roman"/>
                <w:b w:val="0"/>
                <w:bCs w:val="0"/>
                <w:i w:val="0"/>
                <w:iCs w:val="0"/>
                <w:color w:val="000000"/>
                <w:szCs w:val="20"/>
                <w:lang w:val="en-IN" w:eastAsia="en-GB"/>
              </w:rPr>
              <w:t>S_t</w:t>
            </w:r>
            <w:proofErr w:type="spellEnd"/>
            <w:r w:rsidRPr="006423DE">
              <w:rPr>
                <w:rFonts w:ascii="Times New Roman" w:eastAsia="Times New Roman" w:hAnsi="Times New Roman" w:cs="Times New Roman"/>
                <w:b w:val="0"/>
                <w:bCs w:val="0"/>
                <w:i w:val="0"/>
                <w:iCs w:val="0"/>
                <w:color w:val="000000"/>
                <w:szCs w:val="20"/>
                <w:lang w:val="en-IN" w:eastAsia="en-GB"/>
              </w:rPr>
              <w:t>≥(</w:t>
            </w:r>
            <w:proofErr w:type="spellStart"/>
            <w:r w:rsidRPr="006423DE">
              <w:rPr>
                <w:rFonts w:ascii="Times New Roman" w:eastAsia="Times New Roman" w:hAnsi="Times New Roman" w:cs="Times New Roman"/>
                <w:b w:val="0"/>
                <w:bCs w:val="0"/>
                <w:i w:val="0"/>
                <w:iCs w:val="0"/>
                <w:color w:val="000000"/>
                <w:szCs w:val="20"/>
                <w:lang w:val="en-IN" w:eastAsia="en-GB"/>
              </w:rPr>
              <w:t>L_t</w:t>
            </w:r>
            <w:proofErr w:type="spellEnd"/>
            <w:r w:rsidRPr="006423DE">
              <w:rPr>
                <w:rFonts w:ascii="Times New Roman" w:eastAsia="Times New Roman" w:hAnsi="Times New Roman" w:cs="Times New Roman"/>
                <w:b w:val="0"/>
                <w:bCs w:val="0"/>
                <w:i w:val="0"/>
                <w:iCs w:val="0"/>
                <w:color w:val="000000"/>
                <w:szCs w:val="20"/>
                <w:lang w:val="en-IN" w:eastAsia="en-GB"/>
              </w:rPr>
              <w:t xml:space="preserve"> )⁠ ̂+δ@"</w:t>
            </w:r>
            <w:proofErr w:type="spellStart"/>
            <w:r w:rsidRPr="006423DE">
              <w:rPr>
                <w:rFonts w:ascii="Times New Roman" w:eastAsia="Times New Roman" w:hAnsi="Times New Roman" w:cs="Times New Roman"/>
                <w:b w:val="0"/>
                <w:bCs w:val="0"/>
                <w:i w:val="0"/>
                <w:iCs w:val="0"/>
                <w:color w:val="000000"/>
                <w:szCs w:val="20"/>
                <w:lang w:val="en-IN" w:eastAsia="en-GB"/>
              </w:rPr>
              <w:t>Gr‌id</w:t>
            </w:r>
            <w:proofErr w:type="spellEnd"/>
            <w:r w:rsidRPr="006423DE">
              <w:rPr>
                <w:rFonts w:ascii="Times New Roman" w:eastAsia="Times New Roman" w:hAnsi="Times New Roman" w:cs="Times New Roman"/>
                <w:b w:val="0"/>
                <w:bCs w:val="0"/>
                <w:i w:val="0"/>
                <w:iCs w:val="0"/>
                <w:color w:val="000000"/>
                <w:szCs w:val="20"/>
                <w:lang w:val="en-IN" w:eastAsia="en-GB"/>
              </w:rPr>
              <w:t>" ,&amp;"</w:t>
            </w:r>
            <w:proofErr w:type="spellStart"/>
            <w:r w:rsidRPr="006423DE">
              <w:rPr>
                <w:rFonts w:ascii="Times New Roman" w:eastAsia="Times New Roman" w:hAnsi="Times New Roman" w:cs="Times New Roman"/>
                <w:b w:val="0"/>
                <w:bCs w:val="0"/>
                <w:i w:val="0"/>
                <w:iCs w:val="0"/>
                <w:color w:val="000000"/>
                <w:szCs w:val="20"/>
                <w:lang w:val="en-IN" w:eastAsia="en-GB"/>
              </w:rPr>
              <w:t>i</w:t>
            </w:r>
            <w:proofErr w:type="spellEnd"/>
            <w:r w:rsidRPr="006423DE">
              <w:rPr>
                <w:rFonts w:ascii="Times New Roman" w:eastAsia="Times New Roman" w:hAnsi="Times New Roman" w:cs="Times New Roman"/>
                <w:b w:val="0"/>
                <w:bCs w:val="0"/>
                <w:i w:val="0"/>
                <w:iCs w:val="0"/>
                <w:color w:val="000000"/>
                <w:szCs w:val="20"/>
                <w:lang w:val="en-IN" w:eastAsia="en-GB"/>
              </w:rPr>
              <w:t xml:space="preserve">​f "‍ </w:t>
            </w:r>
            <w:proofErr w:type="spellStart"/>
            <w:r w:rsidRPr="006423DE">
              <w:rPr>
                <w:rFonts w:ascii="Times New Roman" w:eastAsia="Times New Roman" w:hAnsi="Times New Roman" w:cs="Times New Roman"/>
                <w:b w:val="0"/>
                <w:bCs w:val="0"/>
                <w:i w:val="0"/>
                <w:iCs w:val="0"/>
                <w:color w:val="000000"/>
                <w:szCs w:val="20"/>
                <w:lang w:val="en-IN" w:eastAsia="en-GB"/>
              </w:rPr>
              <w:t>S_t</w:t>
            </w:r>
            <w:proofErr w:type="spellEnd"/>
            <w:r w:rsidRPr="006423DE">
              <w:rPr>
                <w:rFonts w:ascii="Times New Roman" w:eastAsia="Times New Roman" w:hAnsi="Times New Roman" w:cs="Times New Roman"/>
                <w:b w:val="0"/>
                <w:bCs w:val="0"/>
                <w:i w:val="0"/>
                <w:iCs w:val="0"/>
                <w:color w:val="000000"/>
                <w:szCs w:val="20"/>
                <w:lang w:val="en-IN" w:eastAsia="en-GB"/>
              </w:rPr>
              <w:t>&lt;(‍</w:t>
            </w:r>
            <w:proofErr w:type="spellStart"/>
            <w:r w:rsidRPr="006423DE">
              <w:rPr>
                <w:rFonts w:ascii="Times New Roman" w:eastAsia="Times New Roman" w:hAnsi="Times New Roman" w:cs="Times New Roman"/>
                <w:b w:val="0"/>
                <w:bCs w:val="0"/>
                <w:i w:val="0"/>
                <w:iCs w:val="0"/>
                <w:color w:val="000000"/>
                <w:szCs w:val="20"/>
                <w:lang w:val="en-IN" w:eastAsia="en-GB"/>
              </w:rPr>
              <w:t>L_t</w:t>
            </w:r>
            <w:proofErr w:type="spellEnd"/>
            <w:r w:rsidRPr="006423DE">
              <w:rPr>
                <w:rFonts w:ascii="Times New Roman" w:eastAsia="Times New Roman" w:hAnsi="Times New Roman" w:cs="Times New Roman"/>
                <w:b w:val="0"/>
                <w:bCs w:val="0"/>
                <w:i w:val="0"/>
                <w:iCs w:val="0"/>
                <w:color w:val="000000"/>
                <w:szCs w:val="20"/>
                <w:lang w:val="en-IN" w:eastAsia="en-GB"/>
              </w:rPr>
              <w:t xml:space="preserve">​ )‍ ̂-ϵ@"⁠Solar​"​ ,&amp;"if SOC" &gt;30%" </w:t>
            </w:r>
            <w:proofErr w:type="spellStart"/>
            <w:r w:rsidRPr="006423DE">
              <w:rPr>
                <w:rFonts w:ascii="Times New Roman" w:eastAsia="Times New Roman" w:hAnsi="Times New Roman" w:cs="Times New Roman"/>
                <w:b w:val="0"/>
                <w:bCs w:val="0"/>
                <w:i w:val="0"/>
                <w:iCs w:val="0"/>
                <w:color w:val="000000"/>
                <w:szCs w:val="20"/>
                <w:lang w:val="en-IN" w:eastAsia="en-GB"/>
              </w:rPr>
              <w:t>a‌nd</w:t>
            </w:r>
            <w:proofErr w:type="spellEnd"/>
            <w:r w:rsidRPr="006423DE">
              <w:rPr>
                <w:rFonts w:ascii="Times New Roman" w:eastAsia="Times New Roman" w:hAnsi="Times New Roman" w:cs="Times New Roman"/>
                <w:b w:val="0"/>
                <w:bCs w:val="0"/>
                <w:i w:val="0"/>
                <w:iCs w:val="0"/>
                <w:color w:val="000000"/>
                <w:szCs w:val="20"/>
                <w:lang w:val="en-IN" w:eastAsia="en-GB"/>
              </w:rPr>
              <w:t xml:space="preserve"> " </w:t>
            </w:r>
            <w:proofErr w:type="spellStart"/>
            <w:r w:rsidRPr="006423DE">
              <w:rPr>
                <w:rFonts w:ascii="Times New Roman" w:eastAsia="Times New Roman" w:hAnsi="Times New Roman" w:cs="Times New Roman"/>
                <w:b w:val="0"/>
                <w:bCs w:val="0"/>
                <w:i w:val="0"/>
                <w:iCs w:val="0"/>
                <w:color w:val="000000"/>
                <w:szCs w:val="20"/>
                <w:lang w:val="en-IN" w:eastAsia="en-GB"/>
              </w:rPr>
              <w:t>S_t</w:t>
            </w:r>
            <w:proofErr w:type="spellEnd"/>
            <w:r w:rsidRPr="006423DE">
              <w:rPr>
                <w:rFonts w:ascii="Times New Roman" w:eastAsia="Times New Roman" w:hAnsi="Times New Roman" w:cs="Times New Roman"/>
                <w:b w:val="0"/>
                <w:bCs w:val="0"/>
                <w:i w:val="0"/>
                <w:iCs w:val="0"/>
                <w:color w:val="000000"/>
                <w:szCs w:val="20"/>
                <w:lang w:val="en-IN" w:eastAsia="en-GB"/>
              </w:rPr>
              <w:t xml:space="preserve"> " is </w:t>
            </w:r>
            <w:proofErr w:type="spellStart"/>
            <w:r w:rsidRPr="006423DE">
              <w:rPr>
                <w:rFonts w:ascii="Times New Roman" w:eastAsia="Times New Roman" w:hAnsi="Times New Roman" w:cs="Times New Roman"/>
                <w:b w:val="0"/>
                <w:bCs w:val="0"/>
                <w:i w:val="0"/>
                <w:iCs w:val="0"/>
                <w:color w:val="000000"/>
                <w:szCs w:val="20"/>
                <w:lang w:val="en-IN" w:eastAsia="en-GB"/>
              </w:rPr>
              <w:t>mod‌erate</w:t>
            </w:r>
            <w:proofErr w:type="spellEnd"/>
            <w:r w:rsidRPr="006423DE">
              <w:rPr>
                <w:rFonts w:ascii="Times New Roman" w:eastAsia="Times New Roman" w:hAnsi="Times New Roman" w:cs="Times New Roman"/>
                <w:b w:val="0"/>
                <w:bCs w:val="0"/>
                <w:i w:val="0"/>
                <w:iCs w:val="0"/>
                <w:color w:val="000000"/>
                <w:szCs w:val="20"/>
                <w:lang w:val="en-IN" w:eastAsia="en-GB"/>
              </w:rPr>
              <w:t>" )</w:t>
            </w:r>
          </w:p>
          <w:p w14:paraId="521BB316" w14:textId="77777777" w:rsidR="00DF1864" w:rsidRPr="006423DE" w:rsidRDefault="00DF1864" w:rsidP="00DF1864">
            <w:pPr>
              <w:pStyle w:val="Heading4"/>
              <w:jc w:val="both"/>
              <w:rPr>
                <w:rFonts w:ascii="Times New Roman" w:eastAsia="Times New Roman" w:hAnsi="Times New Roman" w:cs="Times New Roman"/>
                <w:b w:val="0"/>
                <w:bCs w:val="0"/>
                <w:i w:val="0"/>
                <w:iCs w:val="0"/>
                <w:color w:val="000000"/>
                <w:szCs w:val="20"/>
                <w:lang w:val="en-IN" w:eastAsia="en-GB"/>
              </w:rPr>
            </w:pPr>
            <w:r w:rsidRPr="006423DE">
              <w:rPr>
                <w:rFonts w:ascii="Times New Roman" w:eastAsia="Times New Roman" w:hAnsi="Times New Roman" w:cs="Times New Roman"/>
                <w:b w:val="0"/>
                <w:bCs w:val="0"/>
                <w:i w:val="0"/>
                <w:iCs w:val="0"/>
                <w:color w:val="000000"/>
                <w:szCs w:val="20"/>
                <w:lang w:val="en-IN" w:eastAsia="en-GB"/>
              </w:rPr>
              <w:t>‌</w:t>
            </w:r>
          </w:p>
          <w:p w14:paraId="0BB23706" w14:textId="77777777" w:rsidR="00DF1864" w:rsidRPr="006423DE" w:rsidRDefault="00DF1864" w:rsidP="00DF1864">
            <w:pPr>
              <w:pStyle w:val="Heading4"/>
              <w:jc w:val="both"/>
              <w:rPr>
                <w:rFonts w:ascii="Times New Roman" w:eastAsia="Times New Roman" w:hAnsi="Times New Roman" w:cs="Times New Roman"/>
                <w:b w:val="0"/>
                <w:bCs w:val="0"/>
                <w:i w:val="0"/>
                <w:iCs w:val="0"/>
                <w:color w:val="000000"/>
                <w:szCs w:val="20"/>
                <w:lang w:val="en-IN" w:eastAsia="en-GB"/>
              </w:rPr>
            </w:pPr>
            <w:r w:rsidRPr="006423DE">
              <w:rPr>
                <w:rFonts w:ascii="Times New Roman" w:eastAsia="Times New Roman" w:hAnsi="Times New Roman" w:cs="Times New Roman"/>
                <w:b w:val="0"/>
                <w:bCs w:val="0"/>
                <w:i w:val="0"/>
                <w:iCs w:val="0"/>
                <w:color w:val="000000"/>
                <w:szCs w:val="20"/>
                <w:lang w:val="en-IN" w:eastAsia="en-GB"/>
              </w:rPr>
              <w:t>⁠This appro​</w:t>
            </w:r>
            <w:proofErr w:type="spellStart"/>
            <w:r w:rsidRPr="006423DE">
              <w:rPr>
                <w:rFonts w:ascii="Times New Roman" w:eastAsia="Times New Roman" w:hAnsi="Times New Roman" w:cs="Times New Roman"/>
                <w:b w:val="0"/>
                <w:bCs w:val="0"/>
                <w:i w:val="0"/>
                <w:iCs w:val="0"/>
                <w:color w:val="000000"/>
                <w:szCs w:val="20"/>
                <w:lang w:val="en-IN" w:eastAsia="en-GB"/>
              </w:rPr>
              <w:t>a‌ch</w:t>
            </w:r>
            <w:proofErr w:type="spellEnd"/>
            <w:r w:rsidRPr="006423DE">
              <w:rPr>
                <w:rFonts w:ascii="Times New Roman" w:eastAsia="Times New Roman" w:hAnsi="Times New Roman" w:cs="Times New Roman"/>
                <w:b w:val="0"/>
                <w:bCs w:val="0"/>
                <w:i w:val="0"/>
                <w:iCs w:val="0"/>
                <w:color w:val="000000"/>
                <w:szCs w:val="20"/>
                <w:lang w:val="en-IN" w:eastAsia="en-GB"/>
              </w:rPr>
              <w:t xml:space="preserve"> </w:t>
            </w:r>
            <w:proofErr w:type="spellStart"/>
            <w:r w:rsidRPr="006423DE">
              <w:rPr>
                <w:rFonts w:ascii="Times New Roman" w:eastAsia="Times New Roman" w:hAnsi="Times New Roman" w:cs="Times New Roman"/>
                <w:b w:val="0"/>
                <w:bCs w:val="0"/>
                <w:i w:val="0"/>
                <w:iCs w:val="0"/>
                <w:color w:val="000000"/>
                <w:szCs w:val="20"/>
                <w:lang w:val="en-IN" w:eastAsia="en-GB"/>
              </w:rPr>
              <w:t>ensur‌es</w:t>
            </w:r>
            <w:proofErr w:type="spellEnd"/>
            <w:r w:rsidRPr="006423DE">
              <w:rPr>
                <w:rFonts w:ascii="Times New Roman" w:eastAsia="Times New Roman" w:hAnsi="Times New Roman" w:cs="Times New Roman"/>
                <w:b w:val="0"/>
                <w:bCs w:val="0"/>
                <w:i w:val="0"/>
                <w:iCs w:val="0"/>
                <w:color w:val="000000"/>
                <w:szCs w:val="20"/>
                <w:lang w:val="en-IN" w:eastAsia="en-GB"/>
              </w:rPr>
              <w:t xml:space="preserve"> renewable energy is </w:t>
            </w:r>
            <w:proofErr w:type="spellStart"/>
            <w:r w:rsidRPr="006423DE">
              <w:rPr>
                <w:rFonts w:ascii="Times New Roman" w:eastAsia="Times New Roman" w:hAnsi="Times New Roman" w:cs="Times New Roman"/>
                <w:b w:val="0"/>
                <w:bCs w:val="0"/>
                <w:i w:val="0"/>
                <w:iCs w:val="0"/>
                <w:color w:val="000000"/>
                <w:szCs w:val="20"/>
                <w:lang w:val="en-IN" w:eastAsia="en-GB"/>
              </w:rPr>
              <w:t>pri</w:t>
            </w:r>
            <w:proofErr w:type="spellEnd"/>
            <w:r w:rsidRPr="006423DE">
              <w:rPr>
                <w:rFonts w:ascii="Times New Roman" w:eastAsia="Times New Roman" w:hAnsi="Times New Roman" w:cs="Times New Roman"/>
                <w:b w:val="0"/>
                <w:bCs w:val="0"/>
                <w:i w:val="0"/>
                <w:iCs w:val="0"/>
                <w:color w:val="000000"/>
                <w:szCs w:val="20"/>
                <w:lang w:val="en-IN" w:eastAsia="en-GB"/>
              </w:rPr>
              <w:t>​or​</w:t>
            </w:r>
            <w:proofErr w:type="spellStart"/>
            <w:r w:rsidRPr="006423DE">
              <w:rPr>
                <w:rFonts w:ascii="Times New Roman" w:eastAsia="Times New Roman" w:hAnsi="Times New Roman" w:cs="Times New Roman"/>
                <w:b w:val="0"/>
                <w:bCs w:val="0"/>
                <w:i w:val="0"/>
                <w:iCs w:val="0"/>
                <w:color w:val="000000"/>
                <w:szCs w:val="20"/>
                <w:lang w:val="en-IN" w:eastAsia="en-GB"/>
              </w:rPr>
              <w:t>itized</w:t>
            </w:r>
            <w:proofErr w:type="spellEnd"/>
            <w:r w:rsidRPr="006423DE">
              <w:rPr>
                <w:rFonts w:ascii="Times New Roman" w:eastAsia="Times New Roman" w:hAnsi="Times New Roman" w:cs="Times New Roman"/>
                <w:b w:val="0"/>
                <w:bCs w:val="0"/>
                <w:i w:val="0"/>
                <w:iCs w:val="0"/>
                <w:color w:val="000000"/>
                <w:szCs w:val="20"/>
                <w:lang w:val="en-IN" w:eastAsia="en-GB"/>
              </w:rPr>
              <w:t xml:space="preserve"> while‍ maintaining </w:t>
            </w:r>
            <w:proofErr w:type="spellStart"/>
            <w:r w:rsidRPr="006423DE">
              <w:rPr>
                <w:rFonts w:ascii="Times New Roman" w:eastAsia="Times New Roman" w:hAnsi="Times New Roman" w:cs="Times New Roman"/>
                <w:b w:val="0"/>
                <w:bCs w:val="0"/>
                <w:i w:val="0"/>
                <w:iCs w:val="0"/>
                <w:color w:val="000000"/>
                <w:szCs w:val="20"/>
                <w:lang w:val="en-IN" w:eastAsia="en-GB"/>
              </w:rPr>
              <w:t>gr‌id</w:t>
            </w:r>
            <w:proofErr w:type="spellEnd"/>
            <w:r w:rsidRPr="006423DE">
              <w:rPr>
                <w:rFonts w:ascii="Times New Roman" w:eastAsia="Times New Roman" w:hAnsi="Times New Roman" w:cs="Times New Roman"/>
                <w:b w:val="0"/>
                <w:bCs w:val="0"/>
                <w:i w:val="0"/>
                <w:iCs w:val="0"/>
                <w:color w:val="000000"/>
                <w:szCs w:val="20"/>
                <w:lang w:val="en-IN" w:eastAsia="en-GB"/>
              </w:rPr>
              <w:t xml:space="preserve"> reliability when </w:t>
            </w:r>
            <w:proofErr w:type="spellStart"/>
            <w:r w:rsidRPr="006423DE">
              <w:rPr>
                <w:rFonts w:ascii="Times New Roman" w:eastAsia="Times New Roman" w:hAnsi="Times New Roman" w:cs="Times New Roman"/>
                <w:b w:val="0"/>
                <w:bCs w:val="0"/>
                <w:i w:val="0"/>
                <w:iCs w:val="0"/>
                <w:color w:val="000000"/>
                <w:szCs w:val="20"/>
                <w:lang w:val="en-IN" w:eastAsia="en-GB"/>
              </w:rPr>
              <w:t>sola‍r</w:t>
            </w:r>
            <w:proofErr w:type="spellEnd"/>
            <w:r w:rsidRPr="006423DE">
              <w:rPr>
                <w:rFonts w:ascii="Times New Roman" w:eastAsia="Times New Roman" w:hAnsi="Times New Roman" w:cs="Times New Roman"/>
                <w:b w:val="0"/>
                <w:bCs w:val="0"/>
                <w:i w:val="0"/>
                <w:iCs w:val="0"/>
                <w:color w:val="000000"/>
                <w:szCs w:val="20"/>
                <w:lang w:val="en-IN" w:eastAsia="en-GB"/>
              </w:rPr>
              <w:t xml:space="preserve"> </w:t>
            </w:r>
            <w:proofErr w:type="spellStart"/>
            <w:r w:rsidRPr="006423DE">
              <w:rPr>
                <w:rFonts w:ascii="Times New Roman" w:eastAsia="Times New Roman" w:hAnsi="Times New Roman" w:cs="Times New Roman"/>
                <w:b w:val="0"/>
                <w:bCs w:val="0"/>
                <w:i w:val="0"/>
                <w:iCs w:val="0"/>
                <w:color w:val="000000"/>
                <w:szCs w:val="20"/>
                <w:lang w:val="en-IN" w:eastAsia="en-GB"/>
              </w:rPr>
              <w:t>gen⁠eration</w:t>
            </w:r>
            <w:proofErr w:type="spellEnd"/>
            <w:r w:rsidRPr="006423DE">
              <w:rPr>
                <w:rFonts w:ascii="Times New Roman" w:eastAsia="Times New Roman" w:hAnsi="Times New Roman" w:cs="Times New Roman"/>
                <w:b w:val="0"/>
                <w:bCs w:val="0"/>
                <w:i w:val="0"/>
                <w:iCs w:val="0"/>
                <w:color w:val="000000"/>
                <w:szCs w:val="20"/>
                <w:lang w:val="en-IN" w:eastAsia="en-GB"/>
              </w:rPr>
              <w:t xml:space="preserve"> is </w:t>
            </w:r>
            <w:proofErr w:type="spellStart"/>
            <w:r w:rsidRPr="006423DE">
              <w:rPr>
                <w:rFonts w:ascii="Times New Roman" w:eastAsia="Times New Roman" w:hAnsi="Times New Roman" w:cs="Times New Roman"/>
                <w:b w:val="0"/>
                <w:bCs w:val="0"/>
                <w:i w:val="0"/>
                <w:iCs w:val="0"/>
                <w:color w:val="000000"/>
                <w:szCs w:val="20"/>
                <w:lang w:val="en-IN" w:eastAsia="en-GB"/>
              </w:rPr>
              <w:t>insuffi‌cien</w:t>
            </w:r>
            <w:proofErr w:type="spellEnd"/>
            <w:r w:rsidRPr="006423DE">
              <w:rPr>
                <w:rFonts w:ascii="Times New Roman" w:eastAsia="Times New Roman" w:hAnsi="Times New Roman" w:cs="Times New Roman"/>
                <w:b w:val="0"/>
                <w:bCs w:val="0"/>
                <w:i w:val="0"/>
                <w:iCs w:val="0"/>
                <w:color w:val="000000"/>
                <w:szCs w:val="20"/>
                <w:lang w:val="en-IN" w:eastAsia="en-GB"/>
              </w:rPr>
              <w:t>​t.‌</w:t>
            </w:r>
          </w:p>
          <w:p w14:paraId="4EF5A776" w14:textId="77777777" w:rsidR="00DF1864" w:rsidRDefault="00DF1864" w:rsidP="00DF1864">
            <w:pPr>
              <w:pStyle w:val="Heading4"/>
              <w:jc w:val="both"/>
              <w:rPr>
                <w:rFonts w:ascii="Times New Roman" w:eastAsia="Times New Roman" w:hAnsi="Times New Roman" w:cs="Times New Roman"/>
                <w:b w:val="0"/>
                <w:bCs w:val="0"/>
                <w:i w:val="0"/>
                <w:iCs w:val="0"/>
                <w:color w:val="000000"/>
                <w:szCs w:val="20"/>
                <w:lang w:val="en-IN" w:eastAsia="en-GB"/>
              </w:rPr>
            </w:pPr>
            <w:r w:rsidRPr="006423DE">
              <w:rPr>
                <w:rFonts w:ascii="Times New Roman" w:eastAsia="Times New Roman" w:hAnsi="Times New Roman" w:cs="Times New Roman"/>
                <w:b w:val="0"/>
                <w:bCs w:val="0"/>
                <w:i w:val="0"/>
                <w:iCs w:val="0"/>
                <w:color w:val="000000"/>
                <w:szCs w:val="20"/>
                <w:lang w:val="en-IN" w:eastAsia="en-GB"/>
              </w:rPr>
              <w:t xml:space="preserve">To </w:t>
            </w:r>
            <w:proofErr w:type="spellStart"/>
            <w:r w:rsidRPr="006423DE">
              <w:rPr>
                <w:rFonts w:ascii="Times New Roman" w:eastAsia="Times New Roman" w:hAnsi="Times New Roman" w:cs="Times New Roman"/>
                <w:b w:val="0"/>
                <w:bCs w:val="0"/>
                <w:i w:val="0"/>
                <w:iCs w:val="0"/>
                <w:color w:val="000000"/>
                <w:szCs w:val="20"/>
                <w:lang w:val="en-IN" w:eastAsia="en-GB"/>
              </w:rPr>
              <w:t>prev‌ent</w:t>
            </w:r>
            <w:proofErr w:type="spellEnd"/>
            <w:r w:rsidRPr="006423DE">
              <w:rPr>
                <w:rFonts w:ascii="Times New Roman" w:eastAsia="Times New Roman" w:hAnsi="Times New Roman" w:cs="Times New Roman"/>
                <w:b w:val="0"/>
                <w:bCs w:val="0"/>
                <w:i w:val="0"/>
                <w:iCs w:val="0"/>
                <w:color w:val="000000"/>
                <w:szCs w:val="20"/>
                <w:lang w:val="en-IN" w:eastAsia="en-GB"/>
              </w:rPr>
              <w:t xml:space="preserve"> </w:t>
            </w:r>
            <w:proofErr w:type="spellStart"/>
            <w:r w:rsidRPr="006423DE">
              <w:rPr>
                <w:rFonts w:ascii="Times New Roman" w:eastAsia="Times New Roman" w:hAnsi="Times New Roman" w:cs="Times New Roman"/>
                <w:b w:val="0"/>
                <w:bCs w:val="0"/>
                <w:i w:val="0"/>
                <w:iCs w:val="0"/>
                <w:color w:val="000000"/>
                <w:szCs w:val="20"/>
                <w:lang w:val="en-IN" w:eastAsia="en-GB"/>
              </w:rPr>
              <w:t>over-swit‍chin‌g</w:t>
            </w:r>
            <w:proofErr w:type="spellEnd"/>
            <w:r w:rsidRPr="006423DE">
              <w:rPr>
                <w:rFonts w:ascii="Times New Roman" w:eastAsia="Times New Roman" w:hAnsi="Times New Roman" w:cs="Times New Roman"/>
                <w:b w:val="0"/>
                <w:bCs w:val="0"/>
                <w:i w:val="0"/>
                <w:iCs w:val="0"/>
                <w:color w:val="000000"/>
                <w:szCs w:val="20"/>
                <w:lang w:val="en-IN" w:eastAsia="en-GB"/>
              </w:rPr>
              <w:t xml:space="preserve"> </w:t>
            </w:r>
            <w:proofErr w:type="spellStart"/>
            <w:r w:rsidRPr="006423DE">
              <w:rPr>
                <w:rFonts w:ascii="Times New Roman" w:eastAsia="Times New Roman" w:hAnsi="Times New Roman" w:cs="Times New Roman"/>
                <w:b w:val="0"/>
                <w:bCs w:val="0"/>
                <w:i w:val="0"/>
                <w:iCs w:val="0"/>
                <w:color w:val="000000"/>
                <w:szCs w:val="20"/>
                <w:lang w:val="en-IN" w:eastAsia="en-GB"/>
              </w:rPr>
              <w:t>bet⁠ween</w:t>
            </w:r>
            <w:proofErr w:type="spellEnd"/>
            <w:r w:rsidRPr="006423DE">
              <w:rPr>
                <w:rFonts w:ascii="Times New Roman" w:eastAsia="Times New Roman" w:hAnsi="Times New Roman" w:cs="Times New Roman"/>
                <w:b w:val="0"/>
                <w:bCs w:val="0"/>
                <w:i w:val="0"/>
                <w:iCs w:val="0"/>
                <w:color w:val="000000"/>
                <w:szCs w:val="20"/>
                <w:lang w:val="en-IN" w:eastAsia="en-GB"/>
              </w:rPr>
              <w:t xml:space="preserve"> sources, a hysteresis </w:t>
            </w:r>
            <w:proofErr w:type="spellStart"/>
            <w:r w:rsidRPr="006423DE">
              <w:rPr>
                <w:rFonts w:ascii="Times New Roman" w:eastAsia="Times New Roman" w:hAnsi="Times New Roman" w:cs="Times New Roman"/>
                <w:b w:val="0"/>
                <w:bCs w:val="0"/>
                <w:i w:val="0"/>
                <w:iCs w:val="0"/>
                <w:color w:val="000000"/>
                <w:szCs w:val="20"/>
                <w:lang w:val="en-IN" w:eastAsia="en-GB"/>
              </w:rPr>
              <w:t>margi‍n</w:t>
            </w:r>
            <w:proofErr w:type="spellEnd"/>
            <w:r w:rsidRPr="006423DE">
              <w:rPr>
                <w:rFonts w:ascii="Times New Roman" w:eastAsia="Times New Roman" w:hAnsi="Times New Roman" w:cs="Times New Roman"/>
                <w:b w:val="0"/>
                <w:bCs w:val="0"/>
                <w:i w:val="0"/>
                <w:iCs w:val="0"/>
                <w:color w:val="000000"/>
                <w:szCs w:val="20"/>
                <w:lang w:val="en-IN" w:eastAsia="en-GB"/>
              </w:rPr>
              <w:t xml:space="preserve"> (δ, ε) </w:t>
            </w:r>
            <w:proofErr w:type="spellStart"/>
            <w:r w:rsidRPr="006423DE">
              <w:rPr>
                <w:rFonts w:ascii="Times New Roman" w:eastAsia="Times New Roman" w:hAnsi="Times New Roman" w:cs="Times New Roman"/>
                <w:b w:val="0"/>
                <w:bCs w:val="0"/>
                <w:i w:val="0"/>
                <w:iCs w:val="0"/>
                <w:color w:val="000000"/>
                <w:szCs w:val="20"/>
                <w:lang w:val="en-IN" w:eastAsia="en-GB"/>
              </w:rPr>
              <w:t>i</w:t>
            </w:r>
            <w:proofErr w:type="spellEnd"/>
            <w:r w:rsidRPr="006423DE">
              <w:rPr>
                <w:rFonts w:ascii="Times New Roman" w:eastAsia="Times New Roman" w:hAnsi="Times New Roman" w:cs="Times New Roman"/>
                <w:b w:val="0"/>
                <w:bCs w:val="0"/>
                <w:i w:val="0"/>
                <w:iCs w:val="0"/>
                <w:color w:val="000000"/>
                <w:szCs w:val="20"/>
                <w:lang w:val="en-IN" w:eastAsia="en-GB"/>
              </w:rPr>
              <w:t xml:space="preserve">​s </w:t>
            </w:r>
            <w:proofErr w:type="spellStart"/>
            <w:r w:rsidRPr="006423DE">
              <w:rPr>
                <w:rFonts w:ascii="Times New Roman" w:eastAsia="Times New Roman" w:hAnsi="Times New Roman" w:cs="Times New Roman"/>
                <w:b w:val="0"/>
                <w:bCs w:val="0"/>
                <w:i w:val="0"/>
                <w:iCs w:val="0"/>
                <w:color w:val="000000"/>
                <w:szCs w:val="20"/>
                <w:lang w:val="en-IN" w:eastAsia="en-GB"/>
              </w:rPr>
              <w:t>introd</w:t>
            </w:r>
            <w:proofErr w:type="spellEnd"/>
            <w:r w:rsidRPr="006423DE">
              <w:rPr>
                <w:rFonts w:ascii="Times New Roman" w:eastAsia="Times New Roman" w:hAnsi="Times New Roman" w:cs="Times New Roman"/>
                <w:b w:val="0"/>
                <w:bCs w:val="0"/>
                <w:i w:val="0"/>
                <w:iCs w:val="0"/>
                <w:color w:val="000000"/>
                <w:szCs w:val="20"/>
                <w:lang w:val="en-IN" w:eastAsia="en-GB"/>
              </w:rPr>
              <w:t>​</w:t>
            </w:r>
            <w:proofErr w:type="spellStart"/>
            <w:r w:rsidRPr="006423DE">
              <w:rPr>
                <w:rFonts w:ascii="Times New Roman" w:eastAsia="Times New Roman" w:hAnsi="Times New Roman" w:cs="Times New Roman"/>
                <w:b w:val="0"/>
                <w:bCs w:val="0"/>
                <w:i w:val="0"/>
                <w:iCs w:val="0"/>
                <w:color w:val="000000"/>
                <w:szCs w:val="20"/>
                <w:lang w:val="en-IN" w:eastAsia="en-GB"/>
              </w:rPr>
              <w:t>uced</w:t>
            </w:r>
            <w:proofErr w:type="spellEnd"/>
            <w:r w:rsidRPr="006423DE">
              <w:rPr>
                <w:rFonts w:ascii="Times New Roman" w:eastAsia="Times New Roman" w:hAnsi="Times New Roman" w:cs="Times New Roman"/>
                <w:b w:val="0"/>
                <w:bCs w:val="0"/>
                <w:i w:val="0"/>
                <w:iCs w:val="0"/>
                <w:color w:val="000000"/>
                <w:szCs w:val="20"/>
                <w:lang w:val="en-IN" w:eastAsia="en-GB"/>
              </w:rPr>
              <w:t xml:space="preserve">,​ </w:t>
            </w:r>
            <w:proofErr w:type="spellStart"/>
            <w:r w:rsidRPr="006423DE">
              <w:rPr>
                <w:rFonts w:ascii="Times New Roman" w:eastAsia="Times New Roman" w:hAnsi="Times New Roman" w:cs="Times New Roman"/>
                <w:b w:val="0"/>
                <w:bCs w:val="0"/>
                <w:i w:val="0"/>
                <w:iCs w:val="0"/>
                <w:color w:val="000000"/>
                <w:szCs w:val="20"/>
                <w:lang w:val="en-IN" w:eastAsia="en-GB"/>
              </w:rPr>
              <w:t>s‍ta</w:t>
            </w:r>
            <w:proofErr w:type="spellEnd"/>
            <w:r w:rsidRPr="006423DE">
              <w:rPr>
                <w:rFonts w:ascii="Times New Roman" w:eastAsia="Times New Roman" w:hAnsi="Times New Roman" w:cs="Times New Roman"/>
                <w:b w:val="0"/>
                <w:bCs w:val="0"/>
                <w:i w:val="0"/>
                <w:iCs w:val="0"/>
                <w:color w:val="000000"/>
                <w:szCs w:val="20"/>
                <w:lang w:val="en-IN" w:eastAsia="en-GB"/>
              </w:rPr>
              <w:t>​</w:t>
            </w:r>
            <w:proofErr w:type="spellStart"/>
            <w:r w:rsidRPr="006423DE">
              <w:rPr>
                <w:rFonts w:ascii="Times New Roman" w:eastAsia="Times New Roman" w:hAnsi="Times New Roman" w:cs="Times New Roman"/>
                <w:b w:val="0"/>
                <w:bCs w:val="0"/>
                <w:i w:val="0"/>
                <w:iCs w:val="0"/>
                <w:color w:val="000000"/>
                <w:szCs w:val="20"/>
                <w:lang w:val="en-IN" w:eastAsia="en-GB"/>
              </w:rPr>
              <w:t>bili⁠zing</w:t>
            </w:r>
            <w:proofErr w:type="spellEnd"/>
            <w:r w:rsidRPr="006423DE">
              <w:rPr>
                <w:rFonts w:ascii="Times New Roman" w:eastAsia="Times New Roman" w:hAnsi="Times New Roman" w:cs="Times New Roman"/>
                <w:b w:val="0"/>
                <w:bCs w:val="0"/>
                <w:i w:val="0"/>
                <w:iCs w:val="0"/>
                <w:color w:val="000000"/>
                <w:szCs w:val="20"/>
                <w:lang w:val="en-IN" w:eastAsia="en-GB"/>
              </w:rPr>
              <w:t xml:space="preserve"> transitions and </w:t>
            </w:r>
            <w:proofErr w:type="spellStart"/>
            <w:r w:rsidRPr="006423DE">
              <w:rPr>
                <w:rFonts w:ascii="Times New Roman" w:eastAsia="Times New Roman" w:hAnsi="Times New Roman" w:cs="Times New Roman"/>
                <w:b w:val="0"/>
                <w:bCs w:val="0"/>
                <w:i w:val="0"/>
                <w:iCs w:val="0"/>
                <w:color w:val="000000"/>
                <w:szCs w:val="20"/>
                <w:lang w:val="en-IN" w:eastAsia="en-GB"/>
              </w:rPr>
              <w:t>exte‌ndin⁠g</w:t>
            </w:r>
            <w:proofErr w:type="spellEnd"/>
            <w:r w:rsidRPr="006423DE">
              <w:rPr>
                <w:rFonts w:ascii="Times New Roman" w:eastAsia="Times New Roman" w:hAnsi="Times New Roman" w:cs="Times New Roman"/>
                <w:b w:val="0"/>
                <w:bCs w:val="0"/>
                <w:i w:val="0"/>
                <w:iCs w:val="0"/>
                <w:color w:val="000000"/>
                <w:szCs w:val="20"/>
                <w:lang w:val="en-IN" w:eastAsia="en-GB"/>
              </w:rPr>
              <w:t xml:space="preserve"> </w:t>
            </w:r>
            <w:proofErr w:type="spellStart"/>
            <w:r w:rsidRPr="006423DE">
              <w:rPr>
                <w:rFonts w:ascii="Times New Roman" w:eastAsia="Times New Roman" w:hAnsi="Times New Roman" w:cs="Times New Roman"/>
                <w:b w:val="0"/>
                <w:bCs w:val="0"/>
                <w:i w:val="0"/>
                <w:iCs w:val="0"/>
                <w:color w:val="000000"/>
                <w:szCs w:val="20"/>
                <w:lang w:val="en-IN" w:eastAsia="en-GB"/>
              </w:rPr>
              <w:t>e‍quip‍ment</w:t>
            </w:r>
            <w:proofErr w:type="spellEnd"/>
            <w:r w:rsidRPr="006423DE">
              <w:rPr>
                <w:rFonts w:ascii="Times New Roman" w:eastAsia="Times New Roman" w:hAnsi="Times New Roman" w:cs="Times New Roman"/>
                <w:b w:val="0"/>
                <w:bCs w:val="0"/>
                <w:i w:val="0"/>
                <w:iCs w:val="0"/>
                <w:color w:val="000000"/>
                <w:szCs w:val="20"/>
                <w:lang w:val="en-IN" w:eastAsia="en-GB"/>
              </w:rPr>
              <w:t xml:space="preserve"> </w:t>
            </w:r>
            <w:proofErr w:type="spellStart"/>
            <w:r w:rsidRPr="006423DE">
              <w:rPr>
                <w:rFonts w:ascii="Times New Roman" w:eastAsia="Times New Roman" w:hAnsi="Times New Roman" w:cs="Times New Roman"/>
                <w:b w:val="0"/>
                <w:bCs w:val="0"/>
                <w:i w:val="0"/>
                <w:iCs w:val="0"/>
                <w:color w:val="000000"/>
                <w:szCs w:val="20"/>
                <w:lang w:val="en-IN" w:eastAsia="en-GB"/>
              </w:rPr>
              <w:t>l⁠ifespan</w:t>
            </w:r>
            <w:proofErr w:type="spellEnd"/>
            <w:r w:rsidRPr="006423DE">
              <w:rPr>
                <w:rFonts w:ascii="Times New Roman" w:eastAsia="Times New Roman" w:hAnsi="Times New Roman" w:cs="Times New Roman"/>
                <w:b w:val="0"/>
                <w:bCs w:val="0"/>
                <w:i w:val="0"/>
                <w:iCs w:val="0"/>
                <w:color w:val="000000"/>
                <w:szCs w:val="20"/>
                <w:lang w:val="en-IN" w:eastAsia="en-GB"/>
              </w:rPr>
              <w:t>.</w:t>
            </w:r>
          </w:p>
          <w:p w14:paraId="4126423E" w14:textId="77777777" w:rsidR="00DF1864" w:rsidRPr="0072097C" w:rsidRDefault="00DF1864" w:rsidP="00DF1864">
            <w:pPr>
              <w:pStyle w:val="Heading4"/>
              <w:jc w:val="both"/>
              <w:rPr>
                <w:color w:val="000000"/>
                <w:szCs w:val="20"/>
              </w:rPr>
            </w:pPr>
            <w:r w:rsidRPr="0072097C">
              <w:rPr>
                <w:rStyle w:val="Strong"/>
                <w:b/>
                <w:bCs/>
                <w:color w:val="000000"/>
                <w:szCs w:val="20"/>
              </w:rPr>
              <w:t>5. Adaptive Learning Mechanism</w:t>
            </w:r>
          </w:p>
          <w:p w14:paraId="73C81F55" w14:textId="77777777" w:rsidR="00DF1864" w:rsidRPr="0072097C" w:rsidRDefault="00DF1864" w:rsidP="00DF1864">
            <w:pPr>
              <w:pStyle w:val="NormalWeb"/>
              <w:numPr>
                <w:ilvl w:val="0"/>
                <w:numId w:val="12"/>
              </w:numPr>
              <w:jc w:val="both"/>
              <w:rPr>
                <w:color w:val="000000"/>
                <w:sz w:val="20"/>
                <w:szCs w:val="20"/>
              </w:rPr>
            </w:pPr>
            <w:r w:rsidRPr="0072097C">
              <w:rPr>
                <w:color w:val="000000"/>
                <w:sz w:val="20"/>
                <w:szCs w:val="20"/>
              </w:rPr>
              <w:t xml:space="preserve">A unique feature of </w:t>
            </w:r>
            <w:proofErr w:type="spellStart"/>
            <w:r w:rsidRPr="0072097C">
              <w:rPr>
                <w:color w:val="000000"/>
                <w:sz w:val="20"/>
                <w:szCs w:val="20"/>
              </w:rPr>
              <w:t>SmartHome</w:t>
            </w:r>
            <w:proofErr w:type="spellEnd"/>
            <w:r w:rsidRPr="0072097C">
              <w:rPr>
                <w:color w:val="000000"/>
                <w:sz w:val="20"/>
                <w:szCs w:val="20"/>
              </w:rPr>
              <w:t>-ANN is its ability to</w:t>
            </w:r>
            <w:r w:rsidRPr="0072097C">
              <w:rPr>
                <w:rStyle w:val="apple-converted-space"/>
                <w:color w:val="000000"/>
                <w:sz w:val="20"/>
                <w:szCs w:val="20"/>
              </w:rPr>
              <w:t> </w:t>
            </w:r>
            <w:r w:rsidRPr="0072097C">
              <w:rPr>
                <w:rStyle w:val="Strong"/>
                <w:color w:val="000000"/>
                <w:sz w:val="20"/>
                <w:szCs w:val="20"/>
              </w:rPr>
              <w:t>retrain itself periodically</w:t>
            </w:r>
            <w:r w:rsidRPr="0072097C">
              <w:rPr>
                <w:rStyle w:val="apple-converted-space"/>
                <w:color w:val="000000"/>
                <w:sz w:val="20"/>
                <w:szCs w:val="20"/>
              </w:rPr>
              <w:t> </w:t>
            </w:r>
            <w:r w:rsidRPr="0072097C">
              <w:rPr>
                <w:color w:val="000000"/>
                <w:sz w:val="20"/>
                <w:szCs w:val="20"/>
              </w:rPr>
              <w:t>without manual intervention.</w:t>
            </w:r>
          </w:p>
          <w:p w14:paraId="5F6705C6" w14:textId="77777777" w:rsidR="00DF1864" w:rsidRPr="006423DE" w:rsidRDefault="00DF1864" w:rsidP="00DF1864">
            <w:pPr>
              <w:pStyle w:val="NormalWeb"/>
              <w:numPr>
                <w:ilvl w:val="0"/>
                <w:numId w:val="12"/>
              </w:numPr>
              <w:jc w:val="both"/>
              <w:rPr>
                <w:color w:val="000000"/>
                <w:sz w:val="20"/>
                <w:szCs w:val="20"/>
              </w:rPr>
            </w:pPr>
            <w:r w:rsidRPr="0072097C">
              <w:rPr>
                <w:color w:val="000000"/>
                <w:sz w:val="20"/>
                <w:szCs w:val="20"/>
              </w:rPr>
              <w:t xml:space="preserve">The system continuously tracks prediction accuracy. </w:t>
            </w:r>
            <w:r w:rsidRPr="006423DE">
              <w:rPr>
                <w:color w:val="000000"/>
                <w:sz w:val="20"/>
                <w:szCs w:val="20"/>
              </w:rPr>
              <w:t xml:space="preserve">When </w:t>
            </w:r>
            <w:proofErr w:type="spellStart"/>
            <w:r w:rsidRPr="006423DE">
              <w:rPr>
                <w:color w:val="000000"/>
                <w:sz w:val="20"/>
                <w:szCs w:val="20"/>
              </w:rPr>
              <w:t>t‍he</w:t>
            </w:r>
            <w:proofErr w:type="spellEnd"/>
            <w:r w:rsidRPr="006423DE">
              <w:rPr>
                <w:color w:val="000000"/>
                <w:sz w:val="20"/>
                <w:szCs w:val="20"/>
              </w:rPr>
              <w:t xml:space="preserve"> Mean </w:t>
            </w:r>
            <w:proofErr w:type="spellStart"/>
            <w:r w:rsidRPr="006423DE">
              <w:rPr>
                <w:color w:val="000000"/>
                <w:sz w:val="20"/>
                <w:szCs w:val="20"/>
              </w:rPr>
              <w:t>Absolu⁠te</w:t>
            </w:r>
            <w:proofErr w:type="spellEnd"/>
            <w:r w:rsidRPr="006423DE">
              <w:rPr>
                <w:color w:val="000000"/>
                <w:sz w:val="20"/>
                <w:szCs w:val="20"/>
              </w:rPr>
              <w:t xml:space="preserve"> Percentage Error (MAPE) exceeds⁠ a </w:t>
            </w:r>
            <w:proofErr w:type="spellStart"/>
            <w:r w:rsidRPr="006423DE">
              <w:rPr>
                <w:color w:val="000000"/>
                <w:sz w:val="20"/>
                <w:szCs w:val="20"/>
              </w:rPr>
              <w:t>pr‌edefined</w:t>
            </w:r>
            <w:proofErr w:type="spellEnd"/>
            <w:r w:rsidRPr="006423DE">
              <w:rPr>
                <w:color w:val="000000"/>
                <w:sz w:val="20"/>
                <w:szCs w:val="20"/>
              </w:rPr>
              <w:t xml:space="preserve"> </w:t>
            </w:r>
            <w:proofErr w:type="spellStart"/>
            <w:r w:rsidRPr="006423DE">
              <w:rPr>
                <w:color w:val="000000"/>
                <w:sz w:val="20"/>
                <w:szCs w:val="20"/>
              </w:rPr>
              <w:t>threshol‌d</w:t>
            </w:r>
            <w:proofErr w:type="spellEnd"/>
            <w:r w:rsidRPr="006423DE">
              <w:rPr>
                <w:color w:val="000000"/>
                <w:sz w:val="20"/>
                <w:szCs w:val="20"/>
              </w:rPr>
              <w:t xml:space="preserve"> (e.g., 5%),​ </w:t>
            </w:r>
            <w:proofErr w:type="spellStart"/>
            <w:r w:rsidRPr="006423DE">
              <w:rPr>
                <w:color w:val="000000"/>
                <w:sz w:val="20"/>
                <w:szCs w:val="20"/>
              </w:rPr>
              <w:t>t​he</w:t>
            </w:r>
            <w:proofErr w:type="spellEnd"/>
            <w:r w:rsidRPr="006423DE">
              <w:rPr>
                <w:color w:val="000000"/>
                <w:sz w:val="20"/>
                <w:szCs w:val="20"/>
              </w:rPr>
              <w:t xml:space="preserve"> ANN retrains </w:t>
            </w:r>
            <w:proofErr w:type="spellStart"/>
            <w:r w:rsidRPr="006423DE">
              <w:rPr>
                <w:color w:val="000000"/>
                <w:sz w:val="20"/>
                <w:szCs w:val="20"/>
              </w:rPr>
              <w:t>us‍ing</w:t>
            </w:r>
            <w:proofErr w:type="spellEnd"/>
            <w:r w:rsidRPr="006423DE">
              <w:rPr>
                <w:color w:val="000000"/>
                <w:sz w:val="20"/>
                <w:szCs w:val="20"/>
              </w:rPr>
              <w:t xml:space="preserve"> the⁠ most rec​</w:t>
            </w:r>
            <w:proofErr w:type="spellStart"/>
            <w:r w:rsidRPr="006423DE">
              <w:rPr>
                <w:color w:val="000000"/>
                <w:sz w:val="20"/>
                <w:szCs w:val="20"/>
              </w:rPr>
              <w:t>ent</w:t>
            </w:r>
            <w:proofErr w:type="spellEnd"/>
            <w:r w:rsidRPr="006423DE">
              <w:rPr>
                <w:color w:val="000000"/>
                <w:sz w:val="20"/>
                <w:szCs w:val="20"/>
              </w:rPr>
              <w:t xml:space="preserve"> data.</w:t>
            </w:r>
          </w:p>
          <w:p w14:paraId="0E556D8D" w14:textId="77777777" w:rsidR="00DF1864" w:rsidRDefault="00DF1864" w:rsidP="00DF1864">
            <w:pPr>
              <w:pStyle w:val="NormalWeb"/>
              <w:numPr>
                <w:ilvl w:val="0"/>
                <w:numId w:val="12"/>
              </w:numPr>
              <w:jc w:val="both"/>
              <w:rPr>
                <w:color w:val="000000"/>
                <w:sz w:val="20"/>
                <w:szCs w:val="20"/>
              </w:rPr>
            </w:pPr>
            <w:proofErr w:type="spellStart"/>
            <w:r w:rsidRPr="006423DE">
              <w:rPr>
                <w:color w:val="000000"/>
                <w:sz w:val="20"/>
                <w:szCs w:val="20"/>
              </w:rPr>
              <w:t>Thi‌s</w:t>
            </w:r>
            <w:proofErr w:type="spellEnd"/>
            <w:r w:rsidRPr="006423DE">
              <w:rPr>
                <w:color w:val="000000"/>
                <w:sz w:val="20"/>
                <w:szCs w:val="20"/>
              </w:rPr>
              <w:t xml:space="preserve">‌ incremental </w:t>
            </w:r>
            <w:proofErr w:type="spellStart"/>
            <w:r w:rsidRPr="006423DE">
              <w:rPr>
                <w:color w:val="000000"/>
                <w:sz w:val="20"/>
                <w:szCs w:val="20"/>
              </w:rPr>
              <w:t>l‍ea‌rning</w:t>
            </w:r>
            <w:proofErr w:type="spellEnd"/>
            <w:r w:rsidRPr="006423DE">
              <w:rPr>
                <w:color w:val="000000"/>
                <w:sz w:val="20"/>
                <w:szCs w:val="20"/>
              </w:rPr>
              <w:t xml:space="preserve"> allows </w:t>
            </w:r>
            <w:proofErr w:type="spellStart"/>
            <w:r w:rsidRPr="006423DE">
              <w:rPr>
                <w:color w:val="000000"/>
                <w:sz w:val="20"/>
                <w:szCs w:val="20"/>
              </w:rPr>
              <w:t>t⁠he</w:t>
            </w:r>
            <w:proofErr w:type="spellEnd"/>
            <w:r w:rsidRPr="006423DE">
              <w:rPr>
                <w:color w:val="000000"/>
                <w:sz w:val="20"/>
                <w:szCs w:val="20"/>
              </w:rPr>
              <w:t xml:space="preserve"> model </w:t>
            </w:r>
            <w:proofErr w:type="spellStart"/>
            <w:r w:rsidRPr="006423DE">
              <w:rPr>
                <w:color w:val="000000"/>
                <w:sz w:val="20"/>
                <w:szCs w:val="20"/>
              </w:rPr>
              <w:t>t⁠o</w:t>
            </w:r>
            <w:proofErr w:type="spellEnd"/>
            <w:r w:rsidRPr="006423DE">
              <w:rPr>
                <w:color w:val="000000"/>
                <w:sz w:val="20"/>
                <w:szCs w:val="20"/>
              </w:rPr>
              <w:t xml:space="preserve"> </w:t>
            </w:r>
            <w:proofErr w:type="spellStart"/>
            <w:r w:rsidRPr="006423DE">
              <w:rPr>
                <w:color w:val="000000"/>
                <w:sz w:val="20"/>
                <w:szCs w:val="20"/>
              </w:rPr>
              <w:t>sta⁠y</w:t>
            </w:r>
            <w:proofErr w:type="spellEnd"/>
            <w:r w:rsidRPr="006423DE">
              <w:rPr>
                <w:color w:val="000000"/>
                <w:sz w:val="20"/>
                <w:szCs w:val="20"/>
              </w:rPr>
              <w:t xml:space="preserve"> accurate a​s seasons‌ c​</w:t>
            </w:r>
            <w:proofErr w:type="spellStart"/>
            <w:r w:rsidRPr="006423DE">
              <w:rPr>
                <w:color w:val="000000"/>
                <w:sz w:val="20"/>
                <w:szCs w:val="20"/>
              </w:rPr>
              <w:t>hange</w:t>
            </w:r>
            <w:proofErr w:type="spellEnd"/>
            <w:r w:rsidRPr="006423DE">
              <w:rPr>
                <w:color w:val="000000"/>
                <w:sz w:val="20"/>
                <w:szCs w:val="20"/>
              </w:rPr>
              <w:t xml:space="preserve"> or a​s </w:t>
            </w:r>
            <w:proofErr w:type="spellStart"/>
            <w:r w:rsidRPr="006423DE">
              <w:rPr>
                <w:color w:val="000000"/>
                <w:sz w:val="20"/>
                <w:szCs w:val="20"/>
              </w:rPr>
              <w:t>residen‌ts</w:t>
            </w:r>
            <w:proofErr w:type="spellEnd"/>
            <w:r w:rsidRPr="006423DE">
              <w:rPr>
                <w:color w:val="000000"/>
                <w:sz w:val="20"/>
                <w:szCs w:val="20"/>
              </w:rPr>
              <w:t xml:space="preserve"> </w:t>
            </w:r>
            <w:proofErr w:type="spellStart"/>
            <w:r w:rsidRPr="006423DE">
              <w:rPr>
                <w:color w:val="000000"/>
                <w:sz w:val="20"/>
                <w:szCs w:val="20"/>
              </w:rPr>
              <w:t>mod‌ify</w:t>
            </w:r>
            <w:proofErr w:type="spellEnd"/>
            <w:r w:rsidRPr="006423DE">
              <w:rPr>
                <w:color w:val="000000"/>
                <w:sz w:val="20"/>
                <w:szCs w:val="20"/>
              </w:rPr>
              <w:t xml:space="preserve"> </w:t>
            </w:r>
            <w:proofErr w:type="spellStart"/>
            <w:r w:rsidRPr="006423DE">
              <w:rPr>
                <w:color w:val="000000"/>
                <w:sz w:val="20"/>
                <w:szCs w:val="20"/>
              </w:rPr>
              <w:t>thei</w:t>
            </w:r>
            <w:proofErr w:type="spellEnd"/>
            <w:r w:rsidRPr="006423DE">
              <w:rPr>
                <w:color w:val="000000"/>
                <w:sz w:val="20"/>
                <w:szCs w:val="20"/>
              </w:rPr>
              <w:t xml:space="preserve">​r </w:t>
            </w:r>
            <w:proofErr w:type="spellStart"/>
            <w:r w:rsidRPr="006423DE">
              <w:rPr>
                <w:color w:val="000000"/>
                <w:sz w:val="20"/>
                <w:szCs w:val="20"/>
              </w:rPr>
              <w:t>us‌age</w:t>
            </w:r>
            <w:proofErr w:type="spellEnd"/>
            <w:r w:rsidRPr="006423DE">
              <w:rPr>
                <w:color w:val="000000"/>
                <w:sz w:val="20"/>
                <w:szCs w:val="20"/>
              </w:rPr>
              <w:t xml:space="preserve"> pat​terns.</w:t>
            </w:r>
          </w:p>
          <w:p w14:paraId="7E586DEB" w14:textId="77777777" w:rsidR="00DF1864" w:rsidRPr="0072097C" w:rsidRDefault="00DF1864" w:rsidP="00DF1864">
            <w:pPr>
              <w:pStyle w:val="NormalWeb"/>
              <w:numPr>
                <w:ilvl w:val="0"/>
                <w:numId w:val="12"/>
              </w:numPr>
              <w:jc w:val="both"/>
              <w:rPr>
                <w:color w:val="000000"/>
                <w:sz w:val="20"/>
                <w:szCs w:val="20"/>
              </w:rPr>
            </w:pPr>
            <w:r w:rsidRPr="0072097C">
              <w:rPr>
                <w:color w:val="000000"/>
                <w:sz w:val="20"/>
                <w:szCs w:val="20"/>
              </w:rPr>
              <w:t>The adaptive layer ensures long-term reliability and performance stability even under evolving conditions</w:t>
            </w:r>
          </w:p>
          <w:p w14:paraId="217DDD50" w14:textId="77777777" w:rsidR="00DF1864" w:rsidRPr="0072097C" w:rsidRDefault="00DF1864" w:rsidP="00DF1864">
            <w:pPr>
              <w:pStyle w:val="Heading4"/>
              <w:jc w:val="both"/>
              <w:rPr>
                <w:color w:val="000000"/>
                <w:szCs w:val="20"/>
              </w:rPr>
            </w:pPr>
            <w:r w:rsidRPr="0072097C">
              <w:rPr>
                <w:rStyle w:val="Strong"/>
                <w:b/>
                <w:bCs/>
                <w:color w:val="000000"/>
                <w:szCs w:val="20"/>
              </w:rPr>
              <w:t>6. Deployment and Integration</w:t>
            </w:r>
          </w:p>
          <w:p w14:paraId="74A01329" w14:textId="77777777" w:rsidR="00DF1864" w:rsidRPr="006423DE" w:rsidRDefault="00DF1864" w:rsidP="00DF1864">
            <w:pPr>
              <w:pStyle w:val="NormalWeb"/>
              <w:jc w:val="both"/>
              <w:rPr>
                <w:color w:val="000000"/>
                <w:sz w:val="20"/>
                <w:szCs w:val="20"/>
              </w:rPr>
            </w:pPr>
            <w:r w:rsidRPr="006423DE">
              <w:rPr>
                <w:color w:val="000000"/>
                <w:sz w:val="20"/>
                <w:szCs w:val="20"/>
              </w:rPr>
              <w:t xml:space="preserve">The entire system is </w:t>
            </w:r>
            <w:proofErr w:type="spellStart"/>
            <w:r w:rsidRPr="006423DE">
              <w:rPr>
                <w:color w:val="000000"/>
                <w:sz w:val="20"/>
                <w:szCs w:val="20"/>
              </w:rPr>
              <w:t>lightwe</w:t>
            </w:r>
            <w:proofErr w:type="spellEnd"/>
            <w:r w:rsidRPr="006423DE">
              <w:rPr>
                <w:color w:val="000000"/>
                <w:sz w:val="20"/>
                <w:szCs w:val="20"/>
              </w:rPr>
              <w:t>​</w:t>
            </w:r>
            <w:proofErr w:type="spellStart"/>
            <w:r w:rsidRPr="006423DE">
              <w:rPr>
                <w:color w:val="000000"/>
                <w:sz w:val="20"/>
                <w:szCs w:val="20"/>
              </w:rPr>
              <w:t>ight</w:t>
            </w:r>
            <w:proofErr w:type="spellEnd"/>
            <w:r w:rsidRPr="006423DE">
              <w:rPr>
                <w:color w:val="000000"/>
                <w:sz w:val="20"/>
                <w:szCs w:val="20"/>
              </w:rPr>
              <w:t xml:space="preserve"> </w:t>
            </w:r>
            <w:proofErr w:type="spellStart"/>
            <w:r w:rsidRPr="006423DE">
              <w:rPr>
                <w:color w:val="000000"/>
                <w:sz w:val="20"/>
                <w:szCs w:val="20"/>
              </w:rPr>
              <w:t>enoug‌h</w:t>
            </w:r>
            <w:proofErr w:type="spellEnd"/>
            <w:r w:rsidRPr="006423DE">
              <w:rPr>
                <w:color w:val="000000"/>
                <w:sz w:val="20"/>
                <w:szCs w:val="20"/>
              </w:rPr>
              <w:t>‍ to run on low-‌cost embedded boards such as Raspberry Pi or ESP32.</w:t>
            </w:r>
          </w:p>
          <w:p w14:paraId="3C0C0893" w14:textId="77777777" w:rsidR="00DF1864" w:rsidRPr="006423DE" w:rsidRDefault="00DF1864" w:rsidP="00DF1864">
            <w:pPr>
              <w:pStyle w:val="NormalWeb"/>
              <w:jc w:val="both"/>
              <w:rPr>
                <w:color w:val="000000"/>
                <w:sz w:val="20"/>
                <w:szCs w:val="20"/>
              </w:rPr>
            </w:pPr>
            <w:r w:rsidRPr="006423DE">
              <w:rPr>
                <w:color w:val="000000"/>
                <w:sz w:val="20"/>
                <w:szCs w:val="20"/>
              </w:rPr>
              <w:lastRenderedPageBreak/>
              <w:t xml:space="preserve">It can </w:t>
            </w:r>
            <w:proofErr w:type="spellStart"/>
            <w:r w:rsidRPr="006423DE">
              <w:rPr>
                <w:color w:val="000000"/>
                <w:sz w:val="20"/>
                <w:szCs w:val="20"/>
              </w:rPr>
              <w:t>func‌ti</w:t>
            </w:r>
            <w:proofErr w:type="spellEnd"/>
            <w:r w:rsidRPr="006423DE">
              <w:rPr>
                <w:color w:val="000000"/>
                <w:sz w:val="20"/>
                <w:szCs w:val="20"/>
              </w:rPr>
              <w:t xml:space="preserve">​on independently or as </w:t>
            </w:r>
            <w:proofErr w:type="spellStart"/>
            <w:r w:rsidRPr="006423DE">
              <w:rPr>
                <w:color w:val="000000"/>
                <w:sz w:val="20"/>
                <w:szCs w:val="20"/>
              </w:rPr>
              <w:t>pa‌rt</w:t>
            </w:r>
            <w:proofErr w:type="spellEnd"/>
            <w:r w:rsidRPr="006423DE">
              <w:rPr>
                <w:color w:val="000000"/>
                <w:sz w:val="20"/>
                <w:szCs w:val="20"/>
              </w:rPr>
              <w:t xml:space="preserve"> of a broader smart grid‌ </w:t>
            </w:r>
            <w:proofErr w:type="spellStart"/>
            <w:r w:rsidRPr="006423DE">
              <w:rPr>
                <w:color w:val="000000"/>
                <w:sz w:val="20"/>
                <w:szCs w:val="20"/>
              </w:rPr>
              <w:t>ecosy</w:t>
            </w:r>
            <w:proofErr w:type="spellEnd"/>
            <w:r w:rsidRPr="006423DE">
              <w:rPr>
                <w:color w:val="000000"/>
                <w:sz w:val="20"/>
                <w:szCs w:val="20"/>
              </w:rPr>
              <w:t xml:space="preserve">​stem, interacting with </w:t>
            </w:r>
            <w:proofErr w:type="spellStart"/>
            <w:r w:rsidRPr="006423DE">
              <w:rPr>
                <w:color w:val="000000"/>
                <w:sz w:val="20"/>
                <w:szCs w:val="20"/>
              </w:rPr>
              <w:t>ho⁠me</w:t>
            </w:r>
            <w:proofErr w:type="spellEnd"/>
            <w:r w:rsidRPr="006423DE">
              <w:rPr>
                <w:color w:val="000000"/>
                <w:sz w:val="20"/>
                <w:szCs w:val="20"/>
              </w:rPr>
              <w:t xml:space="preserve"> automation tools, IoT⁠ controllers, and‌ cloud </w:t>
            </w:r>
            <w:proofErr w:type="spellStart"/>
            <w:r w:rsidRPr="006423DE">
              <w:rPr>
                <w:color w:val="000000"/>
                <w:sz w:val="20"/>
                <w:szCs w:val="20"/>
              </w:rPr>
              <w:t>d‍as‍hbo‍ards</w:t>
            </w:r>
            <w:proofErr w:type="spellEnd"/>
            <w:r w:rsidRPr="006423DE">
              <w:rPr>
                <w:color w:val="000000"/>
                <w:sz w:val="20"/>
                <w:szCs w:val="20"/>
              </w:rPr>
              <w:t>.</w:t>
            </w:r>
          </w:p>
          <w:p w14:paraId="34B1D2D5" w14:textId="77777777" w:rsidR="00DF1864" w:rsidRPr="0072097C" w:rsidRDefault="00DF1864" w:rsidP="00DF1864">
            <w:pPr>
              <w:pStyle w:val="NormalWeb"/>
              <w:jc w:val="both"/>
              <w:rPr>
                <w:color w:val="000000"/>
                <w:sz w:val="20"/>
                <w:szCs w:val="20"/>
              </w:rPr>
            </w:pPr>
            <w:proofErr w:type="spellStart"/>
            <w:r w:rsidRPr="006423DE">
              <w:rPr>
                <w:color w:val="000000"/>
                <w:sz w:val="20"/>
                <w:szCs w:val="20"/>
              </w:rPr>
              <w:t>I‌ts</w:t>
            </w:r>
            <w:proofErr w:type="spellEnd"/>
            <w:r w:rsidRPr="006423DE">
              <w:rPr>
                <w:color w:val="000000"/>
                <w:sz w:val="20"/>
                <w:szCs w:val="20"/>
              </w:rPr>
              <w:t xml:space="preserve">⁠ </w:t>
            </w:r>
            <w:proofErr w:type="spellStart"/>
            <w:r w:rsidRPr="006423DE">
              <w:rPr>
                <w:color w:val="000000"/>
                <w:sz w:val="20"/>
                <w:szCs w:val="20"/>
              </w:rPr>
              <w:t>modul‌ar</w:t>
            </w:r>
            <w:proofErr w:type="spellEnd"/>
            <w:r w:rsidRPr="006423DE">
              <w:rPr>
                <w:color w:val="000000"/>
                <w:sz w:val="20"/>
                <w:szCs w:val="20"/>
              </w:rPr>
              <w:t xml:space="preserve"> design enables easy </w:t>
            </w:r>
            <w:proofErr w:type="spellStart"/>
            <w:r w:rsidRPr="006423DE">
              <w:rPr>
                <w:color w:val="000000"/>
                <w:sz w:val="20"/>
                <w:szCs w:val="20"/>
              </w:rPr>
              <w:t>custom‍izat‍i‌on</w:t>
            </w:r>
            <w:proofErr w:type="spellEnd"/>
            <w:r w:rsidRPr="006423DE">
              <w:rPr>
                <w:color w:val="000000"/>
                <w:sz w:val="20"/>
                <w:szCs w:val="20"/>
              </w:rPr>
              <w:t xml:space="preserve"> </w:t>
            </w:r>
            <w:proofErr w:type="spellStart"/>
            <w:r w:rsidRPr="006423DE">
              <w:rPr>
                <w:color w:val="000000"/>
                <w:sz w:val="20"/>
                <w:szCs w:val="20"/>
              </w:rPr>
              <w:t>fo‍r</w:t>
            </w:r>
            <w:proofErr w:type="spellEnd"/>
            <w:r w:rsidRPr="006423DE">
              <w:rPr>
                <w:color w:val="000000"/>
                <w:sz w:val="20"/>
                <w:szCs w:val="20"/>
              </w:rPr>
              <w:t xml:space="preserve">⁠ different home </w:t>
            </w:r>
            <w:proofErr w:type="spellStart"/>
            <w:r w:rsidRPr="006423DE">
              <w:rPr>
                <w:color w:val="000000"/>
                <w:sz w:val="20"/>
                <w:szCs w:val="20"/>
              </w:rPr>
              <w:t>si</w:t>
            </w:r>
            <w:proofErr w:type="spellEnd"/>
            <w:r w:rsidRPr="006423DE">
              <w:rPr>
                <w:color w:val="000000"/>
                <w:sz w:val="20"/>
                <w:szCs w:val="20"/>
              </w:rPr>
              <w:t>​</w:t>
            </w:r>
            <w:proofErr w:type="spellStart"/>
            <w:r w:rsidRPr="006423DE">
              <w:rPr>
                <w:color w:val="000000"/>
                <w:sz w:val="20"/>
                <w:szCs w:val="20"/>
              </w:rPr>
              <w:t>zes</w:t>
            </w:r>
            <w:proofErr w:type="spellEnd"/>
            <w:r w:rsidRPr="006423DE">
              <w:rPr>
                <w:color w:val="000000"/>
                <w:sz w:val="20"/>
                <w:szCs w:val="20"/>
              </w:rPr>
              <w:t>, energy cap​</w:t>
            </w:r>
            <w:proofErr w:type="spellStart"/>
            <w:r w:rsidRPr="006423DE">
              <w:rPr>
                <w:color w:val="000000"/>
                <w:sz w:val="20"/>
                <w:szCs w:val="20"/>
              </w:rPr>
              <w:t>acities</w:t>
            </w:r>
            <w:proofErr w:type="spellEnd"/>
            <w:r w:rsidRPr="006423DE">
              <w:rPr>
                <w:color w:val="000000"/>
                <w:sz w:val="20"/>
                <w:szCs w:val="20"/>
              </w:rPr>
              <w:t>, or climate zones.</w:t>
            </w:r>
          </w:p>
          <w:p w14:paraId="24F210A5" w14:textId="77777777" w:rsidR="00DF1864" w:rsidRDefault="00DF1864" w:rsidP="00DF1864">
            <w:pPr>
              <w:pStyle w:val="NormalWeb"/>
              <w:rPr>
                <w:color w:val="000000"/>
              </w:rPr>
            </w:pPr>
          </w:p>
          <w:p w14:paraId="67CA6785" w14:textId="77777777" w:rsidR="00DF1864" w:rsidRDefault="00DF1864" w:rsidP="00DF1864">
            <w:pPr>
              <w:pStyle w:val="Heading2"/>
            </w:pPr>
          </w:p>
          <w:p w14:paraId="2F20B3C4" w14:textId="3B3E803D" w:rsidR="00DF1864" w:rsidRDefault="00DF1864" w:rsidP="00DF1864">
            <w:pPr>
              <w:pStyle w:val="Heading2"/>
              <w:rPr>
                <w:b w:val="0"/>
                <w:bCs w:val="0"/>
                <w:sz w:val="20"/>
                <w:szCs w:val="20"/>
              </w:rPr>
            </w:pPr>
            <w:r w:rsidRPr="00DF1864">
              <w:rPr>
                <w:b w:val="0"/>
                <w:bCs w:val="0"/>
                <w:sz w:val="20"/>
                <w:szCs w:val="20"/>
              </w:rPr>
              <w:t xml:space="preserve"> </w:t>
            </w:r>
            <w:r w:rsidRPr="00DF1864">
              <w:rPr>
                <w:b w:val="0"/>
                <w:bCs w:val="0"/>
                <w:color w:val="0D0D0D" w:themeColor="text1" w:themeTint="F2"/>
                <w:sz w:val="20"/>
                <w:szCs w:val="20"/>
              </w:rPr>
              <w:t>METHODOLOGY</w:t>
            </w:r>
          </w:p>
          <w:p w14:paraId="1A5363AD" w14:textId="77777777" w:rsidR="00DF1864" w:rsidRPr="00DF1864" w:rsidRDefault="00DF1864" w:rsidP="00DF1864"/>
          <w:p w14:paraId="149D3B8D" w14:textId="77777777" w:rsidR="00DF1864" w:rsidRDefault="00DF1864" w:rsidP="00DF1864">
            <w:r>
              <w:t xml:space="preserve">The ANN is‌ trained​ using </w:t>
            </w:r>
            <w:proofErr w:type="spellStart"/>
            <w:r>
              <w:t>no‌rm‌alized</w:t>
            </w:r>
            <w:proofErr w:type="spellEnd"/>
            <w:r>
              <w:t xml:space="preserve"> data, divided into 70% </w:t>
            </w:r>
            <w:proofErr w:type="spellStart"/>
            <w:r>
              <w:t>trainin</w:t>
            </w:r>
            <w:proofErr w:type="spellEnd"/>
            <w:r>
              <w:t xml:space="preserve">​g, 15% </w:t>
            </w:r>
            <w:proofErr w:type="spellStart"/>
            <w:r>
              <w:t>validat</w:t>
            </w:r>
            <w:r>
              <w:rPr>
                <w:rFonts w:ascii="Segoe UI Symbol" w:hAnsi="Segoe UI Symbol" w:cs="Segoe UI Symbol"/>
              </w:rPr>
              <w:t>⁠</w:t>
            </w:r>
            <w:r>
              <w:t>ion</w:t>
            </w:r>
            <w:proofErr w:type="spellEnd"/>
            <w:r>
              <w:t xml:space="preserve">‍, and 15% testing. The mode​l </w:t>
            </w:r>
            <w:proofErr w:type="spellStart"/>
            <w:r>
              <w:t>mini</w:t>
            </w:r>
            <w:r>
              <w:rPr>
                <w:rFonts w:ascii="Segoe UI Symbol" w:hAnsi="Segoe UI Symbol" w:cs="Segoe UI Symbol"/>
              </w:rPr>
              <w:t>⁠</w:t>
            </w:r>
            <w:r>
              <w:t>mizes</w:t>
            </w:r>
            <w:proofErr w:type="spellEnd"/>
            <w:r>
              <w:t xml:space="preserve"> the Mean Squared Error (MSE)‍:</w:t>
            </w:r>
          </w:p>
          <w:p w14:paraId="6F023F6D" w14:textId="77777777" w:rsidR="00DF1864" w:rsidRDefault="00DF1864" w:rsidP="00DF1864">
            <w:r>
              <w:t xml:space="preserve">    L = (1/n‌) Σ (</w:t>
            </w:r>
            <w:proofErr w:type="spellStart"/>
            <w:r>
              <w:t>E_i</w:t>
            </w:r>
            <w:proofErr w:type="spellEnd"/>
            <w:r>
              <w:t xml:space="preserve"> - </w:t>
            </w:r>
            <w:proofErr w:type="spellStart"/>
            <w:r>
              <w:t>Ê_</w:t>
            </w:r>
            <w:proofErr w:type="gramStart"/>
            <w:r>
              <w:t>i</w:t>
            </w:r>
            <w:proofErr w:type="spellEnd"/>
            <w:r>
              <w:rPr>
                <w:rFonts w:ascii="Segoe UI Symbol" w:hAnsi="Segoe UI Symbol" w:cs="Segoe UI Symbol"/>
              </w:rPr>
              <w:t>⁠</w:t>
            </w:r>
            <w:r>
              <w:t>)²</w:t>
            </w:r>
            <w:proofErr w:type="gramEnd"/>
          </w:p>
          <w:p w14:paraId="44482312" w14:textId="77777777" w:rsidR="00DF1864" w:rsidRDefault="00DF1864" w:rsidP="00DF1864">
            <w:r>
              <w:t>A​</w:t>
            </w:r>
            <w:proofErr w:type="spellStart"/>
            <w:r>
              <w:t>daptive</w:t>
            </w:r>
            <w:proofErr w:type="spellEnd"/>
            <w:r>
              <w:t xml:space="preserve"> </w:t>
            </w:r>
            <w:proofErr w:type="spellStart"/>
            <w:r>
              <w:t>r‍etraining</w:t>
            </w:r>
            <w:proofErr w:type="spellEnd"/>
            <w:r>
              <w:t xml:space="preserve">​ </w:t>
            </w:r>
            <w:proofErr w:type="spellStart"/>
            <w:r>
              <w:t>ensu‍res</w:t>
            </w:r>
            <w:proofErr w:type="spellEnd"/>
            <w:r>
              <w:t xml:space="preserve"> </w:t>
            </w:r>
            <w:proofErr w:type="spellStart"/>
            <w:r>
              <w:t>robus</w:t>
            </w:r>
            <w:proofErr w:type="spellEnd"/>
            <w:r>
              <w:t>​</w:t>
            </w:r>
            <w:proofErr w:type="spellStart"/>
            <w:r>
              <w:t>tness</w:t>
            </w:r>
            <w:proofErr w:type="spellEnd"/>
            <w:r>
              <w:t xml:space="preserve"> by </w:t>
            </w:r>
            <w:proofErr w:type="spellStart"/>
            <w:r>
              <w:t>updat‍ing</w:t>
            </w:r>
            <w:proofErr w:type="spellEnd"/>
            <w:r>
              <w:t xml:space="preserve"> </w:t>
            </w:r>
            <w:proofErr w:type="spellStart"/>
            <w:r>
              <w:t>w‌eights</w:t>
            </w:r>
            <w:proofErr w:type="spellEnd"/>
            <w:r>
              <w:t xml:space="preserve"> whenever </w:t>
            </w:r>
            <w:proofErr w:type="spellStart"/>
            <w:r>
              <w:t>err‍or</w:t>
            </w:r>
            <w:proofErr w:type="spellEnd"/>
            <w:r>
              <w:t xml:space="preserve"> exceeds a </w:t>
            </w:r>
            <w:proofErr w:type="spellStart"/>
            <w:r>
              <w:t>thres</w:t>
            </w:r>
            <w:r>
              <w:rPr>
                <w:rFonts w:ascii="Segoe UI Symbol" w:hAnsi="Segoe UI Symbol" w:cs="Segoe UI Symbol"/>
              </w:rPr>
              <w:t>⁠</w:t>
            </w:r>
            <w:r>
              <w:t>hol‌d</w:t>
            </w:r>
            <w:proofErr w:type="spellEnd"/>
            <w:r>
              <w:t xml:space="preserve"> (5% M‍A</w:t>
            </w:r>
            <w:r>
              <w:rPr>
                <w:rFonts w:ascii="Segoe UI Symbol" w:hAnsi="Segoe UI Symbol" w:cs="Segoe UI Symbol"/>
              </w:rPr>
              <w:t>⁠</w:t>
            </w:r>
            <w:r>
              <w:t xml:space="preserve">PE). The Adam optimizer is used with a </w:t>
            </w:r>
            <w:proofErr w:type="spellStart"/>
            <w:r>
              <w:t>learnin‍g</w:t>
            </w:r>
            <w:proofErr w:type="spellEnd"/>
            <w:r>
              <w:t xml:space="preserve"> rate </w:t>
            </w:r>
            <w:proofErr w:type="spellStart"/>
            <w:r>
              <w:t>o</w:t>
            </w:r>
            <w:r>
              <w:rPr>
                <w:rFonts w:ascii="Segoe UI Symbol" w:hAnsi="Segoe UI Symbol" w:cs="Segoe UI Symbol"/>
              </w:rPr>
              <w:t>⁠</w:t>
            </w:r>
            <w:r>
              <w:t>f</w:t>
            </w:r>
            <w:proofErr w:type="spellEnd"/>
            <w:r>
              <w:t xml:space="preserve"> 0.0‌01.</w:t>
            </w:r>
          </w:p>
          <w:p w14:paraId="1E7647BA" w14:textId="77777777" w:rsidR="00DF1864" w:rsidRPr="0072097C" w:rsidRDefault="00DF1864" w:rsidP="00DF1864">
            <w:pPr>
              <w:rPr>
                <w:b/>
                <w:bCs/>
              </w:rPr>
            </w:pPr>
            <w:r>
              <w:rPr>
                <w:rFonts w:ascii="Segoe UI Symbol" w:hAnsi="Segoe UI Symbol" w:cs="Segoe UI Symbol"/>
              </w:rPr>
              <w:t>⁠</w:t>
            </w:r>
            <w:r>
              <w:br/>
            </w:r>
            <w:r>
              <w:br/>
            </w:r>
            <w:r w:rsidRPr="0072097C">
              <w:rPr>
                <w:b/>
                <w:bCs/>
              </w:rPr>
              <w:t xml:space="preserve">Algorithm 1: </w:t>
            </w:r>
            <w:proofErr w:type="spellStart"/>
            <w:r w:rsidRPr="0072097C">
              <w:rPr>
                <w:b/>
                <w:bCs/>
              </w:rPr>
              <w:t>SmartHome</w:t>
            </w:r>
            <w:proofErr w:type="spellEnd"/>
            <w:r w:rsidRPr="0072097C">
              <w:rPr>
                <w:b/>
                <w:bCs/>
              </w:rPr>
              <w:t>-ANN Training</w:t>
            </w:r>
          </w:p>
          <w:p w14:paraId="3AAA6A69" w14:textId="77777777" w:rsidR="00DF1864" w:rsidRDefault="00DF1864" w:rsidP="00DF1864">
            <w:r>
              <w:t>Input: Dataset D = {L​</w:t>
            </w:r>
            <w:proofErr w:type="spellStart"/>
            <w:r>
              <w:t>oad</w:t>
            </w:r>
            <w:proofErr w:type="spellEnd"/>
            <w:r>
              <w:t>, Weather, Time}</w:t>
            </w:r>
          </w:p>
          <w:p w14:paraId="36C10EB1" w14:textId="77777777" w:rsidR="00DF1864" w:rsidRDefault="00DF1864" w:rsidP="00DF1864">
            <w:r>
              <w:t xml:space="preserve">Output: Trained ANN </w:t>
            </w:r>
            <w:proofErr w:type="spellStart"/>
            <w:r>
              <w:t>mo‍del</w:t>
            </w:r>
            <w:proofErr w:type="spellEnd"/>
            <w:r>
              <w:t xml:space="preserve"> M</w:t>
            </w:r>
          </w:p>
          <w:p w14:paraId="275D8042" w14:textId="77777777" w:rsidR="00DF1864" w:rsidRDefault="00DF1864" w:rsidP="00DF1864">
            <w:r>
              <w:t>1‍. Import dataset D‌ and r​</w:t>
            </w:r>
            <w:proofErr w:type="spellStart"/>
            <w:r>
              <w:t>emove</w:t>
            </w:r>
            <w:proofErr w:type="spellEnd"/>
            <w:r>
              <w:t xml:space="preserve"> </w:t>
            </w:r>
            <w:proofErr w:type="spellStart"/>
            <w:r>
              <w:t>missin‍g</w:t>
            </w:r>
            <w:proofErr w:type="spellEnd"/>
            <w:r>
              <w:t xml:space="preserve"> or noisy‌ </w:t>
            </w:r>
            <w:proofErr w:type="spellStart"/>
            <w:r>
              <w:t>en</w:t>
            </w:r>
            <w:proofErr w:type="spellEnd"/>
            <w:r>
              <w:t>​tries‍.</w:t>
            </w:r>
          </w:p>
          <w:p w14:paraId="490E234A" w14:textId="77777777" w:rsidR="00DF1864" w:rsidRDefault="00DF1864" w:rsidP="00DF1864">
            <w:r>
              <w:t xml:space="preserve">2. Normalize </w:t>
            </w:r>
            <w:proofErr w:type="spellStart"/>
            <w:r>
              <w:t>num</w:t>
            </w:r>
            <w:r>
              <w:rPr>
                <w:rFonts w:ascii="Segoe UI Symbol" w:hAnsi="Segoe UI Symbol" w:cs="Segoe UI Symbol"/>
              </w:rPr>
              <w:t>⁠</w:t>
            </w:r>
            <w:r>
              <w:t>erical</w:t>
            </w:r>
            <w:proofErr w:type="spellEnd"/>
            <w:r>
              <w:t xml:space="preserve"> features to the range [0, 1]‍.</w:t>
            </w:r>
          </w:p>
          <w:p w14:paraId="3E6CBA61" w14:textId="77777777" w:rsidR="00DF1864" w:rsidRDefault="00DF1864" w:rsidP="00DF1864">
            <w:r>
              <w:t xml:space="preserve">3. Split </w:t>
            </w:r>
            <w:proofErr w:type="spellStart"/>
            <w:r>
              <w:t>dat</w:t>
            </w:r>
            <w:r>
              <w:rPr>
                <w:rFonts w:ascii="Segoe UI Symbol" w:hAnsi="Segoe UI Symbol" w:cs="Segoe UI Symbol"/>
              </w:rPr>
              <w:t>⁠</w:t>
            </w:r>
            <w:r>
              <w:t>a</w:t>
            </w:r>
            <w:proofErr w:type="spellEnd"/>
            <w:r>
              <w:t xml:space="preserve">‍ into 70% </w:t>
            </w:r>
            <w:proofErr w:type="spellStart"/>
            <w:r>
              <w:t>t‌raining</w:t>
            </w:r>
            <w:proofErr w:type="spellEnd"/>
            <w:r>
              <w:t>​,</w:t>
            </w:r>
            <w:r>
              <w:rPr>
                <w:rFonts w:ascii="Segoe UI Symbol" w:hAnsi="Segoe UI Symbol" w:cs="Segoe UI Symbol"/>
              </w:rPr>
              <w:t>⁠</w:t>
            </w:r>
            <w:r>
              <w:t xml:space="preserve"> 15%</w:t>
            </w:r>
            <w:r>
              <w:rPr>
                <w:rFonts w:ascii="Segoe UI Symbol" w:hAnsi="Segoe UI Symbol" w:cs="Segoe UI Symbol"/>
              </w:rPr>
              <w:t>⁠</w:t>
            </w:r>
            <w:r>
              <w:t xml:space="preserve"> validation, a​</w:t>
            </w:r>
            <w:proofErr w:type="spellStart"/>
            <w:r>
              <w:t>nd</w:t>
            </w:r>
            <w:proofErr w:type="spellEnd"/>
            <w:r>
              <w:t xml:space="preserve"> 15</w:t>
            </w:r>
            <w:r>
              <w:rPr>
                <w:rFonts w:ascii="Segoe UI Symbol" w:hAnsi="Segoe UI Symbol" w:cs="Segoe UI Symbol"/>
              </w:rPr>
              <w:t>⁠</w:t>
            </w:r>
            <w:r>
              <w:t xml:space="preserve">% </w:t>
            </w:r>
            <w:proofErr w:type="spellStart"/>
            <w:r>
              <w:t>tes‌ti‍ng</w:t>
            </w:r>
            <w:proofErr w:type="spellEnd"/>
            <w:r>
              <w:t xml:space="preserve"> </w:t>
            </w:r>
            <w:proofErr w:type="spellStart"/>
            <w:r>
              <w:t>subse‌ts</w:t>
            </w:r>
            <w:proofErr w:type="spellEnd"/>
            <w:r>
              <w:t>.</w:t>
            </w:r>
          </w:p>
          <w:p w14:paraId="6C36F5AD" w14:textId="77777777" w:rsidR="00DF1864" w:rsidRDefault="00DF1864" w:rsidP="00DF1864">
            <w:r>
              <w:t xml:space="preserve">4. </w:t>
            </w:r>
            <w:proofErr w:type="spellStart"/>
            <w:r>
              <w:t>Initializ‍e</w:t>
            </w:r>
            <w:proofErr w:type="spellEnd"/>
            <w:r>
              <w:t xml:space="preserve"> ANN with structure: </w:t>
            </w:r>
            <w:proofErr w:type="gramStart"/>
            <w:r>
              <w:t>Input(</w:t>
            </w:r>
            <w:proofErr w:type="gramEnd"/>
            <w:r>
              <w:t xml:space="preserve">12) </w:t>
            </w:r>
            <w:r>
              <w:rPr>
                <w:rFonts w:hint="eastAsia"/>
              </w:rPr>
              <w:t>→</w:t>
            </w:r>
            <w:r>
              <w:t xml:space="preserve"> Hid‌den1(32) </w:t>
            </w:r>
            <w:r>
              <w:rPr>
                <w:rFonts w:hint="eastAsia"/>
              </w:rPr>
              <w:t>→</w:t>
            </w:r>
            <w:r>
              <w:t xml:space="preserve"> Hidden2(16) </w:t>
            </w:r>
            <w:r>
              <w:rPr>
                <w:rFonts w:hint="eastAsia"/>
              </w:rPr>
              <w:t>→</w:t>
            </w:r>
            <w:r>
              <w:t xml:space="preserve"> </w:t>
            </w:r>
            <w:proofErr w:type="spellStart"/>
            <w:proofErr w:type="gramStart"/>
            <w:r>
              <w:t>Outp</w:t>
            </w:r>
            <w:r>
              <w:rPr>
                <w:rFonts w:ascii="Segoe UI Symbol" w:hAnsi="Segoe UI Symbol" w:cs="Segoe UI Symbol"/>
              </w:rPr>
              <w:t>⁠</w:t>
            </w:r>
            <w:r>
              <w:t>ut</w:t>
            </w:r>
            <w:proofErr w:type="spellEnd"/>
            <w:r>
              <w:t>‍(</w:t>
            </w:r>
            <w:proofErr w:type="gramEnd"/>
            <w:r>
              <w:t>1).</w:t>
            </w:r>
          </w:p>
          <w:p w14:paraId="137BD0E8" w14:textId="77777777" w:rsidR="00DF1864" w:rsidRDefault="00DF1864" w:rsidP="00DF1864">
            <w:r>
              <w:t>5. Sel​</w:t>
            </w:r>
            <w:proofErr w:type="spellStart"/>
            <w:r>
              <w:t>ect</w:t>
            </w:r>
            <w:proofErr w:type="spellEnd"/>
            <w:r>
              <w:t xml:space="preserve">‍ </w:t>
            </w:r>
            <w:proofErr w:type="spellStart"/>
            <w:r>
              <w:t>ReLU</w:t>
            </w:r>
            <w:proofErr w:type="spellEnd"/>
            <w:r>
              <w:t xml:space="preserve"> as‌ act​</w:t>
            </w:r>
            <w:proofErr w:type="spellStart"/>
            <w:r>
              <w:t>ivation</w:t>
            </w:r>
            <w:proofErr w:type="spellEnd"/>
            <w:r>
              <w:t xml:space="preserve"> for hidden </w:t>
            </w:r>
            <w:proofErr w:type="spellStart"/>
            <w:r>
              <w:t>layer‍s</w:t>
            </w:r>
            <w:proofErr w:type="spellEnd"/>
            <w:r>
              <w:t xml:space="preserve"> and linear‍ for output.</w:t>
            </w:r>
          </w:p>
          <w:p w14:paraId="100A0CB5" w14:textId="77777777" w:rsidR="00DF1864" w:rsidRDefault="00DF1864" w:rsidP="00DF1864">
            <w:r>
              <w:t xml:space="preserve">6. </w:t>
            </w:r>
            <w:proofErr w:type="spellStart"/>
            <w:r>
              <w:t>Optim‍ize</w:t>
            </w:r>
            <w:proofErr w:type="spellEnd"/>
            <w:r>
              <w:t xml:space="preserve"> using Adam </w:t>
            </w:r>
            <w:proofErr w:type="spellStart"/>
            <w:r>
              <w:t>opt‍imizer</w:t>
            </w:r>
            <w:proofErr w:type="spellEnd"/>
            <w:r>
              <w:t xml:space="preserve"> (learning </w:t>
            </w:r>
            <w:proofErr w:type="spellStart"/>
            <w:r>
              <w:t>ra</w:t>
            </w:r>
            <w:proofErr w:type="spellEnd"/>
            <w:r>
              <w:t>​</w:t>
            </w:r>
            <w:proofErr w:type="spellStart"/>
            <w:r>
              <w:t>te</w:t>
            </w:r>
            <w:proofErr w:type="spellEnd"/>
            <w:r>
              <w:t xml:space="preserve"> = 0.001)‍ and </w:t>
            </w:r>
            <w:proofErr w:type="spellStart"/>
            <w:r>
              <w:t>l‌oss</w:t>
            </w:r>
            <w:proofErr w:type="spellEnd"/>
            <w:r>
              <w:t xml:space="preserve"> = MSE.</w:t>
            </w:r>
          </w:p>
          <w:p w14:paraId="6C96269C" w14:textId="77777777" w:rsidR="00DF1864" w:rsidRDefault="00DF1864" w:rsidP="00DF1864">
            <w:r>
              <w:t xml:space="preserve">7. Train </w:t>
            </w:r>
            <w:proofErr w:type="spellStart"/>
            <w:r>
              <w:t>mo</w:t>
            </w:r>
            <w:proofErr w:type="spellEnd"/>
            <w:r>
              <w:t xml:space="preserve">​del​ over multiple epochs </w:t>
            </w:r>
            <w:proofErr w:type="spellStart"/>
            <w:r>
              <w:t>unt</w:t>
            </w:r>
            <w:r>
              <w:rPr>
                <w:rFonts w:ascii="Segoe UI Symbol" w:hAnsi="Segoe UI Symbol" w:cs="Segoe UI Symbol"/>
              </w:rPr>
              <w:t>⁠</w:t>
            </w:r>
            <w:r>
              <w:t>i‍l</w:t>
            </w:r>
            <w:proofErr w:type="spellEnd"/>
            <w:r>
              <w:t xml:space="preserve"> validation</w:t>
            </w:r>
            <w:r>
              <w:rPr>
                <w:rFonts w:ascii="Segoe UI Symbol" w:hAnsi="Segoe UI Symbol" w:cs="Segoe UI Symbol"/>
              </w:rPr>
              <w:t>⁠</w:t>
            </w:r>
            <w:r>
              <w:t xml:space="preserve"> loss </w:t>
            </w:r>
            <w:proofErr w:type="spellStart"/>
            <w:r>
              <w:t>st‍abil‌izes</w:t>
            </w:r>
            <w:proofErr w:type="spellEnd"/>
            <w:r>
              <w:t>.</w:t>
            </w:r>
          </w:p>
          <w:p w14:paraId="57542AFA" w14:textId="77777777" w:rsidR="00DF1864" w:rsidRDefault="00DF1864" w:rsidP="00DF1864">
            <w:r>
              <w:rPr>
                <w:rFonts w:ascii="Segoe UI Symbol" w:hAnsi="Segoe UI Symbol" w:cs="Segoe UI Symbol"/>
              </w:rPr>
              <w:lastRenderedPageBreak/>
              <w:t>⁠</w:t>
            </w:r>
            <w:r>
              <w:t xml:space="preserve">8. </w:t>
            </w:r>
            <w:proofErr w:type="spellStart"/>
            <w:r>
              <w:t>S</w:t>
            </w:r>
            <w:r>
              <w:rPr>
                <w:rFonts w:ascii="Segoe UI Symbol" w:hAnsi="Segoe UI Symbol" w:cs="Segoe UI Symbol"/>
              </w:rPr>
              <w:t>⁠</w:t>
            </w:r>
            <w:r>
              <w:t>a</w:t>
            </w:r>
            <w:proofErr w:type="spellEnd"/>
            <w:r>
              <w:t>​</w:t>
            </w:r>
            <w:proofErr w:type="spellStart"/>
            <w:r>
              <w:t>ve</w:t>
            </w:r>
            <w:proofErr w:type="spellEnd"/>
            <w:r>
              <w:t xml:space="preserve"> </w:t>
            </w:r>
            <w:proofErr w:type="spellStart"/>
            <w:r>
              <w:t>t‌rained</w:t>
            </w:r>
            <w:proofErr w:type="spellEnd"/>
            <w:r>
              <w:t xml:space="preserve"> </w:t>
            </w:r>
            <w:proofErr w:type="spellStart"/>
            <w:r>
              <w:t>mode</w:t>
            </w:r>
            <w:r>
              <w:rPr>
                <w:rFonts w:ascii="Segoe UI Symbol" w:hAnsi="Segoe UI Symbol" w:cs="Segoe UI Symbol"/>
              </w:rPr>
              <w:t>⁠</w:t>
            </w:r>
            <w:r>
              <w:t>l</w:t>
            </w:r>
            <w:proofErr w:type="spellEnd"/>
            <w:r>
              <w:t xml:space="preserve"> M and feature</w:t>
            </w:r>
            <w:r>
              <w:rPr>
                <w:rFonts w:ascii="Segoe UI Symbol" w:hAnsi="Segoe UI Symbol" w:cs="Segoe UI Symbol"/>
              </w:rPr>
              <w:t>⁠</w:t>
            </w:r>
            <w:r>
              <w:t xml:space="preserve"> n​</w:t>
            </w:r>
            <w:proofErr w:type="spellStart"/>
            <w:r>
              <w:t>ormalization</w:t>
            </w:r>
            <w:proofErr w:type="spellEnd"/>
            <w:r>
              <w:t xml:space="preserve"> parameters.</w:t>
            </w:r>
          </w:p>
          <w:p w14:paraId="53019FD9" w14:textId="77777777" w:rsidR="00DF1864" w:rsidRDefault="00DF1864" w:rsidP="00DF1864">
            <w:pPr>
              <w:rPr>
                <w:b/>
                <w:bCs/>
              </w:rPr>
            </w:pPr>
            <w:r>
              <w:br/>
            </w:r>
            <w:r>
              <w:br/>
            </w:r>
            <w:r w:rsidRPr="0072097C">
              <w:rPr>
                <w:b/>
                <w:bCs/>
              </w:rPr>
              <w:t>Algorithm 2: Real-Time Switching</w:t>
            </w:r>
          </w:p>
          <w:p w14:paraId="005E184F" w14:textId="77777777" w:rsidR="00DF1864" w:rsidRDefault="00DF1864" w:rsidP="00DF1864">
            <w:r>
              <w:br/>
              <w:t xml:space="preserve">Input: Predicted </w:t>
            </w:r>
            <w:proofErr w:type="spellStart"/>
            <w:r>
              <w:t>loa‌d</w:t>
            </w:r>
            <w:proofErr w:type="spellEnd"/>
            <w:r>
              <w:t xml:space="preserve"> (‌</w:t>
            </w:r>
            <w:proofErr w:type="spellStart"/>
            <w:r>
              <w:t>L̂_t</w:t>
            </w:r>
            <w:proofErr w:type="spellEnd"/>
            <w:r>
              <w:t xml:space="preserve">), Solar </w:t>
            </w:r>
            <w:proofErr w:type="spellStart"/>
            <w:r>
              <w:t>outp‍ut</w:t>
            </w:r>
            <w:proofErr w:type="spellEnd"/>
            <w:r>
              <w:t xml:space="preserve"> (</w:t>
            </w:r>
            <w:proofErr w:type="spellStart"/>
            <w:r>
              <w:t>S_t</w:t>
            </w:r>
            <w:proofErr w:type="spellEnd"/>
            <w:r>
              <w:t>)</w:t>
            </w:r>
            <w:r>
              <w:rPr>
                <w:rFonts w:ascii="Segoe UI Symbol" w:hAnsi="Segoe UI Symbol" w:cs="Segoe UI Symbol"/>
              </w:rPr>
              <w:t>⁠</w:t>
            </w:r>
            <w:r>
              <w:t xml:space="preserve">, Battery </w:t>
            </w:r>
            <w:proofErr w:type="spellStart"/>
            <w:r>
              <w:t>State-of-Ch‌arge</w:t>
            </w:r>
            <w:proofErr w:type="spellEnd"/>
            <w:r>
              <w:t xml:space="preserve"> (SOC)‍</w:t>
            </w:r>
          </w:p>
          <w:p w14:paraId="34D74553" w14:textId="77777777" w:rsidR="00DF1864" w:rsidRDefault="00DF1864" w:rsidP="00DF1864">
            <w:r>
              <w:t xml:space="preserve">Output: </w:t>
            </w:r>
            <w:proofErr w:type="spellStart"/>
            <w:r>
              <w:t>Selec</w:t>
            </w:r>
            <w:proofErr w:type="spellEnd"/>
            <w:r>
              <w:t xml:space="preserve">​ted </w:t>
            </w:r>
            <w:proofErr w:type="spellStart"/>
            <w:r>
              <w:t>p‌owe‍r</w:t>
            </w:r>
            <w:proofErr w:type="spellEnd"/>
            <w:r>
              <w:t xml:space="preserve"> </w:t>
            </w:r>
            <w:proofErr w:type="spellStart"/>
            <w:r>
              <w:t>s‌our</w:t>
            </w:r>
            <w:r>
              <w:rPr>
                <w:rFonts w:ascii="Segoe UI Symbol" w:hAnsi="Segoe UI Symbol" w:cs="Segoe UI Symbol"/>
              </w:rPr>
              <w:t>⁠</w:t>
            </w:r>
            <w:r>
              <w:t>ce</w:t>
            </w:r>
            <w:proofErr w:type="spellEnd"/>
            <w:r>
              <w:t xml:space="preserve"> (Solar / Grid)</w:t>
            </w:r>
          </w:p>
          <w:p w14:paraId="418B4497" w14:textId="77777777" w:rsidR="00DF1864" w:rsidRDefault="00DF1864" w:rsidP="00DF1864">
            <w:r>
              <w:t>1. Ret​</w:t>
            </w:r>
            <w:proofErr w:type="spellStart"/>
            <w:r>
              <w:t>rieve</w:t>
            </w:r>
            <w:proofErr w:type="spellEnd"/>
            <w:r>
              <w:t xml:space="preserve"> pre​</w:t>
            </w:r>
            <w:proofErr w:type="spellStart"/>
            <w:r>
              <w:t>dic</w:t>
            </w:r>
            <w:r>
              <w:rPr>
                <w:rFonts w:ascii="Segoe UI Symbol" w:hAnsi="Segoe UI Symbol" w:cs="Segoe UI Symbol"/>
              </w:rPr>
              <w:t>⁠</w:t>
            </w:r>
            <w:r>
              <w:t>ted</w:t>
            </w:r>
            <w:proofErr w:type="spellEnd"/>
            <w:r>
              <w:t xml:space="preserve"> </w:t>
            </w:r>
            <w:proofErr w:type="spellStart"/>
            <w:r>
              <w:t>energ</w:t>
            </w:r>
            <w:r>
              <w:rPr>
                <w:rFonts w:ascii="Segoe UI Symbol" w:hAnsi="Segoe UI Symbol" w:cs="Segoe UI Symbol"/>
              </w:rPr>
              <w:t>⁠</w:t>
            </w:r>
            <w:r>
              <w:t>y</w:t>
            </w:r>
            <w:proofErr w:type="spellEnd"/>
            <w:r>
              <w:t xml:space="preserve"> dem​and L̂_‍t from ANN.</w:t>
            </w:r>
          </w:p>
          <w:p w14:paraId="16D32901" w14:textId="77777777" w:rsidR="00DF1864" w:rsidRDefault="00DF1864" w:rsidP="00DF1864">
            <w:r>
              <w:t xml:space="preserve">‌2. Read current solar generation </w:t>
            </w:r>
            <w:proofErr w:type="spellStart"/>
            <w:r>
              <w:t>S_t</w:t>
            </w:r>
            <w:proofErr w:type="spellEnd"/>
            <w:r>
              <w:t xml:space="preserve"> and battery SOC.</w:t>
            </w:r>
          </w:p>
          <w:p w14:paraId="3DD8BE2A" w14:textId="77777777" w:rsidR="00DF1864" w:rsidRDefault="00DF1864" w:rsidP="00DF1864">
            <w:r>
              <w:t xml:space="preserve">3. </w:t>
            </w:r>
            <w:proofErr w:type="spellStart"/>
            <w:r>
              <w:t>Appl</w:t>
            </w:r>
            <w:r>
              <w:rPr>
                <w:rFonts w:ascii="Segoe UI Symbol" w:hAnsi="Segoe UI Symbol" w:cs="Segoe UI Symbol"/>
              </w:rPr>
              <w:t>⁠</w:t>
            </w:r>
            <w:r>
              <w:t>y</w:t>
            </w:r>
            <w:proofErr w:type="spellEnd"/>
            <w:r>
              <w:t xml:space="preserve"> decision logic:</w:t>
            </w:r>
          </w:p>
          <w:p w14:paraId="3F0430F1" w14:textId="77777777" w:rsidR="00DF1864" w:rsidRDefault="00DF1864" w:rsidP="00DF1864">
            <w:r>
              <w:t xml:space="preserve">       if </w:t>
            </w:r>
            <w:proofErr w:type="spellStart"/>
            <w:r>
              <w:t>S_t</w:t>
            </w:r>
            <w:proofErr w:type="spellEnd"/>
            <w:r>
              <w:t xml:space="preserve"> ≥ L̂_‍t + δ </w:t>
            </w:r>
            <w:r>
              <w:rPr>
                <w:rFonts w:hint="eastAsia"/>
              </w:rPr>
              <w:t>→</w:t>
            </w:r>
            <w:r>
              <w:t xml:space="preserve"> Use </w:t>
            </w:r>
            <w:proofErr w:type="spellStart"/>
            <w:r>
              <w:t>Sol</w:t>
            </w:r>
            <w:r>
              <w:rPr>
                <w:rFonts w:ascii="Segoe UI Symbol" w:hAnsi="Segoe UI Symbol" w:cs="Segoe UI Symbol"/>
              </w:rPr>
              <w:t>⁠</w:t>
            </w:r>
            <w:r>
              <w:t>ar</w:t>
            </w:r>
            <w:proofErr w:type="spellEnd"/>
            <w:r>
              <w:t xml:space="preserve"> Pow​er</w:t>
            </w:r>
          </w:p>
          <w:p w14:paraId="1ED665AB" w14:textId="77777777" w:rsidR="00DF1864" w:rsidRDefault="00DF1864" w:rsidP="00DF1864">
            <w:r>
              <w:t xml:space="preserve">       else if </w:t>
            </w:r>
            <w:proofErr w:type="spellStart"/>
            <w:r>
              <w:t>S‍_t</w:t>
            </w:r>
            <w:proofErr w:type="spellEnd"/>
            <w:r>
              <w:t xml:space="preserve"> &lt; L̂_‌t - ε </w:t>
            </w:r>
            <w:r>
              <w:rPr>
                <w:rFonts w:hint="eastAsia"/>
              </w:rPr>
              <w:t>→</w:t>
            </w:r>
            <w:r>
              <w:rPr>
                <w:rFonts w:ascii="Segoe UI Symbol" w:hAnsi="Segoe UI Symbol" w:cs="Segoe UI Symbol"/>
              </w:rPr>
              <w:t>⁠</w:t>
            </w:r>
            <w:r>
              <w:t xml:space="preserve"> Use Grid P​</w:t>
            </w:r>
            <w:proofErr w:type="spellStart"/>
            <w:r>
              <w:t>ower</w:t>
            </w:r>
            <w:proofErr w:type="spellEnd"/>
          </w:p>
          <w:p w14:paraId="22071BFA" w14:textId="77777777" w:rsidR="00DF1864" w:rsidRDefault="00DF1864" w:rsidP="00DF1864">
            <w:r>
              <w:t xml:space="preserve">       </w:t>
            </w:r>
            <w:proofErr w:type="spellStart"/>
            <w:r>
              <w:t>e‍lse</w:t>
            </w:r>
            <w:proofErr w:type="spellEnd"/>
            <w:r>
              <w:t xml:space="preserve"> if SOC &gt; 30% and </w:t>
            </w:r>
            <w:proofErr w:type="spellStart"/>
            <w:r>
              <w:t>S_t</w:t>
            </w:r>
            <w:proofErr w:type="spellEnd"/>
            <w:r>
              <w:t xml:space="preserve">​ moderate </w:t>
            </w:r>
            <w:r>
              <w:rPr>
                <w:rFonts w:hint="eastAsia"/>
              </w:rPr>
              <w:t>→‌</w:t>
            </w:r>
            <w:r>
              <w:t xml:space="preserve"> Use Solar‍</w:t>
            </w:r>
          </w:p>
          <w:p w14:paraId="05C90AE8" w14:textId="77777777" w:rsidR="00DF1864" w:rsidRDefault="00DF1864" w:rsidP="00DF1864">
            <w:r>
              <w:t xml:space="preserve">       else </w:t>
            </w:r>
            <w:r>
              <w:rPr>
                <w:rFonts w:hint="eastAsia"/>
              </w:rPr>
              <w:t>→</w:t>
            </w:r>
            <w:r>
              <w:t xml:space="preserve"> </w:t>
            </w:r>
            <w:proofErr w:type="spellStart"/>
            <w:r>
              <w:t>U‌se</w:t>
            </w:r>
            <w:proofErr w:type="spellEnd"/>
            <w:r>
              <w:t xml:space="preserve"> Grid</w:t>
            </w:r>
          </w:p>
          <w:p w14:paraId="0CB42BE5" w14:textId="77777777" w:rsidR="00DF1864" w:rsidRDefault="00DF1864" w:rsidP="00DF1864">
            <w:r>
              <w:t xml:space="preserve">4. Update system </w:t>
            </w:r>
            <w:proofErr w:type="spellStart"/>
            <w:r>
              <w:t>l</w:t>
            </w:r>
            <w:r>
              <w:rPr>
                <w:rFonts w:ascii="Segoe UI Symbol" w:hAnsi="Segoe UI Symbol" w:cs="Segoe UI Symbol"/>
              </w:rPr>
              <w:t>⁠</w:t>
            </w:r>
            <w:r>
              <w:t>ogs</w:t>
            </w:r>
            <w:proofErr w:type="spellEnd"/>
            <w:r>
              <w:t xml:space="preserve"> with switching</w:t>
            </w:r>
            <w:r>
              <w:rPr>
                <w:rFonts w:ascii="Segoe UI Symbol" w:hAnsi="Segoe UI Symbol" w:cs="Segoe UI Symbol"/>
              </w:rPr>
              <w:t>⁠</w:t>
            </w:r>
            <w:r>
              <w:t xml:space="preserve"> event.</w:t>
            </w:r>
          </w:p>
          <w:p w14:paraId="770499D9" w14:textId="77777777" w:rsidR="00DF1864" w:rsidRDefault="00DF1864" w:rsidP="00DF1864">
            <w:r>
              <w:t xml:space="preserve">5.​ </w:t>
            </w:r>
            <w:proofErr w:type="spellStart"/>
            <w:r>
              <w:t>Co‌ntinue</w:t>
            </w:r>
            <w:proofErr w:type="spellEnd"/>
            <w:r>
              <w:t xml:space="preserve"> </w:t>
            </w:r>
            <w:proofErr w:type="spellStart"/>
            <w:r>
              <w:t>m</w:t>
            </w:r>
            <w:r>
              <w:rPr>
                <w:rFonts w:ascii="Segoe UI Symbol" w:hAnsi="Segoe UI Symbol" w:cs="Segoe UI Symbol"/>
              </w:rPr>
              <w:t>⁠</w:t>
            </w:r>
            <w:r>
              <w:t>onitoring</w:t>
            </w:r>
            <w:proofErr w:type="spellEnd"/>
            <w:r>
              <w:t xml:space="preserve"> for next forecast interval.</w:t>
            </w:r>
          </w:p>
          <w:p w14:paraId="068F19BD" w14:textId="77777777" w:rsidR="00DF1864" w:rsidRDefault="00DF1864" w:rsidP="00DF1864"/>
          <w:p w14:paraId="3ADB1D89" w14:textId="77777777" w:rsidR="00DF1864" w:rsidRPr="00B56B44" w:rsidRDefault="00DF1864" w:rsidP="00DF1864">
            <w:pPr>
              <w:rPr>
                <w:b/>
                <w:bCs/>
              </w:rPr>
            </w:pPr>
            <w:proofErr w:type="spellStart"/>
            <w:r w:rsidRPr="00B56B44">
              <w:rPr>
                <w:b/>
                <w:bCs/>
              </w:rPr>
              <w:t>Algori‌t‌hm</w:t>
            </w:r>
            <w:proofErr w:type="spellEnd"/>
            <w:r w:rsidRPr="00B56B44">
              <w:rPr>
                <w:b/>
                <w:bCs/>
              </w:rPr>
              <w:t xml:space="preserve"> 3: Adaptive </w:t>
            </w:r>
            <w:proofErr w:type="spellStart"/>
            <w:r w:rsidRPr="00B56B44">
              <w:rPr>
                <w:b/>
                <w:bCs/>
              </w:rPr>
              <w:t>M‌odel</w:t>
            </w:r>
            <w:proofErr w:type="spellEnd"/>
            <w:r w:rsidRPr="00B56B44">
              <w:rPr>
                <w:b/>
                <w:bCs/>
              </w:rPr>
              <w:t xml:space="preserve"> Retraining (</w:t>
            </w:r>
            <w:proofErr w:type="spellStart"/>
            <w:r w:rsidRPr="00B56B44">
              <w:rPr>
                <w:b/>
                <w:bCs/>
              </w:rPr>
              <w:t>Sel‍f-L‍earning</w:t>
            </w:r>
            <w:proofErr w:type="spellEnd"/>
            <w:r w:rsidRPr="00B56B44">
              <w:rPr>
                <w:b/>
                <w:bCs/>
              </w:rPr>
              <w:t xml:space="preserve"> </w:t>
            </w:r>
            <w:proofErr w:type="spellStart"/>
            <w:r w:rsidRPr="00B56B44">
              <w:rPr>
                <w:b/>
                <w:bCs/>
              </w:rPr>
              <w:t>Proces</w:t>
            </w:r>
            <w:r w:rsidRPr="00B56B44">
              <w:rPr>
                <w:rFonts w:ascii="Segoe UI Symbol" w:hAnsi="Segoe UI Symbol" w:cs="Segoe UI Symbol"/>
                <w:b/>
                <w:bCs/>
              </w:rPr>
              <w:t>⁠</w:t>
            </w:r>
            <w:r w:rsidRPr="00B56B44">
              <w:rPr>
                <w:b/>
                <w:bCs/>
              </w:rPr>
              <w:t>s</w:t>
            </w:r>
            <w:proofErr w:type="spellEnd"/>
            <w:r w:rsidRPr="00B56B44">
              <w:rPr>
                <w:b/>
                <w:bCs/>
              </w:rPr>
              <w:t>)</w:t>
            </w:r>
          </w:p>
          <w:p w14:paraId="0308DB41" w14:textId="77777777" w:rsidR="00DF1864" w:rsidRDefault="00DF1864" w:rsidP="00DF1864">
            <w:r>
              <w:t xml:space="preserve">Input: </w:t>
            </w:r>
            <w:proofErr w:type="spellStart"/>
            <w:r>
              <w:t>Real-ti</w:t>
            </w:r>
            <w:r>
              <w:rPr>
                <w:rFonts w:ascii="Segoe UI Symbol" w:hAnsi="Segoe UI Symbol" w:cs="Segoe UI Symbol"/>
              </w:rPr>
              <w:t>⁠</w:t>
            </w:r>
            <w:r>
              <w:t>me</w:t>
            </w:r>
            <w:proofErr w:type="spellEnd"/>
            <w:r>
              <w:t xml:space="preserve"> forecast‌ error </w:t>
            </w:r>
            <w:proofErr w:type="spellStart"/>
            <w:r>
              <w:t>e_t</w:t>
            </w:r>
            <w:proofErr w:type="spellEnd"/>
            <w:r>
              <w:t>, T​</w:t>
            </w:r>
            <w:proofErr w:type="spellStart"/>
            <w:r>
              <w:t>ra</w:t>
            </w:r>
            <w:r>
              <w:rPr>
                <w:rFonts w:ascii="Segoe UI Symbol" w:hAnsi="Segoe UI Symbol" w:cs="Segoe UI Symbol"/>
              </w:rPr>
              <w:t>⁠</w:t>
            </w:r>
            <w:r>
              <w:t>ined</w:t>
            </w:r>
            <w:proofErr w:type="spellEnd"/>
            <w:r>
              <w:t xml:space="preserve"> model M, New </w:t>
            </w:r>
            <w:proofErr w:type="spellStart"/>
            <w:r>
              <w:t>dat</w:t>
            </w:r>
            <w:proofErr w:type="spellEnd"/>
            <w:r>
              <w:t>​a buffer B</w:t>
            </w:r>
          </w:p>
          <w:p w14:paraId="05CFEEDC" w14:textId="77777777" w:rsidR="00DF1864" w:rsidRDefault="00DF1864" w:rsidP="00DF1864">
            <w:r>
              <w:t xml:space="preserve">Output: Updated​ ANN </w:t>
            </w:r>
            <w:proofErr w:type="spellStart"/>
            <w:r>
              <w:t>mode‌l</w:t>
            </w:r>
            <w:proofErr w:type="spellEnd"/>
            <w:r>
              <w:t xml:space="preserve"> M'</w:t>
            </w:r>
          </w:p>
          <w:p w14:paraId="150B21C7" w14:textId="77777777" w:rsidR="00DF1864" w:rsidRDefault="00DF1864" w:rsidP="00DF1864">
            <w:r>
              <w:t xml:space="preserve">1. For </w:t>
            </w:r>
            <w:proofErr w:type="spellStart"/>
            <w:r>
              <w:t>e‌ach</w:t>
            </w:r>
            <w:proofErr w:type="spellEnd"/>
            <w:r>
              <w:t xml:space="preserve"> </w:t>
            </w:r>
            <w:proofErr w:type="spellStart"/>
            <w:r>
              <w:t>for‍ecasting</w:t>
            </w:r>
            <w:proofErr w:type="spellEnd"/>
            <w:r>
              <w:t xml:space="preserve"> cycle, calculate </w:t>
            </w:r>
            <w:proofErr w:type="spellStart"/>
            <w:r>
              <w:t>predi</w:t>
            </w:r>
            <w:proofErr w:type="spellEnd"/>
            <w:r>
              <w:t>​</w:t>
            </w:r>
            <w:proofErr w:type="spellStart"/>
            <w:r>
              <w:t>ction</w:t>
            </w:r>
            <w:proofErr w:type="spellEnd"/>
            <w:r>
              <w:t xml:space="preserve"> </w:t>
            </w:r>
            <w:proofErr w:type="spellStart"/>
            <w:r>
              <w:t>err‌or</w:t>
            </w:r>
            <w:proofErr w:type="spellEnd"/>
            <w:r>
              <w:t xml:space="preserve"> </w:t>
            </w:r>
            <w:proofErr w:type="spellStart"/>
            <w:r>
              <w:t>e_t</w:t>
            </w:r>
            <w:proofErr w:type="spellEnd"/>
            <w:r>
              <w:t xml:space="preserve"> = |</w:t>
            </w:r>
            <w:proofErr w:type="spellStart"/>
            <w:r>
              <w:t>L̂_t</w:t>
            </w:r>
            <w:proofErr w:type="spellEnd"/>
            <w:r>
              <w:t xml:space="preserve"> - </w:t>
            </w:r>
            <w:proofErr w:type="spellStart"/>
            <w:r>
              <w:t>L_‍t</w:t>
            </w:r>
            <w:proofErr w:type="spellEnd"/>
            <w:r>
              <w:t>|.</w:t>
            </w:r>
          </w:p>
          <w:p w14:paraId="671B8E13" w14:textId="77777777" w:rsidR="00DF1864" w:rsidRDefault="00DF1864" w:rsidP="00DF1864">
            <w:r>
              <w:t>2. St​</w:t>
            </w:r>
            <w:proofErr w:type="spellStart"/>
            <w:r>
              <w:t>or‍e</w:t>
            </w:r>
            <w:proofErr w:type="spellEnd"/>
            <w:r>
              <w:t xml:space="preserve"> latest inputs and </w:t>
            </w:r>
            <w:proofErr w:type="spellStart"/>
            <w:r>
              <w:t>tru‌e</w:t>
            </w:r>
            <w:proofErr w:type="spellEnd"/>
            <w:r>
              <w:t xml:space="preserve"> </w:t>
            </w:r>
            <w:proofErr w:type="spellStart"/>
            <w:r>
              <w:t>o‌utp‌ut</w:t>
            </w:r>
            <w:proofErr w:type="spellEnd"/>
            <w:r>
              <w:t>​s in buffer B.</w:t>
            </w:r>
          </w:p>
          <w:p w14:paraId="27266FBA" w14:textId="77777777" w:rsidR="00DF1864" w:rsidRDefault="00DF1864" w:rsidP="00DF1864">
            <w:r>
              <w:t xml:space="preserve">3. If average error over </w:t>
            </w:r>
            <w:proofErr w:type="spellStart"/>
            <w:r>
              <w:t>rec</w:t>
            </w:r>
            <w:r>
              <w:rPr>
                <w:rFonts w:ascii="Segoe UI Symbol" w:hAnsi="Segoe UI Symbol" w:cs="Segoe UI Symbol"/>
              </w:rPr>
              <w:t>⁠</w:t>
            </w:r>
            <w:r>
              <w:t>ent</w:t>
            </w:r>
            <w:proofErr w:type="spellEnd"/>
            <w:r>
              <w:t xml:space="preserve"> </w:t>
            </w:r>
            <w:proofErr w:type="spellStart"/>
            <w:r>
              <w:t>perio</w:t>
            </w:r>
            <w:r>
              <w:rPr>
                <w:rFonts w:ascii="Segoe UI Symbol" w:hAnsi="Segoe UI Symbol" w:cs="Segoe UI Symbol"/>
              </w:rPr>
              <w:t>⁠</w:t>
            </w:r>
            <w:r>
              <w:t>d</w:t>
            </w:r>
            <w:proofErr w:type="spellEnd"/>
            <w:r>
              <w:t xml:space="preserve"> </w:t>
            </w:r>
            <w:proofErr w:type="spellStart"/>
            <w:r>
              <w:t>ex‌ceeds</w:t>
            </w:r>
            <w:proofErr w:type="spellEnd"/>
            <w:r>
              <w:t xml:space="preserve"> threshold (</w:t>
            </w:r>
            <w:proofErr w:type="spellStart"/>
            <w:r>
              <w:t>e.‌g</w:t>
            </w:r>
            <w:proofErr w:type="spellEnd"/>
            <w:r>
              <w:t>.</w:t>
            </w:r>
            <w:r>
              <w:rPr>
                <w:rFonts w:ascii="Segoe UI Symbol" w:hAnsi="Segoe UI Symbol" w:cs="Segoe UI Symbol"/>
              </w:rPr>
              <w:t>⁠</w:t>
            </w:r>
            <w:r>
              <w:t>,‍ 5% MAPE):</w:t>
            </w:r>
          </w:p>
          <w:p w14:paraId="0898E766" w14:textId="77777777" w:rsidR="00DF1864" w:rsidRDefault="00DF1864" w:rsidP="00DF1864">
            <w:r>
              <w:t xml:space="preserve">       a. Retrieve data​ f​</w:t>
            </w:r>
            <w:proofErr w:type="spellStart"/>
            <w:r>
              <w:t>ro‍m</w:t>
            </w:r>
            <w:proofErr w:type="spellEnd"/>
            <w:r>
              <w:t xml:space="preserve"> </w:t>
            </w:r>
            <w:proofErr w:type="spellStart"/>
            <w:r>
              <w:t>buf</w:t>
            </w:r>
            <w:proofErr w:type="spellEnd"/>
            <w:r>
              <w:t>​fer B (e.g., last 3‌0 da​</w:t>
            </w:r>
            <w:proofErr w:type="spellStart"/>
            <w:r>
              <w:t>ys</w:t>
            </w:r>
            <w:proofErr w:type="spellEnd"/>
            <w:r>
              <w:t>‌).</w:t>
            </w:r>
          </w:p>
          <w:p w14:paraId="6CF1E9B3" w14:textId="77777777" w:rsidR="00DF1864" w:rsidRDefault="00DF1864" w:rsidP="00DF1864">
            <w:r>
              <w:t xml:space="preserve">​       b.​ </w:t>
            </w:r>
            <w:proofErr w:type="spellStart"/>
            <w:r>
              <w:t>Reinitial‌ize</w:t>
            </w:r>
            <w:proofErr w:type="spellEnd"/>
            <w:r>
              <w:t xml:space="preserve"> AN</w:t>
            </w:r>
            <w:r>
              <w:rPr>
                <w:rFonts w:ascii="Segoe UI Symbol" w:hAnsi="Segoe UI Symbol" w:cs="Segoe UI Symbol"/>
              </w:rPr>
              <w:t>⁠</w:t>
            </w:r>
            <w:r>
              <w:t xml:space="preserve">N with </w:t>
            </w:r>
            <w:proofErr w:type="spellStart"/>
            <w:r>
              <w:t>sam</w:t>
            </w:r>
            <w:r>
              <w:rPr>
                <w:rFonts w:ascii="Segoe UI Symbol" w:hAnsi="Segoe UI Symbol" w:cs="Segoe UI Symbol"/>
              </w:rPr>
              <w:t>⁠</w:t>
            </w:r>
            <w:r>
              <w:t>e</w:t>
            </w:r>
            <w:proofErr w:type="spellEnd"/>
            <w:r>
              <w:t xml:space="preserve">‍ </w:t>
            </w:r>
            <w:proofErr w:type="spellStart"/>
            <w:r>
              <w:t>archit</w:t>
            </w:r>
            <w:proofErr w:type="spellEnd"/>
            <w:r>
              <w:t>​</w:t>
            </w:r>
            <w:proofErr w:type="spellStart"/>
            <w:r>
              <w:t>ecture</w:t>
            </w:r>
            <w:proofErr w:type="spellEnd"/>
            <w:r>
              <w:t>.</w:t>
            </w:r>
          </w:p>
          <w:p w14:paraId="179F7A55" w14:textId="77777777" w:rsidR="00DF1864" w:rsidRDefault="00DF1864" w:rsidP="00DF1864">
            <w:r>
              <w:rPr>
                <w:rFonts w:ascii="Segoe UI Symbol" w:hAnsi="Segoe UI Symbol" w:cs="Segoe UI Symbol"/>
              </w:rPr>
              <w:t>⁠</w:t>
            </w:r>
            <w:r>
              <w:t xml:space="preserve">       c. Load existing weights </w:t>
            </w:r>
            <w:proofErr w:type="spellStart"/>
            <w:r>
              <w:t>f‌ro</w:t>
            </w:r>
            <w:r>
              <w:rPr>
                <w:rFonts w:ascii="Segoe UI Symbol" w:hAnsi="Segoe UI Symbol" w:cs="Segoe UI Symbol"/>
              </w:rPr>
              <w:t>⁠</w:t>
            </w:r>
            <w:r>
              <w:t>m</w:t>
            </w:r>
            <w:proofErr w:type="spellEnd"/>
            <w:r>
              <w:t xml:space="preserve"> </w:t>
            </w:r>
            <w:proofErr w:type="spellStart"/>
            <w:r>
              <w:t>mod‍el</w:t>
            </w:r>
            <w:proofErr w:type="spellEnd"/>
            <w:r>
              <w:t xml:space="preserve"> M.</w:t>
            </w:r>
            <w:r>
              <w:rPr>
                <w:rFonts w:ascii="Segoe UI Symbol" w:hAnsi="Segoe UI Symbol" w:cs="Segoe UI Symbol"/>
              </w:rPr>
              <w:t>⁠</w:t>
            </w:r>
          </w:p>
          <w:p w14:paraId="5C24BD8F" w14:textId="77777777" w:rsidR="00DF1864" w:rsidRDefault="00DF1864" w:rsidP="00DF1864">
            <w:r>
              <w:lastRenderedPageBreak/>
              <w:t xml:space="preserve">       d. </w:t>
            </w:r>
            <w:proofErr w:type="spellStart"/>
            <w:r>
              <w:t>Fi</w:t>
            </w:r>
            <w:r>
              <w:rPr>
                <w:rFonts w:ascii="Segoe UI Symbol" w:hAnsi="Segoe UI Symbol" w:cs="Segoe UI Symbol"/>
              </w:rPr>
              <w:t>⁠</w:t>
            </w:r>
            <w:r>
              <w:t>ne-tune</w:t>
            </w:r>
            <w:proofErr w:type="spellEnd"/>
            <w:r>
              <w:t xml:space="preserve"> using </w:t>
            </w:r>
            <w:proofErr w:type="spellStart"/>
            <w:r>
              <w:t>i</w:t>
            </w:r>
            <w:proofErr w:type="spellEnd"/>
            <w:r>
              <w:t>​</w:t>
            </w:r>
            <w:proofErr w:type="spellStart"/>
            <w:r>
              <w:t>ncrementa‍l</w:t>
            </w:r>
            <w:proofErr w:type="spellEnd"/>
            <w:r>
              <w:t xml:space="preserve"> learning on</w:t>
            </w:r>
            <w:r>
              <w:rPr>
                <w:rFonts w:ascii="Segoe UI Symbol" w:hAnsi="Segoe UI Symbol" w:cs="Segoe UI Symbol"/>
              </w:rPr>
              <w:t>⁠</w:t>
            </w:r>
            <w:r>
              <w:t xml:space="preserve"> buffer B.</w:t>
            </w:r>
          </w:p>
          <w:p w14:paraId="0888F703" w14:textId="77777777" w:rsidR="00DF1864" w:rsidRDefault="00DF1864" w:rsidP="00DF1864">
            <w:r>
              <w:rPr>
                <w:rFonts w:hint="cs"/>
              </w:rPr>
              <w:t>‌</w:t>
            </w:r>
            <w:r>
              <w:t xml:space="preserve">       e. </w:t>
            </w:r>
            <w:proofErr w:type="spellStart"/>
            <w:r>
              <w:t>Eva</w:t>
            </w:r>
            <w:r>
              <w:rPr>
                <w:rFonts w:ascii="Segoe UI Symbol" w:hAnsi="Segoe UI Symbol" w:cs="Segoe UI Symbol"/>
              </w:rPr>
              <w:t>⁠</w:t>
            </w:r>
            <w:r>
              <w:t>luate</w:t>
            </w:r>
            <w:proofErr w:type="spellEnd"/>
            <w:r>
              <w:t xml:space="preserve"> </w:t>
            </w:r>
            <w:proofErr w:type="spellStart"/>
            <w:r>
              <w:t>r‍etrained</w:t>
            </w:r>
            <w:proofErr w:type="spellEnd"/>
            <w:r>
              <w:t xml:space="preserve"> model on validation data.</w:t>
            </w:r>
          </w:p>
          <w:p w14:paraId="0978DC53" w14:textId="77777777" w:rsidR="00DF1864" w:rsidRDefault="00DF1864" w:rsidP="00DF1864">
            <w:r>
              <w:t xml:space="preserve">       f. Replace M with updated </w:t>
            </w:r>
            <w:proofErr w:type="spellStart"/>
            <w:r>
              <w:t>mode‍l</w:t>
            </w:r>
            <w:proofErr w:type="spellEnd"/>
            <w:r>
              <w:t xml:space="preserve"> M' if </w:t>
            </w:r>
            <w:proofErr w:type="spellStart"/>
            <w:r>
              <w:t>per‍formance</w:t>
            </w:r>
            <w:proofErr w:type="spellEnd"/>
            <w:r>
              <w:t xml:space="preserve"> imp​</w:t>
            </w:r>
            <w:proofErr w:type="spellStart"/>
            <w:r>
              <w:t>r‌oves</w:t>
            </w:r>
            <w:proofErr w:type="spellEnd"/>
            <w:r>
              <w:rPr>
                <w:rFonts w:ascii="Segoe UI Symbol" w:hAnsi="Segoe UI Symbol" w:cs="Segoe UI Symbol"/>
              </w:rPr>
              <w:t>⁠</w:t>
            </w:r>
            <w:r>
              <w:t>.</w:t>
            </w:r>
          </w:p>
          <w:p w14:paraId="7CA91266" w14:textId="77777777" w:rsidR="00DF1864" w:rsidRDefault="00DF1864" w:rsidP="00DF1864">
            <w:r>
              <w:t xml:space="preserve">4. </w:t>
            </w:r>
            <w:proofErr w:type="spellStart"/>
            <w:r>
              <w:t>Rese</w:t>
            </w:r>
            <w:r>
              <w:rPr>
                <w:rFonts w:ascii="Segoe UI Symbol" w:hAnsi="Segoe UI Symbol" w:cs="Segoe UI Symbol"/>
              </w:rPr>
              <w:t>⁠</w:t>
            </w:r>
            <w:r>
              <w:t>t</w:t>
            </w:r>
            <w:proofErr w:type="spellEnd"/>
            <w:r>
              <w:t xml:space="preserve"> </w:t>
            </w:r>
            <w:proofErr w:type="spellStart"/>
            <w:r>
              <w:t>bu‍ffer</w:t>
            </w:r>
            <w:proofErr w:type="spellEnd"/>
            <w:r>
              <w:t xml:space="preserve"> B and </w:t>
            </w:r>
            <w:proofErr w:type="spellStart"/>
            <w:r>
              <w:t>res‌um‌e</w:t>
            </w:r>
            <w:proofErr w:type="spellEnd"/>
            <w:r>
              <w:t xml:space="preserve"> </w:t>
            </w:r>
            <w:proofErr w:type="spellStart"/>
            <w:r>
              <w:t>predicti</w:t>
            </w:r>
            <w:proofErr w:type="spellEnd"/>
            <w:r>
              <w:t xml:space="preserve">​on </w:t>
            </w:r>
            <w:proofErr w:type="spellStart"/>
            <w:r>
              <w:t>l</w:t>
            </w:r>
            <w:r>
              <w:rPr>
                <w:rFonts w:ascii="Segoe UI Symbol" w:hAnsi="Segoe UI Symbol" w:cs="Segoe UI Symbol"/>
              </w:rPr>
              <w:t>⁠</w:t>
            </w:r>
            <w:r>
              <w:t>oop</w:t>
            </w:r>
            <w:proofErr w:type="spellEnd"/>
            <w:r>
              <w:t>.</w:t>
            </w:r>
          </w:p>
          <w:p w14:paraId="7D33C05F" w14:textId="77777777" w:rsidR="00DF1864" w:rsidRDefault="00DF1864" w:rsidP="00DF1864"/>
          <w:p w14:paraId="4567FD50" w14:textId="77777777" w:rsidR="00DF1864" w:rsidRDefault="00DF1864" w:rsidP="00DF1864"/>
          <w:p w14:paraId="416DC931" w14:textId="77777777" w:rsidR="00DF1864" w:rsidRDefault="00DF1864" w:rsidP="00DF1864">
            <w:pPr>
              <w:pStyle w:val="Heading2"/>
            </w:pPr>
          </w:p>
          <w:p w14:paraId="36D665E9" w14:textId="77777777" w:rsidR="00DF1864" w:rsidRDefault="00DF1864" w:rsidP="00DF1864">
            <w:pPr>
              <w:pStyle w:val="p1"/>
            </w:pPr>
          </w:p>
          <w:p w14:paraId="629EADAC" w14:textId="77777777" w:rsidR="00DF1864" w:rsidRDefault="00DF1864" w:rsidP="00DF1864">
            <w:pPr>
              <w:pStyle w:val="p1"/>
            </w:pPr>
          </w:p>
          <w:p w14:paraId="0BD8B5E7" w14:textId="4D2A44C1" w:rsidR="008D388D" w:rsidRDefault="00000000">
            <w:r>
              <w:t>.​</w:t>
            </w:r>
          </w:p>
        </w:tc>
      </w:tr>
    </w:tbl>
    <w:p w14:paraId="58726ED8" w14:textId="77777777" w:rsidR="008E6969" w:rsidRDefault="008E6969"/>
    <w:sectPr w:rsidR="008E6969" w:rsidSect="00034616">
      <w:pgSz w:w="11909" w:h="16834"/>
      <w:pgMar w:top="1440" w:right="1008" w:bottom="144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webkit-standard">
    <w:altName w:val="Cambria"/>
    <w:panose1 w:val="020B0604020202020204"/>
    <w:charset w:val="00"/>
    <w:family w:val="roman"/>
    <w:pitch w:val="default"/>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7A72F95"/>
    <w:multiLevelType w:val="multilevel"/>
    <w:tmpl w:val="588413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5464F9"/>
    <w:multiLevelType w:val="multilevel"/>
    <w:tmpl w:val="C4D6E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EF5882"/>
    <w:multiLevelType w:val="hybridMultilevel"/>
    <w:tmpl w:val="0B564308"/>
    <w:lvl w:ilvl="0" w:tplc="6A84E0A8">
      <w:start w:val="1"/>
      <w:numFmt w:val="decimal"/>
      <w:lvlText w:val="%1."/>
      <w:lvlJc w:val="left"/>
      <w:pPr>
        <w:ind w:left="720" w:hanging="360"/>
      </w:pPr>
      <w:rPr>
        <w:rFonts w:hint="default"/>
        <w:color w:val="00000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E240A12"/>
    <w:multiLevelType w:val="multilevel"/>
    <w:tmpl w:val="0AE07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4124151">
    <w:abstractNumId w:val="8"/>
  </w:num>
  <w:num w:numId="2" w16cid:durableId="1035741340">
    <w:abstractNumId w:val="6"/>
  </w:num>
  <w:num w:numId="3" w16cid:durableId="826361733">
    <w:abstractNumId w:val="5"/>
  </w:num>
  <w:num w:numId="4" w16cid:durableId="1707099579">
    <w:abstractNumId w:val="4"/>
  </w:num>
  <w:num w:numId="5" w16cid:durableId="1771662945">
    <w:abstractNumId w:val="7"/>
  </w:num>
  <w:num w:numId="6" w16cid:durableId="1269462188">
    <w:abstractNumId w:val="3"/>
  </w:num>
  <w:num w:numId="7" w16cid:durableId="916671518">
    <w:abstractNumId w:val="2"/>
  </w:num>
  <w:num w:numId="8" w16cid:durableId="1354764374">
    <w:abstractNumId w:val="1"/>
  </w:num>
  <w:num w:numId="9" w16cid:durableId="1454179797">
    <w:abstractNumId w:val="0"/>
  </w:num>
  <w:num w:numId="10" w16cid:durableId="633633047">
    <w:abstractNumId w:val="10"/>
  </w:num>
  <w:num w:numId="11" w16cid:durableId="1452363347">
    <w:abstractNumId w:val="9"/>
  </w:num>
  <w:num w:numId="12" w16cid:durableId="1244757818">
    <w:abstractNumId w:val="12"/>
  </w:num>
  <w:num w:numId="13" w16cid:durableId="17946702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7F20"/>
    <w:rsid w:val="0015074B"/>
    <w:rsid w:val="0029639D"/>
    <w:rsid w:val="00326F90"/>
    <w:rsid w:val="00734366"/>
    <w:rsid w:val="00767E87"/>
    <w:rsid w:val="008D388D"/>
    <w:rsid w:val="008E6969"/>
    <w:rsid w:val="00AA1D8D"/>
    <w:rsid w:val="00B47730"/>
    <w:rsid w:val="00CB0664"/>
    <w:rsid w:val="00CF2D1E"/>
    <w:rsid w:val="00DF1864"/>
    <w:rsid w:val="00EA09EF"/>
    <w:rsid w:val="00FC693F"/>
    <w:rsid w:val="00FE109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BF8547"/>
  <w14:defaultImageDpi w14:val="300"/>
  <w15:docId w15:val="{C0D9E563-D72C-1A4D-A0EC-DEF025A46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EA09EF"/>
    <w:pPr>
      <w:spacing w:after="0" w:line="240" w:lineRule="auto"/>
    </w:pPr>
    <w:rPr>
      <w:rFonts w:ascii="Helvetica" w:eastAsia="Times New Roman" w:hAnsi="Helvetica" w:cs="Times New Roman"/>
      <w:color w:val="000000"/>
      <w:sz w:val="17"/>
      <w:szCs w:val="17"/>
      <w:lang w:val="en-IN" w:eastAsia="en-GB"/>
    </w:rPr>
  </w:style>
  <w:style w:type="paragraph" w:customStyle="1" w:styleId="p2">
    <w:name w:val="p2"/>
    <w:basedOn w:val="Normal"/>
    <w:rsid w:val="00EA09EF"/>
    <w:pPr>
      <w:spacing w:after="0" w:line="240" w:lineRule="auto"/>
    </w:pPr>
    <w:rPr>
      <w:rFonts w:ascii="Helvetica" w:eastAsia="Times New Roman" w:hAnsi="Helvetica" w:cs="Times New Roman"/>
      <w:color w:val="000000"/>
      <w:sz w:val="15"/>
      <w:szCs w:val="15"/>
      <w:lang w:val="en-IN" w:eastAsia="en-GB"/>
    </w:rPr>
  </w:style>
  <w:style w:type="character" w:styleId="Hyperlink">
    <w:name w:val="Hyperlink"/>
    <w:basedOn w:val="DefaultParagraphFont"/>
    <w:uiPriority w:val="99"/>
    <w:unhideWhenUsed/>
    <w:rsid w:val="00EA09EF"/>
    <w:rPr>
      <w:color w:val="0000FF" w:themeColor="hyperlink"/>
      <w:u w:val="single"/>
    </w:rPr>
  </w:style>
  <w:style w:type="character" w:styleId="UnresolvedMention">
    <w:name w:val="Unresolved Mention"/>
    <w:basedOn w:val="DefaultParagraphFont"/>
    <w:uiPriority w:val="99"/>
    <w:semiHidden/>
    <w:unhideWhenUsed/>
    <w:rsid w:val="00EA09EF"/>
    <w:rPr>
      <w:color w:val="605E5C"/>
      <w:shd w:val="clear" w:color="auto" w:fill="E1DFDD"/>
    </w:rPr>
  </w:style>
  <w:style w:type="paragraph" w:customStyle="1" w:styleId="s8">
    <w:name w:val="s8"/>
    <w:basedOn w:val="Normal"/>
    <w:rsid w:val="00DF1864"/>
    <w:pPr>
      <w:spacing w:before="100" w:beforeAutospacing="1" w:after="100" w:afterAutospacing="1" w:line="240" w:lineRule="auto"/>
    </w:pPr>
    <w:rPr>
      <w:rFonts w:ascii="Times New Roman" w:eastAsia="Times New Roman" w:hAnsi="Times New Roman" w:cs="Times New Roman"/>
      <w:sz w:val="24"/>
      <w:szCs w:val="24"/>
      <w:lang w:val="en-IN" w:eastAsia="en-GB"/>
    </w:rPr>
  </w:style>
  <w:style w:type="character" w:customStyle="1" w:styleId="s7">
    <w:name w:val="s7"/>
    <w:basedOn w:val="DefaultParagraphFont"/>
    <w:rsid w:val="00DF1864"/>
  </w:style>
  <w:style w:type="character" w:customStyle="1" w:styleId="apple-converted-space">
    <w:name w:val="apple-converted-space"/>
    <w:basedOn w:val="DefaultParagraphFont"/>
    <w:rsid w:val="00DF1864"/>
  </w:style>
  <w:style w:type="character" w:customStyle="1" w:styleId="s9">
    <w:name w:val="s9"/>
    <w:basedOn w:val="DefaultParagraphFont"/>
    <w:rsid w:val="00DF1864"/>
  </w:style>
  <w:style w:type="paragraph" w:styleId="NormalWeb">
    <w:name w:val="Normal (Web)"/>
    <w:basedOn w:val="Normal"/>
    <w:uiPriority w:val="99"/>
    <w:unhideWhenUsed/>
    <w:rsid w:val="00DF1864"/>
    <w:pPr>
      <w:spacing w:before="100" w:beforeAutospacing="1" w:after="100" w:afterAutospacing="1" w:line="240" w:lineRule="auto"/>
    </w:pPr>
    <w:rPr>
      <w:rFonts w:ascii="Times New Roman" w:eastAsia="Times New Roman" w:hAnsi="Times New Roman" w:cs="Times New Roman"/>
      <w:sz w:val="24"/>
      <w:szCs w:val="24"/>
      <w:lang w:val="en-IN" w:eastAsia="en-GB"/>
    </w:rPr>
  </w:style>
  <w:style w:type="character" w:customStyle="1" w:styleId="s1">
    <w:name w:val="s1"/>
    <w:basedOn w:val="DefaultParagraphFont"/>
    <w:rsid w:val="00CF2D1E"/>
    <w:rPr>
      <w:rFonts w:ascii="Helvetica" w:hAnsi="Helvetica" w:hint="default"/>
      <w:sz w:val="15"/>
      <w:szCs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pathaknihit09@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3138</Words>
  <Characters>17891</Characters>
  <Application>Microsoft Office Word</Application>
  <DocSecurity>0</DocSecurity>
  <Lines>149</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[BTECH-006-2023-24] Nihit Pathak</cp:lastModifiedBy>
  <cp:revision>3</cp:revision>
  <dcterms:created xsi:type="dcterms:W3CDTF">2025-11-04T14:24:00Z</dcterms:created>
  <dcterms:modified xsi:type="dcterms:W3CDTF">2025-11-04T14:26:00Z</dcterms:modified>
  <cp:category/>
</cp:coreProperties>
</file>